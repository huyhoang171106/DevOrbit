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B193" w14:textId="77777777" w:rsidR="003947BE" w:rsidRDefault="003947BE"/>
    <w:p w14:paraId="66E944B8" w14:textId="77777777" w:rsidR="003947BE" w:rsidRDefault="003947BE"/>
    <w:p w14:paraId="1DFE2B66" w14:textId="77777777" w:rsidR="003947BE" w:rsidRDefault="003947BE"/>
    <w:p w14:paraId="3AD3B8C1" w14:textId="77777777" w:rsidR="003947BE" w:rsidRDefault="003947BE"/>
    <w:p w14:paraId="67638FA4" w14:textId="77777777" w:rsidR="003947BE" w:rsidRDefault="003947BE"/>
    <w:p w14:paraId="718A6403" w14:textId="77777777" w:rsidR="003947BE" w:rsidRDefault="00000000">
      <w:pPr>
        <w:spacing w:after="100" w:line="300" w:lineRule="auto"/>
        <w:jc w:val="center"/>
      </w:pPr>
      <w:r>
        <w:rPr>
          <w:b/>
        </w:rPr>
        <w:t>ĐẠI HỌC QUỐC GIA TP. HỒ CHÍ MINH</w:t>
      </w:r>
    </w:p>
    <w:p w14:paraId="652BB455" w14:textId="77777777" w:rsidR="003947BE" w:rsidRDefault="00000000">
      <w:pPr>
        <w:spacing w:after="100" w:line="300" w:lineRule="auto"/>
        <w:jc w:val="center"/>
      </w:pPr>
      <w:r>
        <w:rPr>
          <w:b/>
        </w:rPr>
        <w:t>TRƯỜNG ĐẠI HỌC CÔNG NGHỆ THÔNG TIN</w:t>
      </w:r>
    </w:p>
    <w:p w14:paraId="58B21AC9" w14:textId="77777777" w:rsidR="003947BE" w:rsidRDefault="003947BE"/>
    <w:p w14:paraId="43BA7F2A" w14:textId="77777777" w:rsidR="003947BE" w:rsidRDefault="00000000">
      <w:pPr>
        <w:spacing w:after="100" w:line="300" w:lineRule="auto"/>
        <w:jc w:val="center"/>
      </w:pPr>
      <w:r>
        <w:t>-----------o0o-----------</w:t>
      </w:r>
    </w:p>
    <w:p w14:paraId="64AD488B" w14:textId="77777777" w:rsidR="003947BE" w:rsidRDefault="003947BE"/>
    <w:p w14:paraId="66C4F7FA" w14:textId="77777777" w:rsidR="003947BE" w:rsidRDefault="003947BE"/>
    <w:p w14:paraId="2D6A18D9" w14:textId="77777777" w:rsidR="003947BE" w:rsidRDefault="003947BE"/>
    <w:p w14:paraId="5A480D4E" w14:textId="77777777" w:rsidR="003947BE" w:rsidRDefault="00000000">
      <w:pPr>
        <w:spacing w:after="100" w:line="300" w:lineRule="auto"/>
        <w:jc w:val="center"/>
      </w:pPr>
      <w:r>
        <w:rPr>
          <w:b/>
        </w:rPr>
        <w:t>BÁO CÁO ĐỒ ÁN CUỐI KỲ MÔN</w:t>
      </w:r>
    </w:p>
    <w:p w14:paraId="19334653" w14:textId="77777777" w:rsidR="003947BE" w:rsidRDefault="00000000">
      <w:pPr>
        <w:spacing w:after="100" w:line="300" w:lineRule="auto"/>
        <w:jc w:val="center"/>
      </w:pPr>
      <w:r>
        <w:rPr>
          <w:b/>
        </w:rPr>
        <w:t>NGÔN NGỮ LẬP TRÌNH JAVA</w:t>
      </w:r>
    </w:p>
    <w:p w14:paraId="5F1DA196" w14:textId="77777777" w:rsidR="003947BE" w:rsidRDefault="003947BE"/>
    <w:p w14:paraId="0ECCE39E" w14:textId="77777777" w:rsidR="003947BE" w:rsidRDefault="00000000">
      <w:pPr>
        <w:spacing w:after="100" w:line="300" w:lineRule="auto"/>
        <w:jc w:val="center"/>
      </w:pPr>
      <w:r>
        <w:rPr>
          <w:b/>
        </w:rPr>
        <w:t>DEVORBIT: NỀN TẢNG QUẢN LÝ VÀ KHÁM PHÁ MÃ NGUỒN</w:t>
      </w:r>
      <w:r>
        <w:rPr>
          <w:b/>
        </w:rPr>
        <w:br/>
        <w:t>HỌC THUẬT CHO SINH VIÊN UIT</w:t>
      </w:r>
    </w:p>
    <w:p w14:paraId="6544DBFE" w14:textId="77777777" w:rsidR="003947BE" w:rsidRDefault="003947BE"/>
    <w:p w14:paraId="1DB896F0" w14:textId="77777777" w:rsidR="003947BE" w:rsidRDefault="003947BE"/>
    <w:p w14:paraId="4D832BBC" w14:textId="77777777" w:rsidR="003947BE" w:rsidRDefault="003947BE"/>
    <w:p w14:paraId="3C31AE21" w14:textId="77777777" w:rsidR="003947BE" w:rsidRDefault="003947BE"/>
    <w:p w14:paraId="58F1F1DE" w14:textId="77777777" w:rsidR="003947BE" w:rsidRDefault="00000000">
      <w:pPr>
        <w:spacing w:after="100" w:line="300" w:lineRule="auto"/>
        <w:jc w:val="center"/>
      </w:pPr>
      <w:r>
        <w:t>Sinh viên thực hiện:</w:t>
      </w:r>
    </w:p>
    <w:p w14:paraId="54D8AF3C" w14:textId="77777777" w:rsidR="003947BE" w:rsidRDefault="00000000">
      <w:pPr>
        <w:spacing w:after="100" w:line="300" w:lineRule="auto"/>
        <w:jc w:val="center"/>
      </w:pPr>
      <w:r>
        <w:rPr>
          <w:b/>
        </w:rPr>
        <w:t>Nguyễn Huy Hoàng - 21521234</w:t>
      </w:r>
    </w:p>
    <w:p w14:paraId="17C7659E" w14:textId="77777777" w:rsidR="003947BE" w:rsidRDefault="003947BE"/>
    <w:p w14:paraId="5792298D" w14:textId="77777777" w:rsidR="003947BE" w:rsidRDefault="003947BE"/>
    <w:p w14:paraId="1D50E72F" w14:textId="77777777" w:rsidR="003947BE" w:rsidRDefault="003947BE"/>
    <w:p w14:paraId="43C1AB33" w14:textId="77777777" w:rsidR="003947BE" w:rsidRDefault="003947BE"/>
    <w:p w14:paraId="77D1950C" w14:textId="77777777" w:rsidR="003947BE" w:rsidRDefault="003947BE"/>
    <w:p w14:paraId="3E4FDF2D" w14:textId="77777777" w:rsidR="003947BE" w:rsidRDefault="003947BE"/>
    <w:p w14:paraId="193197E4" w14:textId="77777777" w:rsidR="003947BE" w:rsidRDefault="00000000">
      <w:pPr>
        <w:spacing w:after="100" w:line="300" w:lineRule="auto"/>
        <w:jc w:val="center"/>
      </w:pPr>
      <w:r>
        <w:rPr>
          <w:b/>
        </w:rPr>
        <w:t>TP. HỒ CHÍ MINH, THÁNG 06 NĂM 2026</w:t>
      </w:r>
    </w:p>
    <w:p w14:paraId="1E9CD7CD" w14:textId="77777777" w:rsidR="003947BE" w:rsidRDefault="00000000">
      <w:r>
        <w:br w:type="page"/>
      </w:r>
    </w:p>
    <w:p w14:paraId="020FA260" w14:textId="77777777" w:rsidR="003947BE" w:rsidRDefault="00000000">
      <w:pPr>
        <w:pStyle w:val="Heading1"/>
      </w:pPr>
      <w:r>
        <w:lastRenderedPageBreak/>
        <w:t>LỜI CẢM ƠN</w:t>
      </w:r>
    </w:p>
    <w:p w14:paraId="2CD4FA9E" w14:textId="77777777" w:rsidR="003947BE" w:rsidRDefault="00000000">
      <w:pPr>
        <w:spacing w:after="100" w:line="300" w:lineRule="auto"/>
        <w:jc w:val="both"/>
      </w:pPr>
      <w: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14:paraId="019F4CA8" w14:textId="77777777" w:rsidR="003947BE" w:rsidRDefault="00000000">
      <w:pPr>
        <w:spacing w:after="100" w:line="300" w:lineRule="auto"/>
        <w:jc w:val="both"/>
      </w:pPr>
      <w: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14:paraId="574C7790" w14:textId="77777777" w:rsidR="003947BE" w:rsidRDefault="00000000">
      <w:pPr>
        <w:spacing w:after="100" w:line="300" w:lineRule="auto"/>
        <w:jc w:val="both"/>
      </w:pPr>
      <w: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14:paraId="2B93A170" w14:textId="77777777" w:rsidR="003947BE" w:rsidRDefault="00000000">
      <w:pPr>
        <w:spacing w:after="100" w:line="300" w:lineRule="auto"/>
        <w:jc w:val="right"/>
      </w:pPr>
      <w:r>
        <w:rPr>
          <w:b/>
        </w:rPr>
        <w:t>Tác giả xin trân trọng cảm ơn!</w:t>
      </w:r>
    </w:p>
    <w:p w14:paraId="59A507A0" w14:textId="77777777" w:rsidR="003947BE" w:rsidRDefault="00000000">
      <w:r>
        <w:br w:type="page"/>
      </w:r>
    </w:p>
    <w:p w14:paraId="2B2258F9" w14:textId="77777777" w:rsidR="003947BE" w:rsidRDefault="00000000">
      <w:pPr>
        <w:pStyle w:val="Heading1"/>
      </w:pPr>
      <w:r>
        <w:lastRenderedPageBreak/>
        <w:t>TÓM TẮT ĐIỀU HÀNH</w:t>
      </w:r>
    </w:p>
    <w:p w14:paraId="5FBC05BF" w14:textId="77777777" w:rsidR="003947BE" w:rsidRDefault="00000000">
      <w:pPr>
        <w:spacing w:after="100" w:line="300" w:lineRule="auto"/>
        <w:ind w:firstLine="425"/>
        <w:jc w:val="both"/>
      </w:pPr>
      <w:r>
        <w:t>DevOrbit là nền tảng quản lý và khám phá mã nguồn học thuật dành cho sinh viên UIT, được phát triển theo mô hình full-stack đa nền tảng. Hệ thống kết hợp backend Java 21/Spring Boot, frontend React 19/Vite, PostgreSQL/Supabase, AI hỗ trợ học tập, trực quan hóa đồ thị tri thức và luồng kiểm duyệt repository học thuật.</w:t>
      </w:r>
    </w:p>
    <w:p w14:paraId="4B35608E" w14:textId="23185564" w:rsidR="003947BE" w:rsidRDefault="00000000">
      <w:pPr>
        <w:spacing w:after="100" w:line="300" w:lineRule="auto"/>
        <w:ind w:firstLine="425"/>
        <w:jc w:val="both"/>
      </w:pPr>
      <w:r>
        <w:t>Điểm nổi bật của đồ án không nằm ở một màn hình đơn lẻ mà ở kiến trúc tích hợp: dữ liệu học phần được chuẩn hóa, repository GitHub được thu thập và kiểm duyệt, sinh viên có thể khám phá tri thức bằng 2D</w:t>
      </w:r>
      <w:r w:rsidR="00C8676E">
        <w:t xml:space="preserve"> </w:t>
      </w:r>
      <w:r>
        <w:t>Knowledge Graph, đồng thời nhận gợi ý lộ trình học và câu trả lời theo ngữ cảnh môn học. Hướng tiếp cận này biến DevOrbit thành một hệ sinh thái hỗ trợ học tập thay vì chỉ là thư viện mã nguồn.</w:t>
      </w:r>
    </w:p>
    <w:p w14:paraId="59C5FE34" w14:textId="77777777" w:rsidR="003947BE" w:rsidRDefault="00000000">
      <w:pPr>
        <w:spacing w:after="100" w:line="300" w:lineRule="auto"/>
        <w:ind w:firstLine="425"/>
        <w:jc w:val="both"/>
      </w:pPr>
      <w:r>
        <w:t>Báo cáo này được hoàn thiện theo hướng báo cáo kỹ thuật có thể bảo vệ: nêu rõ bối cảnh, mục tiêu, phạm vi, phương pháp khảo sát mã nguồn, kiến trúc hệ thống, phân tích backend/frontend, đánh giá kết quả, hạn chế, rủi ro và lộ trình phát triển. Các nhận định trong báo cáo ưu tiên bám vào cấu trúc repository, tài liệu kiến trúc, test matrix và trạng thái triển khai hiện có.</w:t>
      </w:r>
    </w:p>
    <w:p w14:paraId="1BB5E9D5" w14:textId="7790AC26" w:rsidR="003947BE" w:rsidRDefault="00000000">
      <w:pPr>
        <w:spacing w:after="100" w:line="300" w:lineRule="auto"/>
        <w:ind w:firstLine="425"/>
        <w:jc w:val="both"/>
      </w:pPr>
      <w:r>
        <w:t>Kết quả cho thấy DevOrbit đã đạt mức sản phẩm học thuật hoàn chỉnh ở các phân hệ cốt lõi: public browsing, admin pipeline, student auth/bookmark, knowledge graph, AI roadmap, AI subject Q&amp;A, photobooth và hạ tầng Docker/Supabase. Các hạn chế còn lại tập trung vào mở rộng kiểm thử UI/E2E, kiểm soát chi phí AI và hoàn thiện trải nghiệm mobile.</w:t>
      </w:r>
    </w:p>
    <w:p w14:paraId="3B554EC9"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2CD85B29" w14:textId="0429314F" w:rsidR="003947BE" w:rsidRDefault="00000000">
      <w:pPr>
        <w:pStyle w:val="Heading1"/>
      </w:pPr>
      <w:r>
        <w:lastRenderedPageBreak/>
        <w:t>MỤC LỤC</w:t>
      </w:r>
    </w:p>
    <w:p w14:paraId="032DF204" w14:textId="77777777" w:rsidR="003947BE" w:rsidRDefault="00000000">
      <w:pPr>
        <w:spacing w:after="100" w:line="300" w:lineRule="auto"/>
      </w:pPr>
      <w:r>
        <w:t>Lời cảm ơn</w:t>
      </w:r>
    </w:p>
    <w:p w14:paraId="14AA26D2" w14:textId="77777777" w:rsidR="003947BE" w:rsidRDefault="00000000">
      <w:pPr>
        <w:spacing w:after="100" w:line="300" w:lineRule="auto"/>
      </w:pPr>
      <w:r>
        <w:t>Tóm tắt điều hành</w:t>
      </w:r>
    </w:p>
    <w:p w14:paraId="5EA015F0" w14:textId="77777777" w:rsidR="003947BE" w:rsidRDefault="00000000">
      <w:pPr>
        <w:spacing w:after="100" w:line="300" w:lineRule="auto"/>
      </w:pPr>
      <w:r>
        <w:t>Mục lục</w:t>
      </w:r>
    </w:p>
    <w:p w14:paraId="3E768C40" w14:textId="77777777" w:rsidR="003947BE" w:rsidRDefault="00000000">
      <w:pPr>
        <w:spacing w:after="100" w:line="300" w:lineRule="auto"/>
      </w:pPr>
      <w:r>
        <w:t>Danh mục hình</w:t>
      </w:r>
    </w:p>
    <w:p w14:paraId="64EF5AF3" w14:textId="77777777" w:rsidR="003947BE" w:rsidRDefault="00000000">
      <w:pPr>
        <w:spacing w:after="100" w:line="300" w:lineRule="auto"/>
      </w:pPr>
      <w:r>
        <w:t>Danh mục bảng</w:t>
      </w:r>
    </w:p>
    <w:p w14:paraId="4D81051A" w14:textId="77777777" w:rsidR="003947BE" w:rsidRDefault="00000000">
      <w:pPr>
        <w:spacing w:after="100" w:line="300" w:lineRule="auto"/>
      </w:pPr>
      <w:r>
        <w:t>Danh mục từ viết tắt</w:t>
      </w:r>
    </w:p>
    <w:p w14:paraId="69AD94B4" w14:textId="77777777" w:rsidR="003947BE" w:rsidRDefault="00000000">
      <w:pPr>
        <w:spacing w:after="100" w:line="300" w:lineRule="auto"/>
      </w:pPr>
      <w:r>
        <w:t>Chương 1. Giới thiệu chung và phân tích bối cảnh</w:t>
      </w:r>
    </w:p>
    <w:p w14:paraId="432EAA90" w14:textId="77777777" w:rsidR="003947BE" w:rsidRDefault="00000000">
      <w:pPr>
        <w:spacing w:after="100" w:line="300" w:lineRule="auto"/>
        <w:ind w:left="198"/>
      </w:pPr>
      <w:r>
        <w:t>1.1. Bối cảnh và lý do lựa chọn đề tài</w:t>
      </w:r>
    </w:p>
    <w:p w14:paraId="705222BD" w14:textId="77777777" w:rsidR="003947BE" w:rsidRDefault="00000000">
      <w:pPr>
        <w:spacing w:after="100" w:line="300" w:lineRule="auto"/>
        <w:ind w:left="198"/>
      </w:pPr>
      <w:r>
        <w:t>1.2. Mục tiêu đề tài</w:t>
      </w:r>
    </w:p>
    <w:p w14:paraId="1A0B90FE" w14:textId="77777777" w:rsidR="003947BE" w:rsidRDefault="00000000">
      <w:pPr>
        <w:spacing w:after="100" w:line="300" w:lineRule="auto"/>
        <w:ind w:left="198"/>
      </w:pPr>
      <w:r>
        <w:t>1.3. Phạm vi nghiên cứu</w:t>
      </w:r>
    </w:p>
    <w:p w14:paraId="48C61C24" w14:textId="77777777" w:rsidR="003947BE" w:rsidRDefault="00000000">
      <w:pPr>
        <w:spacing w:after="100" w:line="300" w:lineRule="auto"/>
        <w:ind w:left="198"/>
      </w:pPr>
      <w:r>
        <w:t>1.4. Tiêu chí thành công và phương pháp đánh giá</w:t>
      </w:r>
    </w:p>
    <w:p w14:paraId="73326FEF" w14:textId="77777777" w:rsidR="003947BE" w:rsidRDefault="00000000">
      <w:pPr>
        <w:spacing w:after="100" w:line="300" w:lineRule="auto"/>
        <w:ind w:left="198"/>
      </w:pPr>
      <w:r>
        <w:t>1.5. Cấu trúc báo cáo</w:t>
      </w:r>
    </w:p>
    <w:p w14:paraId="70FD2260" w14:textId="77777777" w:rsidR="003947BE" w:rsidRDefault="00000000">
      <w:pPr>
        <w:spacing w:after="100" w:line="300" w:lineRule="auto"/>
      </w:pPr>
      <w:r>
        <w:t>Chương 2. Phương pháp khảo sát và tổng quan kiến trúc</w:t>
      </w:r>
    </w:p>
    <w:p w14:paraId="3A1CB523" w14:textId="77777777" w:rsidR="003947BE" w:rsidRDefault="00000000">
      <w:pPr>
        <w:spacing w:after="100" w:line="300" w:lineRule="auto"/>
        <w:ind w:left="198"/>
      </w:pPr>
      <w:r>
        <w:t>2.1. Phương pháp nghiên cứu</w:t>
      </w:r>
    </w:p>
    <w:p w14:paraId="7A5DC7B8" w14:textId="77777777" w:rsidR="003947BE" w:rsidRDefault="00000000">
      <w:pPr>
        <w:spacing w:after="100" w:line="300" w:lineRule="auto"/>
        <w:ind w:left="198"/>
      </w:pPr>
      <w:r>
        <w:t>2.2. Tổng quan kiến trúc hệ thống</w:t>
      </w:r>
    </w:p>
    <w:p w14:paraId="7AC3CD09" w14:textId="77777777" w:rsidR="003947BE" w:rsidRDefault="00000000">
      <w:pPr>
        <w:spacing w:after="100" w:line="300" w:lineRule="auto"/>
        <w:ind w:left="198"/>
      </w:pPr>
      <w:r>
        <w:t>2.3. Luồng nghiệp vụ tổng thể</w:t>
      </w:r>
    </w:p>
    <w:p w14:paraId="449DC163" w14:textId="77777777" w:rsidR="003947BE" w:rsidRDefault="00000000">
      <w:pPr>
        <w:spacing w:after="100" w:line="300" w:lineRule="auto"/>
        <w:ind w:left="198"/>
      </w:pPr>
      <w:r>
        <w:t>2.4. Ma trận truy vết yêu cầu</w:t>
      </w:r>
    </w:p>
    <w:p w14:paraId="7310DB30" w14:textId="77777777" w:rsidR="003947BE" w:rsidRDefault="00000000">
      <w:pPr>
        <w:spacing w:after="100" w:line="300" w:lineRule="auto"/>
      </w:pPr>
      <w:r>
        <w:t>Chương 3. Phân tích chi tiết Backend (devorbit-api)</w:t>
      </w:r>
    </w:p>
    <w:p w14:paraId="68B5B3AD" w14:textId="77777777" w:rsidR="003947BE" w:rsidRDefault="00000000">
      <w:pPr>
        <w:spacing w:after="100" w:line="300" w:lineRule="auto"/>
        <w:ind w:left="198"/>
      </w:pPr>
      <w:r>
        <w:t>3.1-3.8. Kiến trúc, dữ liệu, AI, scan GitHub, chat real-time</w:t>
      </w:r>
    </w:p>
    <w:p w14:paraId="1DBADBC7" w14:textId="77777777" w:rsidR="003947BE" w:rsidRDefault="00000000">
      <w:pPr>
        <w:spacing w:after="100" w:line="300" w:lineRule="auto"/>
        <w:ind w:left="198"/>
      </w:pPr>
      <w:r>
        <w:t>3.9. Bảo mật, vận hành và kiểm soát lỗi backend</w:t>
      </w:r>
    </w:p>
    <w:p w14:paraId="248E124C" w14:textId="77777777" w:rsidR="003947BE" w:rsidRDefault="00000000">
      <w:pPr>
        <w:spacing w:after="100" w:line="300" w:lineRule="auto"/>
      </w:pPr>
      <w:r>
        <w:t>Chương 4. Phân tích chi tiết Frontend (devorbit-web)</w:t>
      </w:r>
    </w:p>
    <w:p w14:paraId="7960BF81" w14:textId="77777777" w:rsidR="003947BE" w:rsidRDefault="00000000">
      <w:pPr>
        <w:spacing w:after="100" w:line="300" w:lineRule="auto"/>
        <w:ind w:left="198"/>
      </w:pPr>
      <w:r>
        <w:t>4.1-4.6. Cấu trúc, routing, state, 3D Galaxy, Photobooth, hiệu năng</w:t>
      </w:r>
    </w:p>
    <w:p w14:paraId="0F9FA629" w14:textId="77777777" w:rsidR="003947BE" w:rsidRDefault="00000000">
      <w:pPr>
        <w:spacing w:after="100" w:line="300" w:lineRule="auto"/>
        <w:ind w:left="198"/>
      </w:pPr>
      <w:r>
        <w:t>4.7. Trải nghiệm người dùng và khả năng bảo trì giao diện</w:t>
      </w:r>
    </w:p>
    <w:p w14:paraId="7AB634C1" w14:textId="77777777" w:rsidR="003947BE" w:rsidRDefault="00000000">
      <w:pPr>
        <w:spacing w:after="100" w:line="300" w:lineRule="auto"/>
      </w:pPr>
      <w:r>
        <w:t>Chương 5. Đánh giá, thảo luận và hình ảnh hệ thống</w:t>
      </w:r>
    </w:p>
    <w:p w14:paraId="3B12C35B" w14:textId="77777777" w:rsidR="003947BE" w:rsidRDefault="00000000">
      <w:pPr>
        <w:spacing w:after="100" w:line="300" w:lineRule="auto"/>
        <w:ind w:left="198"/>
      </w:pPr>
      <w:r>
        <w:t>5.1-5.5. Kết quả, giao diện, thuận lợi, hạn chế, hướng phát triển</w:t>
      </w:r>
    </w:p>
    <w:p w14:paraId="59DD3B9F" w14:textId="77777777" w:rsidR="003947BE" w:rsidRDefault="00000000">
      <w:pPr>
        <w:spacing w:after="100" w:line="300" w:lineRule="auto"/>
        <w:ind w:left="198"/>
      </w:pPr>
      <w:r>
        <w:t>5.6. Kế hoạch kiểm thử và minh chứng vận hành</w:t>
      </w:r>
    </w:p>
    <w:p w14:paraId="17451A22" w14:textId="77777777" w:rsidR="003947BE" w:rsidRDefault="00000000">
      <w:pPr>
        <w:spacing w:after="100" w:line="300" w:lineRule="auto"/>
        <w:ind w:left="198"/>
      </w:pPr>
      <w:r>
        <w:t>5.7. Ma trận rủi ro kỹ thuật</w:t>
      </w:r>
    </w:p>
    <w:p w14:paraId="510835E2" w14:textId="77777777" w:rsidR="003947BE" w:rsidRDefault="00000000">
      <w:pPr>
        <w:spacing w:after="100" w:line="300" w:lineRule="auto"/>
      </w:pPr>
      <w:r>
        <w:lastRenderedPageBreak/>
        <w:t>Chương 6. Kết luận và khuyến nghị</w:t>
      </w:r>
    </w:p>
    <w:p w14:paraId="43080D65" w14:textId="77777777" w:rsidR="003947BE" w:rsidRDefault="00000000">
      <w:pPr>
        <w:spacing w:after="100" w:line="300" w:lineRule="auto"/>
        <w:ind w:left="198"/>
      </w:pPr>
      <w:r>
        <w:t>6.1. Kết luận</w:t>
      </w:r>
    </w:p>
    <w:p w14:paraId="26F6C3EB" w14:textId="77777777" w:rsidR="003947BE" w:rsidRDefault="00000000">
      <w:pPr>
        <w:spacing w:after="100" w:line="300" w:lineRule="auto"/>
        <w:ind w:left="198"/>
      </w:pPr>
      <w:r>
        <w:t>6.2. Khuyến nghị</w:t>
      </w:r>
    </w:p>
    <w:p w14:paraId="63C6DB3F" w14:textId="77777777" w:rsidR="003947BE" w:rsidRDefault="00000000">
      <w:pPr>
        <w:spacing w:after="100" w:line="300" w:lineRule="auto"/>
        <w:ind w:left="198"/>
      </w:pPr>
      <w:r>
        <w:t>6.3. Đóng góp chính của đồ án</w:t>
      </w:r>
    </w:p>
    <w:p w14:paraId="5ED5E7A9" w14:textId="77777777" w:rsidR="003947BE" w:rsidRDefault="00000000">
      <w:pPr>
        <w:spacing w:after="100" w:line="300" w:lineRule="auto"/>
      </w:pPr>
      <w:r>
        <w:t>Tài liệu tham khảo</w:t>
      </w:r>
    </w:p>
    <w:p w14:paraId="19F6E474"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4F252E30" w14:textId="52BC3981" w:rsidR="003947BE" w:rsidRDefault="00000000">
      <w:pPr>
        <w:pStyle w:val="Heading1"/>
      </w:pPr>
      <w:r>
        <w:lastRenderedPageBreak/>
        <w:t>DANH MỤC HÌNH</w:t>
      </w:r>
    </w:p>
    <w:p w14:paraId="6069C193" w14:textId="77777777" w:rsidR="003947BE" w:rsidRDefault="00000000">
      <w:pPr>
        <w:spacing w:after="100" w:line="300" w:lineRule="auto"/>
      </w:pPr>
      <w:r>
        <w:t>Hình 3.1: Giao diện Trang chủ DevOrbit</w:t>
      </w:r>
    </w:p>
    <w:p w14:paraId="543411F2" w14:textId="77777777" w:rsidR="003947BE" w:rsidRDefault="00000000">
      <w:pPr>
        <w:spacing w:after="100" w:line="300" w:lineRule="auto"/>
      </w:pPr>
      <w:r>
        <w:t>Hình 3.2: Danh sách môn học</w:t>
      </w:r>
    </w:p>
    <w:p w14:paraId="6CA1602E" w14:textId="77777777" w:rsidR="003947BE" w:rsidRDefault="00000000">
      <w:pPr>
        <w:spacing w:after="100" w:line="300" w:lineRule="auto"/>
      </w:pPr>
      <w:r>
        <w:t>Hình 3.3: Lộ trình học tập cá nhân hóa</w:t>
      </w:r>
    </w:p>
    <w:p w14:paraId="05F3BACD" w14:textId="77777777" w:rsidR="003947BE" w:rsidRDefault="00000000">
      <w:pPr>
        <w:spacing w:after="100" w:line="300" w:lineRule="auto"/>
      </w:pPr>
      <w:r>
        <w:t>Hình 3.4: Galaxy 3D tri thức học phần</w:t>
      </w:r>
    </w:p>
    <w:p w14:paraId="72520823" w14:textId="77777777" w:rsidR="003947BE" w:rsidRDefault="00000000">
      <w:pPr>
        <w:spacing w:after="100" w:line="300" w:lineRule="auto"/>
      </w:pPr>
      <w:r>
        <w:t>Hình 3.5: Photobooth UIT</w:t>
      </w:r>
    </w:p>
    <w:p w14:paraId="500F135C" w14:textId="77777777" w:rsidR="003947BE" w:rsidRDefault="00000000">
      <w:pPr>
        <w:spacing w:after="100" w:line="300" w:lineRule="auto"/>
      </w:pPr>
      <w:r>
        <w:t>Hình 3.6: Quản trị repository</w:t>
      </w:r>
    </w:p>
    <w:p w14:paraId="6D6698F2" w14:textId="77777777" w:rsidR="003947BE" w:rsidRDefault="00000000">
      <w:pPr>
        <w:spacing w:after="100" w:line="300" w:lineRule="auto"/>
      </w:pPr>
      <w:r>
        <w:t>Hình 3.7: Giao diện quản trị hệ thống</w:t>
      </w:r>
    </w:p>
    <w:p w14:paraId="34D55C1C"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140664AB" w14:textId="2FA700C5" w:rsidR="003947BE" w:rsidRDefault="00000000">
      <w:pPr>
        <w:pStyle w:val="Heading1"/>
      </w:pPr>
      <w:r>
        <w:lastRenderedPageBreak/>
        <w:t>DANH MỤC BẢNG</w:t>
      </w:r>
    </w:p>
    <w:p w14:paraId="5450A533" w14:textId="77777777" w:rsidR="003947BE" w:rsidRDefault="00000000">
      <w:pPr>
        <w:spacing w:after="100" w:line="300" w:lineRule="auto"/>
      </w:pPr>
      <w:r>
        <w:t>Bảng 1.1: Tiêu chí thành công của đồ án</w:t>
      </w:r>
    </w:p>
    <w:p w14:paraId="34DE6E65" w14:textId="77777777" w:rsidR="003947BE" w:rsidRDefault="00000000">
      <w:pPr>
        <w:spacing w:after="100" w:line="300" w:lineRule="auto"/>
      </w:pPr>
      <w:r>
        <w:t>Bảng 2.1: Danh sách các công nghệ sử dụng</w:t>
      </w:r>
    </w:p>
    <w:p w14:paraId="543DDC80" w14:textId="77777777" w:rsidR="003947BE" w:rsidRDefault="00000000">
      <w:pPr>
        <w:spacing w:after="100" w:line="300" w:lineRule="auto"/>
      </w:pPr>
      <w:r>
        <w:t>Bảng 2.2: Cấu trúc bảng dữ liệu PostgreSQL</w:t>
      </w:r>
    </w:p>
    <w:p w14:paraId="64410319" w14:textId="77777777" w:rsidR="003947BE" w:rsidRDefault="00000000">
      <w:pPr>
        <w:spacing w:after="100" w:line="300" w:lineRule="auto"/>
      </w:pPr>
      <w:r>
        <w:t>Bảng 2.3: Luồng nghiệp vụ và tác nhân sử dụng</w:t>
      </w:r>
    </w:p>
    <w:p w14:paraId="2D20C5CD" w14:textId="77777777" w:rsidR="003947BE" w:rsidRDefault="00000000">
      <w:pPr>
        <w:spacing w:after="100" w:line="300" w:lineRule="auto"/>
      </w:pPr>
      <w:r>
        <w:t>Bảng 2.4: Ma trận truy vết yêu cầu - triển khai</w:t>
      </w:r>
    </w:p>
    <w:p w14:paraId="5D511CA4" w14:textId="77777777" w:rsidR="003947BE" w:rsidRDefault="00000000">
      <w:pPr>
        <w:spacing w:after="100" w:line="300" w:lineRule="auto"/>
      </w:pPr>
      <w:r>
        <w:t>Bảng 3.1: Danh sách API endpoints chính</w:t>
      </w:r>
    </w:p>
    <w:p w14:paraId="0BC4B13F" w14:textId="77777777" w:rsidR="003947BE" w:rsidRDefault="00000000">
      <w:pPr>
        <w:spacing w:after="100" w:line="300" w:lineRule="auto"/>
      </w:pPr>
      <w:r>
        <w:t>Bảng 3.2: Nhóm bảng dữ liệu PostgreSQL</w:t>
      </w:r>
    </w:p>
    <w:p w14:paraId="13D0866C" w14:textId="77777777" w:rsidR="003947BE" w:rsidRDefault="00000000">
      <w:pPr>
        <w:spacing w:after="100" w:line="300" w:lineRule="auto"/>
      </w:pPr>
      <w:r>
        <w:t>Bảng 3.3: Kiểm soát bảo mật và vận hành backend</w:t>
      </w:r>
    </w:p>
    <w:p w14:paraId="41C18A1E" w14:textId="77777777" w:rsidR="003947BE" w:rsidRDefault="00000000">
      <w:pPr>
        <w:spacing w:after="100" w:line="300" w:lineRule="auto"/>
      </w:pPr>
      <w:r>
        <w:t>Bảng 4.1: Cấu trúc component Frontend</w:t>
      </w:r>
    </w:p>
    <w:p w14:paraId="38DC732C" w14:textId="77777777" w:rsidR="003947BE" w:rsidRDefault="00000000">
      <w:pPr>
        <w:spacing w:after="100" w:line="300" w:lineRule="auto"/>
      </w:pPr>
      <w:r>
        <w:t>Bảng 4.2: Nguyên tắc UX và khả năng bảo trì giao diện</w:t>
      </w:r>
    </w:p>
    <w:p w14:paraId="7C3B2364" w14:textId="77777777" w:rsidR="003947BE" w:rsidRDefault="00000000">
      <w:pPr>
        <w:spacing w:after="100" w:line="300" w:lineRule="auto"/>
      </w:pPr>
      <w:r>
        <w:t>Bảng 5.1: Chỉ số hoàn thành hệ thống</w:t>
      </w:r>
    </w:p>
    <w:p w14:paraId="03C9AD51" w14:textId="77777777" w:rsidR="003947BE" w:rsidRDefault="00000000">
      <w:pPr>
        <w:spacing w:after="100" w:line="300" w:lineRule="auto"/>
      </w:pPr>
      <w:r>
        <w:t>Bảng 5.2: Kế hoạch kiểm thử và minh chứng</w:t>
      </w:r>
    </w:p>
    <w:p w14:paraId="6B0AA4CF" w14:textId="77777777" w:rsidR="003947BE" w:rsidRDefault="00000000">
      <w:pPr>
        <w:spacing w:after="100" w:line="300" w:lineRule="auto"/>
      </w:pPr>
      <w:r>
        <w:t>Bảng 5.3: Ma trận rủi ro kỹ thuật</w:t>
      </w:r>
    </w:p>
    <w:p w14:paraId="1B4A0A58"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126195BC" w14:textId="783B7024" w:rsidR="003947BE" w:rsidRDefault="00000000">
      <w:pPr>
        <w:pStyle w:val="Heading1"/>
      </w:pPr>
      <w:r>
        <w:lastRenderedPageBreak/>
        <w:t>DANH MỤC TỪ VIẾT TẮT</w:t>
      </w:r>
    </w:p>
    <w:tbl>
      <w:tblPr>
        <w:tblStyle w:val="TableGrid"/>
        <w:tblW w:w="0" w:type="auto"/>
        <w:jc w:val="center"/>
        <w:tblLook w:val="04A0" w:firstRow="1" w:lastRow="0" w:firstColumn="1" w:lastColumn="0" w:noHBand="0" w:noVBand="1"/>
      </w:tblPr>
      <w:tblGrid>
        <w:gridCol w:w="2880"/>
        <w:gridCol w:w="2880"/>
        <w:gridCol w:w="2880"/>
      </w:tblGrid>
      <w:tr w:rsidR="003947BE" w14:paraId="30EA641D" w14:textId="77777777">
        <w:trPr>
          <w:jc w:val="center"/>
        </w:trPr>
        <w:tc>
          <w:tcPr>
            <w:tcW w:w="2880" w:type="dxa"/>
            <w:shd w:val="clear" w:color="auto" w:fill="D9EAF7"/>
            <w:vAlign w:val="center"/>
          </w:tcPr>
          <w:p w14:paraId="44B9FC94" w14:textId="77777777" w:rsidR="003947BE" w:rsidRDefault="00000000">
            <w:pPr>
              <w:spacing w:after="60"/>
              <w:jc w:val="center"/>
            </w:pPr>
            <w:r>
              <w:rPr>
                <w:b/>
                <w:color w:val="000000"/>
                <w:sz w:val="22"/>
              </w:rPr>
              <w:t>Viết tắt</w:t>
            </w:r>
          </w:p>
        </w:tc>
        <w:tc>
          <w:tcPr>
            <w:tcW w:w="2880" w:type="dxa"/>
            <w:shd w:val="clear" w:color="auto" w:fill="D9EAF7"/>
            <w:vAlign w:val="center"/>
          </w:tcPr>
          <w:p w14:paraId="2E1B84D8" w14:textId="77777777" w:rsidR="003947BE" w:rsidRDefault="00000000">
            <w:pPr>
              <w:spacing w:after="60"/>
              <w:jc w:val="center"/>
            </w:pPr>
            <w:r>
              <w:rPr>
                <w:b/>
                <w:color w:val="000000"/>
                <w:sz w:val="22"/>
              </w:rPr>
              <w:t>Tên đầy đủ</w:t>
            </w:r>
          </w:p>
        </w:tc>
        <w:tc>
          <w:tcPr>
            <w:tcW w:w="2880" w:type="dxa"/>
            <w:shd w:val="clear" w:color="auto" w:fill="D9EAF7"/>
            <w:vAlign w:val="center"/>
          </w:tcPr>
          <w:p w14:paraId="70C42C74" w14:textId="77777777" w:rsidR="003947BE" w:rsidRDefault="00000000">
            <w:pPr>
              <w:spacing w:after="60"/>
              <w:jc w:val="center"/>
            </w:pPr>
            <w:r>
              <w:rPr>
                <w:b/>
                <w:color w:val="000000"/>
                <w:sz w:val="22"/>
              </w:rPr>
              <w:t>Giải thích</w:t>
            </w:r>
          </w:p>
        </w:tc>
      </w:tr>
      <w:tr w:rsidR="003947BE" w14:paraId="110183F5" w14:textId="77777777">
        <w:trPr>
          <w:jc w:val="center"/>
        </w:trPr>
        <w:tc>
          <w:tcPr>
            <w:tcW w:w="2880" w:type="dxa"/>
            <w:vAlign w:val="center"/>
          </w:tcPr>
          <w:p w14:paraId="2B0F7DAF" w14:textId="77777777" w:rsidR="003947BE" w:rsidRDefault="00000000">
            <w:pPr>
              <w:spacing w:after="60"/>
            </w:pPr>
            <w:r>
              <w:rPr>
                <w:sz w:val="22"/>
              </w:rPr>
              <w:t>API</w:t>
            </w:r>
          </w:p>
        </w:tc>
        <w:tc>
          <w:tcPr>
            <w:tcW w:w="2880" w:type="dxa"/>
            <w:vAlign w:val="center"/>
          </w:tcPr>
          <w:p w14:paraId="0C55718D" w14:textId="77777777" w:rsidR="003947BE" w:rsidRDefault="00000000">
            <w:pPr>
              <w:spacing w:after="60"/>
            </w:pPr>
            <w:r>
              <w:rPr>
                <w:sz w:val="22"/>
              </w:rPr>
              <w:t>Application Programming Interface</w:t>
            </w:r>
          </w:p>
        </w:tc>
        <w:tc>
          <w:tcPr>
            <w:tcW w:w="2880" w:type="dxa"/>
            <w:vAlign w:val="center"/>
          </w:tcPr>
          <w:p w14:paraId="44F1F2EF" w14:textId="77777777" w:rsidR="003947BE" w:rsidRDefault="00000000">
            <w:pPr>
              <w:spacing w:after="60"/>
            </w:pPr>
            <w:r>
              <w:rPr>
                <w:sz w:val="22"/>
              </w:rPr>
              <w:t>Giao diện lập trình ứng dụng</w:t>
            </w:r>
          </w:p>
        </w:tc>
      </w:tr>
      <w:tr w:rsidR="003947BE" w14:paraId="39938F32" w14:textId="77777777">
        <w:trPr>
          <w:jc w:val="center"/>
        </w:trPr>
        <w:tc>
          <w:tcPr>
            <w:tcW w:w="2880" w:type="dxa"/>
            <w:vAlign w:val="center"/>
          </w:tcPr>
          <w:p w14:paraId="02300C46" w14:textId="77777777" w:rsidR="003947BE" w:rsidRDefault="00000000">
            <w:pPr>
              <w:spacing w:after="60"/>
            </w:pPr>
            <w:r>
              <w:rPr>
                <w:sz w:val="22"/>
              </w:rPr>
              <w:t>JWT</w:t>
            </w:r>
          </w:p>
        </w:tc>
        <w:tc>
          <w:tcPr>
            <w:tcW w:w="2880" w:type="dxa"/>
            <w:vAlign w:val="center"/>
          </w:tcPr>
          <w:p w14:paraId="08538ABC" w14:textId="77777777" w:rsidR="003947BE" w:rsidRDefault="00000000">
            <w:pPr>
              <w:spacing w:after="60"/>
            </w:pPr>
            <w:r>
              <w:rPr>
                <w:sz w:val="22"/>
              </w:rPr>
              <w:t>JSON Web Token</w:t>
            </w:r>
          </w:p>
        </w:tc>
        <w:tc>
          <w:tcPr>
            <w:tcW w:w="2880" w:type="dxa"/>
            <w:vAlign w:val="center"/>
          </w:tcPr>
          <w:p w14:paraId="07FE15B6" w14:textId="77777777" w:rsidR="003947BE" w:rsidRDefault="00000000">
            <w:pPr>
              <w:spacing w:after="60"/>
            </w:pPr>
            <w:r>
              <w:rPr>
                <w:sz w:val="22"/>
              </w:rPr>
              <w:t>Chuỗi ký số xác thực client-server</w:t>
            </w:r>
          </w:p>
        </w:tc>
      </w:tr>
      <w:tr w:rsidR="003947BE" w14:paraId="217D7F06" w14:textId="77777777">
        <w:trPr>
          <w:jc w:val="center"/>
        </w:trPr>
        <w:tc>
          <w:tcPr>
            <w:tcW w:w="2880" w:type="dxa"/>
            <w:vAlign w:val="center"/>
          </w:tcPr>
          <w:p w14:paraId="6CE94290" w14:textId="77777777" w:rsidR="003947BE" w:rsidRDefault="00000000">
            <w:pPr>
              <w:spacing w:after="60"/>
            </w:pPr>
            <w:r>
              <w:rPr>
                <w:sz w:val="22"/>
              </w:rPr>
              <w:t>JPA</w:t>
            </w:r>
          </w:p>
        </w:tc>
        <w:tc>
          <w:tcPr>
            <w:tcW w:w="2880" w:type="dxa"/>
            <w:vAlign w:val="center"/>
          </w:tcPr>
          <w:p w14:paraId="4BAB799C" w14:textId="77777777" w:rsidR="003947BE" w:rsidRDefault="00000000">
            <w:pPr>
              <w:spacing w:after="60"/>
            </w:pPr>
            <w:r>
              <w:rPr>
                <w:sz w:val="22"/>
              </w:rPr>
              <w:t>Java Persistence API</w:t>
            </w:r>
          </w:p>
        </w:tc>
        <w:tc>
          <w:tcPr>
            <w:tcW w:w="2880" w:type="dxa"/>
            <w:vAlign w:val="center"/>
          </w:tcPr>
          <w:p w14:paraId="0C6533B6" w14:textId="77777777" w:rsidR="003947BE" w:rsidRDefault="00000000">
            <w:pPr>
              <w:spacing w:after="60"/>
            </w:pPr>
            <w:r>
              <w:rPr>
                <w:sz w:val="22"/>
              </w:rPr>
              <w:t>Đặc tả ORM trong Java</w:t>
            </w:r>
          </w:p>
        </w:tc>
      </w:tr>
      <w:tr w:rsidR="003947BE" w14:paraId="0A55C80C" w14:textId="77777777">
        <w:trPr>
          <w:jc w:val="center"/>
        </w:trPr>
        <w:tc>
          <w:tcPr>
            <w:tcW w:w="2880" w:type="dxa"/>
            <w:vAlign w:val="center"/>
          </w:tcPr>
          <w:p w14:paraId="667EBB9B" w14:textId="77777777" w:rsidR="003947BE" w:rsidRDefault="00000000">
            <w:pPr>
              <w:spacing w:after="60"/>
            </w:pPr>
            <w:r>
              <w:rPr>
                <w:sz w:val="22"/>
              </w:rPr>
              <w:t>SPA</w:t>
            </w:r>
          </w:p>
        </w:tc>
        <w:tc>
          <w:tcPr>
            <w:tcW w:w="2880" w:type="dxa"/>
            <w:vAlign w:val="center"/>
          </w:tcPr>
          <w:p w14:paraId="26F00C84" w14:textId="77777777" w:rsidR="003947BE" w:rsidRDefault="00000000">
            <w:pPr>
              <w:spacing w:after="60"/>
            </w:pPr>
            <w:r>
              <w:rPr>
                <w:sz w:val="22"/>
              </w:rPr>
              <w:t>Single Page Application</w:t>
            </w:r>
          </w:p>
        </w:tc>
        <w:tc>
          <w:tcPr>
            <w:tcW w:w="2880" w:type="dxa"/>
            <w:vAlign w:val="center"/>
          </w:tcPr>
          <w:p w14:paraId="621CEA4F" w14:textId="77777777" w:rsidR="003947BE" w:rsidRDefault="00000000">
            <w:pPr>
              <w:spacing w:after="60"/>
            </w:pPr>
            <w:r>
              <w:rPr>
                <w:sz w:val="22"/>
              </w:rPr>
              <w:t>Ứng dụng web trang đơn</w:t>
            </w:r>
          </w:p>
        </w:tc>
      </w:tr>
      <w:tr w:rsidR="003947BE" w14:paraId="7FB20A43" w14:textId="77777777">
        <w:trPr>
          <w:jc w:val="center"/>
        </w:trPr>
        <w:tc>
          <w:tcPr>
            <w:tcW w:w="2880" w:type="dxa"/>
            <w:vAlign w:val="center"/>
          </w:tcPr>
          <w:p w14:paraId="17E824B1" w14:textId="77777777" w:rsidR="003947BE" w:rsidRDefault="00000000">
            <w:pPr>
              <w:spacing w:after="60"/>
            </w:pPr>
            <w:r>
              <w:rPr>
                <w:sz w:val="22"/>
              </w:rPr>
              <w:t>DTO</w:t>
            </w:r>
          </w:p>
        </w:tc>
        <w:tc>
          <w:tcPr>
            <w:tcW w:w="2880" w:type="dxa"/>
            <w:vAlign w:val="center"/>
          </w:tcPr>
          <w:p w14:paraId="3FD453D9" w14:textId="77777777" w:rsidR="003947BE" w:rsidRDefault="00000000">
            <w:pPr>
              <w:spacing w:after="60"/>
            </w:pPr>
            <w:r>
              <w:rPr>
                <w:sz w:val="22"/>
              </w:rPr>
              <w:t>Data Transfer Object</w:t>
            </w:r>
          </w:p>
        </w:tc>
        <w:tc>
          <w:tcPr>
            <w:tcW w:w="2880" w:type="dxa"/>
            <w:vAlign w:val="center"/>
          </w:tcPr>
          <w:p w14:paraId="4FA1727D" w14:textId="77777777" w:rsidR="003947BE" w:rsidRDefault="00000000">
            <w:pPr>
              <w:spacing w:after="60"/>
            </w:pPr>
            <w:r>
              <w:rPr>
                <w:sz w:val="22"/>
              </w:rPr>
              <w:t>Đối tượng trung chuyển dữ liệu</w:t>
            </w:r>
          </w:p>
        </w:tc>
      </w:tr>
      <w:tr w:rsidR="003947BE" w14:paraId="42FD66F4" w14:textId="77777777">
        <w:trPr>
          <w:jc w:val="center"/>
        </w:trPr>
        <w:tc>
          <w:tcPr>
            <w:tcW w:w="2880" w:type="dxa"/>
            <w:vAlign w:val="center"/>
          </w:tcPr>
          <w:p w14:paraId="6C4098E9" w14:textId="77777777" w:rsidR="003947BE" w:rsidRDefault="00000000">
            <w:pPr>
              <w:spacing w:after="60"/>
            </w:pPr>
            <w:r>
              <w:rPr>
                <w:sz w:val="22"/>
              </w:rPr>
              <w:t>R3F</w:t>
            </w:r>
          </w:p>
        </w:tc>
        <w:tc>
          <w:tcPr>
            <w:tcW w:w="2880" w:type="dxa"/>
            <w:vAlign w:val="center"/>
          </w:tcPr>
          <w:p w14:paraId="05370421" w14:textId="77777777" w:rsidR="003947BE" w:rsidRDefault="00000000">
            <w:pPr>
              <w:spacing w:after="60"/>
            </w:pPr>
            <w:r>
              <w:rPr>
                <w:sz w:val="22"/>
              </w:rPr>
              <w:t>React Three Fiber</w:t>
            </w:r>
          </w:p>
        </w:tc>
        <w:tc>
          <w:tcPr>
            <w:tcW w:w="2880" w:type="dxa"/>
            <w:vAlign w:val="center"/>
          </w:tcPr>
          <w:p w14:paraId="2AA6259B" w14:textId="77777777" w:rsidR="003947BE" w:rsidRDefault="00000000">
            <w:pPr>
              <w:spacing w:after="60"/>
            </w:pPr>
            <w:r>
              <w:rPr>
                <w:sz w:val="22"/>
              </w:rPr>
              <w:t>Thư viện React bao bọc Three.js</w:t>
            </w:r>
          </w:p>
        </w:tc>
      </w:tr>
      <w:tr w:rsidR="003947BE" w14:paraId="2A6D4305" w14:textId="77777777">
        <w:trPr>
          <w:jc w:val="center"/>
        </w:trPr>
        <w:tc>
          <w:tcPr>
            <w:tcW w:w="2880" w:type="dxa"/>
            <w:vAlign w:val="center"/>
          </w:tcPr>
          <w:p w14:paraId="0E636899" w14:textId="77777777" w:rsidR="003947BE" w:rsidRDefault="00000000">
            <w:pPr>
              <w:spacing w:after="60"/>
            </w:pPr>
            <w:r>
              <w:rPr>
                <w:sz w:val="22"/>
              </w:rPr>
              <w:t>REST</w:t>
            </w:r>
          </w:p>
        </w:tc>
        <w:tc>
          <w:tcPr>
            <w:tcW w:w="2880" w:type="dxa"/>
            <w:vAlign w:val="center"/>
          </w:tcPr>
          <w:p w14:paraId="16B073C6" w14:textId="77777777" w:rsidR="003947BE" w:rsidRDefault="00000000">
            <w:pPr>
              <w:spacing w:after="60"/>
            </w:pPr>
            <w:r>
              <w:rPr>
                <w:sz w:val="22"/>
              </w:rPr>
              <w:t>Representational State Transfer</w:t>
            </w:r>
          </w:p>
        </w:tc>
        <w:tc>
          <w:tcPr>
            <w:tcW w:w="2880" w:type="dxa"/>
            <w:vAlign w:val="center"/>
          </w:tcPr>
          <w:p w14:paraId="0A5643A2" w14:textId="77777777" w:rsidR="003947BE" w:rsidRDefault="00000000">
            <w:pPr>
              <w:spacing w:after="60"/>
            </w:pPr>
            <w:r>
              <w:rPr>
                <w:sz w:val="22"/>
              </w:rPr>
              <w:t>Kiến trúc thiết kế API qua HTTP</w:t>
            </w:r>
          </w:p>
        </w:tc>
      </w:tr>
      <w:tr w:rsidR="003947BE" w14:paraId="01CBD0CD" w14:textId="77777777">
        <w:trPr>
          <w:jc w:val="center"/>
        </w:trPr>
        <w:tc>
          <w:tcPr>
            <w:tcW w:w="2880" w:type="dxa"/>
            <w:vAlign w:val="center"/>
          </w:tcPr>
          <w:p w14:paraId="3CB0CDE4" w14:textId="77777777" w:rsidR="003947BE" w:rsidRDefault="00000000">
            <w:pPr>
              <w:spacing w:after="60"/>
            </w:pPr>
            <w:r>
              <w:rPr>
                <w:sz w:val="22"/>
              </w:rPr>
              <w:t>OTP</w:t>
            </w:r>
          </w:p>
        </w:tc>
        <w:tc>
          <w:tcPr>
            <w:tcW w:w="2880" w:type="dxa"/>
            <w:vAlign w:val="center"/>
          </w:tcPr>
          <w:p w14:paraId="65D76AB5" w14:textId="77777777" w:rsidR="003947BE" w:rsidRDefault="00000000">
            <w:pPr>
              <w:spacing w:after="60"/>
            </w:pPr>
            <w:r>
              <w:rPr>
                <w:sz w:val="22"/>
              </w:rPr>
              <w:t>One-Time Password</w:t>
            </w:r>
          </w:p>
        </w:tc>
        <w:tc>
          <w:tcPr>
            <w:tcW w:w="2880" w:type="dxa"/>
            <w:vAlign w:val="center"/>
          </w:tcPr>
          <w:p w14:paraId="14259B84" w14:textId="77777777" w:rsidR="003947BE" w:rsidRDefault="00000000">
            <w:pPr>
              <w:spacing w:after="60"/>
            </w:pPr>
            <w:r>
              <w:rPr>
                <w:sz w:val="22"/>
              </w:rPr>
              <w:t>Mật khẩu một lần xác minh danh tính</w:t>
            </w:r>
          </w:p>
        </w:tc>
      </w:tr>
      <w:tr w:rsidR="003947BE" w14:paraId="21C0A14F" w14:textId="77777777">
        <w:trPr>
          <w:jc w:val="center"/>
        </w:trPr>
        <w:tc>
          <w:tcPr>
            <w:tcW w:w="2880" w:type="dxa"/>
            <w:vAlign w:val="center"/>
          </w:tcPr>
          <w:p w14:paraId="031604A5" w14:textId="77777777" w:rsidR="003947BE" w:rsidRDefault="00000000">
            <w:pPr>
              <w:spacing w:after="60"/>
            </w:pPr>
            <w:r>
              <w:rPr>
                <w:sz w:val="22"/>
              </w:rPr>
              <w:t>SSE</w:t>
            </w:r>
          </w:p>
        </w:tc>
        <w:tc>
          <w:tcPr>
            <w:tcW w:w="2880" w:type="dxa"/>
            <w:vAlign w:val="center"/>
          </w:tcPr>
          <w:p w14:paraId="7EBCDBF2" w14:textId="77777777" w:rsidR="003947BE" w:rsidRDefault="00000000">
            <w:pPr>
              <w:spacing w:after="60"/>
            </w:pPr>
            <w:r>
              <w:rPr>
                <w:sz w:val="22"/>
              </w:rPr>
              <w:t>Server-Sent Events</w:t>
            </w:r>
          </w:p>
        </w:tc>
        <w:tc>
          <w:tcPr>
            <w:tcW w:w="2880" w:type="dxa"/>
            <w:vAlign w:val="center"/>
          </w:tcPr>
          <w:p w14:paraId="2E4ED7FC" w14:textId="77777777" w:rsidR="003947BE" w:rsidRDefault="00000000">
            <w:pPr>
              <w:spacing w:after="60"/>
            </w:pPr>
            <w:r>
              <w:rPr>
                <w:sz w:val="22"/>
              </w:rPr>
              <w:t>Đẩy dữ liệu real-time từ server đến client</w:t>
            </w:r>
          </w:p>
        </w:tc>
      </w:tr>
      <w:tr w:rsidR="003947BE" w14:paraId="453A6ED1" w14:textId="77777777">
        <w:trPr>
          <w:jc w:val="center"/>
        </w:trPr>
        <w:tc>
          <w:tcPr>
            <w:tcW w:w="2880" w:type="dxa"/>
            <w:vAlign w:val="center"/>
          </w:tcPr>
          <w:p w14:paraId="75F92777" w14:textId="77777777" w:rsidR="003947BE" w:rsidRDefault="00000000">
            <w:pPr>
              <w:spacing w:after="60"/>
            </w:pPr>
            <w:r>
              <w:rPr>
                <w:sz w:val="22"/>
              </w:rPr>
              <w:t>RLS</w:t>
            </w:r>
          </w:p>
        </w:tc>
        <w:tc>
          <w:tcPr>
            <w:tcW w:w="2880" w:type="dxa"/>
            <w:vAlign w:val="center"/>
          </w:tcPr>
          <w:p w14:paraId="726C0347" w14:textId="77777777" w:rsidR="003947BE" w:rsidRDefault="00000000">
            <w:pPr>
              <w:spacing w:after="60"/>
            </w:pPr>
            <w:r>
              <w:rPr>
                <w:sz w:val="22"/>
              </w:rPr>
              <w:t>Row-Level Security</w:t>
            </w:r>
          </w:p>
        </w:tc>
        <w:tc>
          <w:tcPr>
            <w:tcW w:w="2880" w:type="dxa"/>
            <w:vAlign w:val="center"/>
          </w:tcPr>
          <w:p w14:paraId="34C6AF28" w14:textId="77777777" w:rsidR="003947BE" w:rsidRDefault="00000000">
            <w:pPr>
              <w:spacing w:after="60"/>
            </w:pPr>
            <w:r>
              <w:rPr>
                <w:sz w:val="22"/>
              </w:rPr>
              <w:t>Bảo mật cấp hàng trong PostgreSQL</w:t>
            </w:r>
          </w:p>
        </w:tc>
      </w:tr>
      <w:tr w:rsidR="003947BE" w14:paraId="5A82C319" w14:textId="77777777">
        <w:trPr>
          <w:jc w:val="center"/>
        </w:trPr>
        <w:tc>
          <w:tcPr>
            <w:tcW w:w="2880" w:type="dxa"/>
            <w:vAlign w:val="center"/>
          </w:tcPr>
          <w:p w14:paraId="6DBA273B" w14:textId="77777777" w:rsidR="003947BE" w:rsidRDefault="00000000">
            <w:pPr>
              <w:spacing w:after="60"/>
            </w:pPr>
            <w:r>
              <w:rPr>
                <w:sz w:val="22"/>
              </w:rPr>
              <w:t>STOMP</w:t>
            </w:r>
          </w:p>
        </w:tc>
        <w:tc>
          <w:tcPr>
            <w:tcW w:w="2880" w:type="dxa"/>
            <w:vAlign w:val="center"/>
          </w:tcPr>
          <w:p w14:paraId="19800470" w14:textId="77777777" w:rsidR="003947BE" w:rsidRDefault="00000000">
            <w:pPr>
              <w:spacing w:after="60"/>
            </w:pPr>
            <w:r>
              <w:rPr>
                <w:sz w:val="22"/>
              </w:rPr>
              <w:t>Simple Text Oriented Messaging Protocol</w:t>
            </w:r>
          </w:p>
        </w:tc>
        <w:tc>
          <w:tcPr>
            <w:tcW w:w="2880" w:type="dxa"/>
            <w:vAlign w:val="center"/>
          </w:tcPr>
          <w:p w14:paraId="5F36F5DB" w14:textId="77777777" w:rsidR="003947BE" w:rsidRDefault="00000000">
            <w:pPr>
              <w:spacing w:after="60"/>
            </w:pPr>
            <w:r>
              <w:rPr>
                <w:sz w:val="22"/>
              </w:rPr>
              <w:t>Giao thức nhắn tin qua WebSocket</w:t>
            </w:r>
          </w:p>
        </w:tc>
      </w:tr>
      <w:tr w:rsidR="003947BE" w14:paraId="407F00C8" w14:textId="77777777">
        <w:trPr>
          <w:jc w:val="center"/>
        </w:trPr>
        <w:tc>
          <w:tcPr>
            <w:tcW w:w="2880" w:type="dxa"/>
            <w:vAlign w:val="center"/>
          </w:tcPr>
          <w:p w14:paraId="65838F8A" w14:textId="77777777" w:rsidR="003947BE" w:rsidRDefault="00000000">
            <w:pPr>
              <w:spacing w:after="60"/>
            </w:pPr>
            <w:r>
              <w:rPr>
                <w:sz w:val="22"/>
              </w:rPr>
              <w:t>RAG</w:t>
            </w:r>
          </w:p>
        </w:tc>
        <w:tc>
          <w:tcPr>
            <w:tcW w:w="2880" w:type="dxa"/>
            <w:vAlign w:val="center"/>
          </w:tcPr>
          <w:p w14:paraId="03268BD6" w14:textId="77777777" w:rsidR="003947BE" w:rsidRDefault="00000000">
            <w:pPr>
              <w:spacing w:after="60"/>
            </w:pPr>
            <w:r>
              <w:rPr>
                <w:sz w:val="22"/>
              </w:rPr>
              <w:t>Retrieval-Augmented Generation</w:t>
            </w:r>
          </w:p>
        </w:tc>
        <w:tc>
          <w:tcPr>
            <w:tcW w:w="2880" w:type="dxa"/>
            <w:vAlign w:val="center"/>
          </w:tcPr>
          <w:p w14:paraId="78CF3707" w14:textId="77777777" w:rsidR="003947BE" w:rsidRDefault="00000000">
            <w:pPr>
              <w:spacing w:after="60"/>
            </w:pPr>
            <w:r>
              <w:rPr>
                <w:sz w:val="22"/>
              </w:rPr>
              <w:t>Tăng cường sinh văn bản bằng truy vấn tri thức</w:t>
            </w:r>
          </w:p>
        </w:tc>
      </w:tr>
      <w:tr w:rsidR="003947BE" w14:paraId="32E9BBC5" w14:textId="77777777">
        <w:trPr>
          <w:jc w:val="center"/>
        </w:trPr>
        <w:tc>
          <w:tcPr>
            <w:tcW w:w="2880" w:type="dxa"/>
            <w:vAlign w:val="center"/>
          </w:tcPr>
          <w:p w14:paraId="634DBF29" w14:textId="77777777" w:rsidR="003947BE" w:rsidRDefault="00000000">
            <w:pPr>
              <w:spacing w:after="60"/>
            </w:pPr>
            <w:r>
              <w:rPr>
                <w:sz w:val="22"/>
              </w:rPr>
              <w:t>ORM</w:t>
            </w:r>
          </w:p>
        </w:tc>
        <w:tc>
          <w:tcPr>
            <w:tcW w:w="2880" w:type="dxa"/>
            <w:vAlign w:val="center"/>
          </w:tcPr>
          <w:p w14:paraId="38AB852D" w14:textId="77777777" w:rsidR="003947BE" w:rsidRDefault="00000000">
            <w:pPr>
              <w:spacing w:after="60"/>
            </w:pPr>
            <w:r>
              <w:rPr>
                <w:sz w:val="22"/>
              </w:rPr>
              <w:t>Object-Relational Mapping</w:t>
            </w:r>
          </w:p>
        </w:tc>
        <w:tc>
          <w:tcPr>
            <w:tcW w:w="2880" w:type="dxa"/>
            <w:vAlign w:val="center"/>
          </w:tcPr>
          <w:p w14:paraId="2720DDCD" w14:textId="77777777" w:rsidR="003947BE" w:rsidRDefault="00000000">
            <w:pPr>
              <w:spacing w:after="60"/>
            </w:pPr>
            <w:r>
              <w:rPr>
                <w:sz w:val="22"/>
              </w:rPr>
              <w:t>Ánh xạ đối tượng — quan hệ</w:t>
            </w:r>
          </w:p>
        </w:tc>
      </w:tr>
      <w:tr w:rsidR="003947BE" w14:paraId="73FB5CA9" w14:textId="77777777">
        <w:trPr>
          <w:jc w:val="center"/>
        </w:trPr>
        <w:tc>
          <w:tcPr>
            <w:tcW w:w="2880" w:type="dxa"/>
            <w:vAlign w:val="center"/>
          </w:tcPr>
          <w:p w14:paraId="4BD5342E" w14:textId="77777777" w:rsidR="003947BE" w:rsidRDefault="00000000">
            <w:pPr>
              <w:spacing w:after="60"/>
            </w:pPr>
            <w:r>
              <w:rPr>
                <w:sz w:val="22"/>
              </w:rPr>
              <w:t>CI/CD</w:t>
            </w:r>
          </w:p>
        </w:tc>
        <w:tc>
          <w:tcPr>
            <w:tcW w:w="2880" w:type="dxa"/>
            <w:vAlign w:val="center"/>
          </w:tcPr>
          <w:p w14:paraId="4D3FAAB7" w14:textId="77777777" w:rsidR="003947BE" w:rsidRDefault="00000000">
            <w:pPr>
              <w:spacing w:after="60"/>
            </w:pPr>
            <w:r>
              <w:rPr>
                <w:sz w:val="22"/>
              </w:rPr>
              <w:t>Continuous Integration / Continuous Deployment</w:t>
            </w:r>
          </w:p>
        </w:tc>
        <w:tc>
          <w:tcPr>
            <w:tcW w:w="2880" w:type="dxa"/>
            <w:vAlign w:val="center"/>
          </w:tcPr>
          <w:p w14:paraId="1E851ECD" w14:textId="77777777" w:rsidR="003947BE" w:rsidRDefault="00000000">
            <w:pPr>
              <w:spacing w:after="60"/>
            </w:pPr>
            <w:r>
              <w:rPr>
                <w:sz w:val="22"/>
              </w:rPr>
              <w:t>Tích hợp và triển khai liên tục</w:t>
            </w:r>
          </w:p>
        </w:tc>
      </w:tr>
      <w:tr w:rsidR="003947BE" w14:paraId="1079B2BF" w14:textId="77777777">
        <w:trPr>
          <w:jc w:val="center"/>
        </w:trPr>
        <w:tc>
          <w:tcPr>
            <w:tcW w:w="2880" w:type="dxa"/>
            <w:vAlign w:val="center"/>
          </w:tcPr>
          <w:p w14:paraId="0D1EB676" w14:textId="77777777" w:rsidR="003947BE" w:rsidRDefault="00000000">
            <w:pPr>
              <w:spacing w:after="60"/>
            </w:pPr>
            <w:r>
              <w:rPr>
                <w:sz w:val="22"/>
              </w:rPr>
              <w:t>LLM</w:t>
            </w:r>
          </w:p>
        </w:tc>
        <w:tc>
          <w:tcPr>
            <w:tcW w:w="2880" w:type="dxa"/>
            <w:vAlign w:val="center"/>
          </w:tcPr>
          <w:p w14:paraId="6E4A721B" w14:textId="77777777" w:rsidR="003947BE" w:rsidRDefault="00000000">
            <w:pPr>
              <w:spacing w:after="60"/>
            </w:pPr>
            <w:r>
              <w:rPr>
                <w:sz w:val="22"/>
              </w:rPr>
              <w:t>Large Language Model</w:t>
            </w:r>
          </w:p>
        </w:tc>
        <w:tc>
          <w:tcPr>
            <w:tcW w:w="2880" w:type="dxa"/>
            <w:vAlign w:val="center"/>
          </w:tcPr>
          <w:p w14:paraId="39085A37" w14:textId="77777777" w:rsidR="003947BE" w:rsidRDefault="00000000">
            <w:pPr>
              <w:spacing w:after="60"/>
            </w:pPr>
            <w:r>
              <w:rPr>
                <w:sz w:val="22"/>
              </w:rPr>
              <w:t>Mô hình ngôn ngữ lớn</w:t>
            </w:r>
          </w:p>
        </w:tc>
      </w:tr>
      <w:tr w:rsidR="003947BE" w14:paraId="6DB2737D" w14:textId="77777777">
        <w:trPr>
          <w:jc w:val="center"/>
        </w:trPr>
        <w:tc>
          <w:tcPr>
            <w:tcW w:w="2880" w:type="dxa"/>
            <w:vAlign w:val="center"/>
          </w:tcPr>
          <w:p w14:paraId="27CAF6CC" w14:textId="77777777" w:rsidR="003947BE" w:rsidRDefault="00000000">
            <w:pPr>
              <w:spacing w:after="60"/>
            </w:pPr>
            <w:r>
              <w:rPr>
                <w:sz w:val="22"/>
              </w:rPr>
              <w:t>WebSocket</w:t>
            </w:r>
          </w:p>
        </w:tc>
        <w:tc>
          <w:tcPr>
            <w:tcW w:w="2880" w:type="dxa"/>
            <w:vAlign w:val="center"/>
          </w:tcPr>
          <w:p w14:paraId="306AA66F" w14:textId="77777777" w:rsidR="003947BE" w:rsidRDefault="00000000">
            <w:pPr>
              <w:spacing w:after="60"/>
            </w:pPr>
            <w:r>
              <w:rPr>
                <w:sz w:val="22"/>
              </w:rPr>
              <w:t>WebSocket Protocol</w:t>
            </w:r>
          </w:p>
        </w:tc>
        <w:tc>
          <w:tcPr>
            <w:tcW w:w="2880" w:type="dxa"/>
            <w:vAlign w:val="center"/>
          </w:tcPr>
          <w:p w14:paraId="067FBE41" w14:textId="77777777" w:rsidR="003947BE" w:rsidRDefault="00000000">
            <w:pPr>
              <w:spacing w:after="60"/>
            </w:pPr>
            <w:r>
              <w:rPr>
                <w:sz w:val="22"/>
              </w:rPr>
              <w:t>Kênh truyền full-duplex qua TCP</w:t>
            </w:r>
          </w:p>
        </w:tc>
      </w:tr>
    </w:tbl>
    <w:p w14:paraId="7205853B" w14:textId="77777777" w:rsidR="003947BE" w:rsidRDefault="003947BE"/>
    <w:p w14:paraId="055F3D23" w14:textId="77777777" w:rsidR="003947BE" w:rsidRDefault="00000000">
      <w:pPr>
        <w:pStyle w:val="Heading1"/>
      </w:pPr>
      <w:r>
        <w:lastRenderedPageBreak/>
        <w:t>Chương 1. GIỚI THIỆU CHUNG VÀ PHÂN TÍCH BỐI CẢNH</w:t>
      </w:r>
    </w:p>
    <w:p w14:paraId="31B91B6B" w14:textId="77777777" w:rsidR="003947BE" w:rsidRDefault="00000000">
      <w:pPr>
        <w:pStyle w:val="Heading2"/>
      </w:pPr>
      <w:r>
        <w:t>1.1. Bối cảnh và lý do lựa chọn đề tài</w:t>
      </w:r>
    </w:p>
    <w:p w14:paraId="255D9816" w14:textId="2D365E0D" w:rsidR="003947BE" w:rsidRDefault="00000000">
      <w:pPr>
        <w:spacing w:after="100" w:line="300" w:lineRule="auto"/>
        <w:jc w:val="both"/>
      </w:pPr>
      <w:r>
        <w:t xml:space="preserve">Trường Đại học Công nghệ Thông tin (UIT) </w:t>
      </w:r>
      <w:r w:rsidR="00C8676E">
        <w:t>-</w:t>
      </w:r>
      <w:r>
        <w:t xml:space="preserve"> Đại học Quốc gia TP.HCM là cơ sở đào tạo hàng đầu về lĩnh vực CNTT tại Việt Nam.</w:t>
      </w:r>
    </w:p>
    <w:p w14:paraId="12A05106" w14:textId="77777777" w:rsidR="003947BE" w:rsidRDefault="00000000">
      <w:pPr>
        <w:spacing w:after="100" w:line="300" w:lineRule="auto"/>
        <w:jc w:val="both"/>
      </w:pPr>
      <w:r>
        <w:t>Trong quá trình đào tạo 4 năm, sinh viên UIT tích lũy được khối lượng đáng kể các sản phẩm mã nguồn chất lượng cao qua đồ án môn học và đề tài nghiên cứu khoa học.</w:t>
      </w:r>
    </w:p>
    <w:p w14:paraId="2B50FC2B" w14:textId="77777777" w:rsidR="003947BE" w:rsidRDefault="00000000">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14:paraId="5CE6BECF" w14:textId="77777777" w:rsidR="003947BE" w:rsidRDefault="00000000">
      <w:pPr>
        <w:spacing w:after="100" w:line="300" w:lineRule="auto"/>
        <w:jc w:val="both"/>
      </w:pPr>
      <w:r>
        <w:t>DevOrbit ra đời nhằm giải quyết bài toán trên bằng cách xây dựng nền tảng quản lý và khám phá mã nguồn học thuật chuyên biệt, tích hợp trực quan hóa tri thức 2D/3D và hỗ trợ học tập cá nhân hóa bằng Trí tuệ nhân tạo.</w:t>
      </w:r>
    </w:p>
    <w:p w14:paraId="1B32E617" w14:textId="77777777" w:rsidR="003947BE" w:rsidRDefault="00000000">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14:paraId="0AB1C07F" w14:textId="77777777" w:rsidR="003947BE" w:rsidRDefault="00000000">
      <w:pPr>
        <w:pStyle w:val="Heading2"/>
      </w:pPr>
      <w:r>
        <w:t>1.2. Mục tiêu đề tài</w:t>
      </w:r>
    </w:p>
    <w:p w14:paraId="60328E31" w14:textId="77777777" w:rsidR="003947BE" w:rsidRDefault="00000000">
      <w:pPr>
        <w:spacing w:after="100" w:line="300" w:lineRule="auto"/>
        <w:jc w:val="both"/>
      </w:pPr>
      <w:r>
        <w:t>Đề tài hướng tới các mục tiêu cụ thể sau:</w:t>
      </w:r>
    </w:p>
    <w:p w14:paraId="0E85E7A3" w14:textId="77777777" w:rsidR="003947BE" w:rsidRDefault="00000000">
      <w:pPr>
        <w:spacing w:after="100" w:line="300" w:lineRule="auto"/>
        <w:jc w:val="both"/>
      </w:pPr>
      <w:r>
        <w:t>(1) Xây dựng cơ sở dữ liệu học phần toàn diện với 27 bảng PostgreSQL, bao gồm đề cương, chuẩn đầu ra, thành phần đánh giá, và mối quan hệ tiên quyết giữa các môn học.</w:t>
      </w:r>
    </w:p>
    <w:p w14:paraId="42141907" w14:textId="77777777" w:rsidR="003947BE" w:rsidRDefault="00000000">
      <w:pPr>
        <w:spacing w:after="100" w:line="300" w:lineRule="auto"/>
        <w:jc w:val="both"/>
      </w:pPr>
      <w:r>
        <w:t>(2) Triển khai quy trình tự động rà quét repository mã nguồn từ GitHub của sinh viên UIT, kết hợp cơ chế kiểm duyệt qua quản trị viên trước khi hiển thị công khai.</w:t>
      </w:r>
    </w:p>
    <w:p w14:paraId="1810FFF5" w14:textId="77777777" w:rsidR="003947BE" w:rsidRDefault="00000000">
      <w:pPr>
        <w:spacing w:after="100" w:line="300" w:lineRule="auto"/>
        <w:jc w:val="both"/>
      </w:pPr>
      <w:r>
        <w:t>(3) Thiết kế sơ đồ tri thức 2D (Blueprint Grid) và mô hình 3D Galaxy (Three.js) trực quan hóa mạng lưới liên kết môn học theo 8 học kỳ.</w:t>
      </w:r>
    </w:p>
    <w:p w14:paraId="5F380862" w14:textId="77777777" w:rsidR="003947BE" w:rsidRDefault="00000000">
      <w:pPr>
        <w:spacing w:after="100" w:line="300" w:lineRule="auto"/>
        <w:jc w:val="both"/>
      </w:pPr>
      <w:r>
        <w:t>(4) Tích hợp AI cho ba chức năng: tóm tắt đồ án, lời khuyên học tập, và lộ trình cá nhân hóa sử dụng kỹ thuật RAG (Retrieval-Augmented Generation).</w:t>
      </w:r>
    </w:p>
    <w:p w14:paraId="03A68227" w14:textId="77777777" w:rsidR="003947BE" w:rsidRDefault="00000000">
      <w:pPr>
        <w:spacing w:after="100" w:line="300" w:lineRule="auto"/>
        <w:jc w:val="both"/>
      </w:pPr>
      <w:r>
        <w:t>(5) Xây dựng hệ thống cộng đồng chat real-time qua WebSocket STOMP.</w:t>
      </w:r>
    </w:p>
    <w:p w14:paraId="25DBD0E3" w14:textId="77777777" w:rsidR="003947BE" w:rsidRDefault="00000000">
      <w:pPr>
        <w:pStyle w:val="Heading2"/>
      </w:pPr>
      <w:r>
        <w:t>1.3. Phạm vi nghiên cứu</w:t>
      </w:r>
    </w:p>
    <w:p w14:paraId="7CE94936" w14:textId="77777777" w:rsidR="003947BE" w:rsidRDefault="00000000">
      <w:pPr>
        <w:spacing w:after="100" w:line="300" w:lineRule="auto"/>
        <w:jc w:val="both"/>
      </w:pPr>
      <w:r>
        <w:t>Báo cáo phân tích toàn diện mã nguồn backend, frontend và các tài liệu dự án liên quan.</w:t>
      </w:r>
    </w:p>
    <w:p w14:paraId="1CAA9807" w14:textId="77777777" w:rsidR="003947BE" w:rsidRDefault="00000000">
      <w:pPr>
        <w:spacing w:after="100" w:line="300" w:lineRule="auto"/>
        <w:jc w:val="both"/>
      </w:pPr>
      <w:r>
        <w:t>Backend devorbit-api: 269 files Java, 20 Flyway migrations, 27 bảng PostgreSQL.</w:t>
      </w:r>
    </w:p>
    <w:p w14:paraId="5796FE50" w14:textId="77777777" w:rsidR="003947BE" w:rsidRDefault="00000000">
      <w:pPr>
        <w:spacing w:after="100" w:line="300" w:lineRule="auto"/>
        <w:jc w:val="both"/>
      </w:pPr>
      <w:r>
        <w:lastRenderedPageBreak/>
        <w:t>Frontend devorbit-web: 192 files TypeScript/TSX, 23 routes React Router, 17 files 3D Galaxy.</w:t>
      </w:r>
    </w:p>
    <w:p w14:paraId="56A71EA0" w14:textId="77777777" w:rsidR="003947BE" w:rsidRDefault="00000000">
      <w:pPr>
        <w:spacing w:after="100" w:line="300" w:lineRule="auto"/>
        <w:jc w:val="both"/>
      </w:pPr>
      <w:r>
        <w:t>Phạm vi không bao gồm phân tích chi tiết từng dependency bên thứ ba hay các file cấu hình môi trường cụ thể.</w:t>
      </w:r>
    </w:p>
    <w:p w14:paraId="644EB89D" w14:textId="77777777" w:rsidR="003947BE" w:rsidRDefault="00000000">
      <w:pPr>
        <w:pStyle w:val="Heading2"/>
      </w:pPr>
      <w:r>
        <w:t>1.4. Tiêu chí thành công và phương pháp đánh giá</w:t>
      </w:r>
    </w:p>
    <w:p w14:paraId="3B0D4CBB" w14:textId="77777777" w:rsidR="003947BE" w:rsidRDefault="00000000">
      <w:pPr>
        <w:spacing w:after="100" w:line="300" w:lineRule="auto"/>
        <w:ind w:firstLine="425"/>
        <w:jc w:val="both"/>
      </w:pPr>
      <w: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14:paraId="084578C7" w14:textId="77777777" w:rsidR="003947BE" w:rsidRDefault="00000000">
      <w:pPr>
        <w:spacing w:after="100" w:line="300" w:lineRule="auto"/>
        <w:jc w:val="center"/>
      </w:pPr>
      <w:r>
        <w:rPr>
          <w:b/>
        </w:rPr>
        <w:t>Bảng 1.1: Tiêu chí thành công của đồ án</w:t>
      </w:r>
    </w:p>
    <w:tbl>
      <w:tblPr>
        <w:tblStyle w:val="TableGrid"/>
        <w:tblW w:w="0" w:type="auto"/>
        <w:jc w:val="center"/>
        <w:tblLook w:val="04A0" w:firstRow="1" w:lastRow="0" w:firstColumn="1" w:lastColumn="0" w:noHBand="0" w:noVBand="1"/>
      </w:tblPr>
      <w:tblGrid>
        <w:gridCol w:w="3024"/>
        <w:gridCol w:w="3024"/>
        <w:gridCol w:w="3024"/>
      </w:tblGrid>
      <w:tr w:rsidR="003947BE" w14:paraId="387C3E75" w14:textId="77777777">
        <w:trPr>
          <w:jc w:val="center"/>
        </w:trPr>
        <w:tc>
          <w:tcPr>
            <w:tcW w:w="3024" w:type="dxa"/>
            <w:shd w:val="clear" w:color="auto" w:fill="D9EAF7"/>
            <w:vAlign w:val="center"/>
          </w:tcPr>
          <w:p w14:paraId="6C3731C6" w14:textId="77777777" w:rsidR="003947BE" w:rsidRDefault="00000000">
            <w:pPr>
              <w:spacing w:after="60"/>
            </w:pPr>
            <w:r>
              <w:rPr>
                <w:b/>
                <w:color w:val="000000"/>
                <w:sz w:val="22"/>
              </w:rPr>
              <w:t>Nhóm tiêu chí</w:t>
            </w:r>
          </w:p>
        </w:tc>
        <w:tc>
          <w:tcPr>
            <w:tcW w:w="3024" w:type="dxa"/>
            <w:shd w:val="clear" w:color="auto" w:fill="D9EAF7"/>
            <w:vAlign w:val="center"/>
          </w:tcPr>
          <w:p w14:paraId="1C7D5DB6" w14:textId="77777777" w:rsidR="003947BE" w:rsidRDefault="00000000">
            <w:pPr>
              <w:spacing w:after="60"/>
            </w:pPr>
            <w:r>
              <w:rPr>
                <w:b/>
                <w:color w:val="000000"/>
                <w:sz w:val="22"/>
              </w:rPr>
              <w:t>Yêu cầu</w:t>
            </w:r>
          </w:p>
        </w:tc>
        <w:tc>
          <w:tcPr>
            <w:tcW w:w="3024" w:type="dxa"/>
            <w:shd w:val="clear" w:color="auto" w:fill="D9EAF7"/>
            <w:vAlign w:val="center"/>
          </w:tcPr>
          <w:p w14:paraId="1080CE6F" w14:textId="77777777" w:rsidR="003947BE" w:rsidRDefault="00000000">
            <w:pPr>
              <w:spacing w:after="60"/>
            </w:pPr>
            <w:r>
              <w:rPr>
                <w:b/>
                <w:color w:val="000000"/>
                <w:sz w:val="22"/>
              </w:rPr>
              <w:t>Bằng chứng đánh giá</w:t>
            </w:r>
          </w:p>
        </w:tc>
      </w:tr>
      <w:tr w:rsidR="003947BE" w14:paraId="3DE506F1" w14:textId="77777777">
        <w:trPr>
          <w:jc w:val="center"/>
        </w:trPr>
        <w:tc>
          <w:tcPr>
            <w:tcW w:w="3024" w:type="dxa"/>
            <w:vAlign w:val="center"/>
          </w:tcPr>
          <w:p w14:paraId="1174E8F2" w14:textId="77777777" w:rsidR="003947BE" w:rsidRDefault="00000000">
            <w:pPr>
              <w:spacing w:after="60"/>
            </w:pPr>
            <w:r>
              <w:rPr>
                <w:sz w:val="22"/>
              </w:rPr>
              <w:t>Giá trị người dùng</w:t>
            </w:r>
          </w:p>
        </w:tc>
        <w:tc>
          <w:tcPr>
            <w:tcW w:w="3024" w:type="dxa"/>
            <w:vAlign w:val="center"/>
          </w:tcPr>
          <w:p w14:paraId="4D19489B" w14:textId="77777777" w:rsidR="003947BE" w:rsidRDefault="00000000">
            <w:pPr>
              <w:spacing w:after="60"/>
            </w:pPr>
            <w:r>
              <w:rPr>
                <w:sz w:val="22"/>
              </w:rPr>
              <w:t>Sinh viên tìm được môn học, repo mẫu, lộ trình và hỗ trợ AI theo ngữ cảnh.</w:t>
            </w:r>
          </w:p>
        </w:tc>
        <w:tc>
          <w:tcPr>
            <w:tcW w:w="3024" w:type="dxa"/>
            <w:vAlign w:val="center"/>
          </w:tcPr>
          <w:p w14:paraId="5E034117" w14:textId="77777777" w:rsidR="003947BE" w:rsidRDefault="00000000">
            <w:pPr>
              <w:spacing w:after="60"/>
            </w:pPr>
            <w:r>
              <w:rPr>
                <w:sz w:val="22"/>
              </w:rPr>
              <w:t>Public browsing, Course Detail, Knowledge Graph, AI Tutor, AI Roadmap.</w:t>
            </w:r>
          </w:p>
        </w:tc>
      </w:tr>
      <w:tr w:rsidR="003947BE" w14:paraId="78B7CC02" w14:textId="77777777">
        <w:trPr>
          <w:jc w:val="center"/>
        </w:trPr>
        <w:tc>
          <w:tcPr>
            <w:tcW w:w="3024" w:type="dxa"/>
            <w:vAlign w:val="center"/>
          </w:tcPr>
          <w:p w14:paraId="1648217F" w14:textId="77777777" w:rsidR="003947BE" w:rsidRDefault="00000000">
            <w:pPr>
              <w:spacing w:after="60"/>
            </w:pPr>
            <w:r>
              <w:rPr>
                <w:sz w:val="22"/>
              </w:rPr>
              <w:t>Độ đầy đủ chức năng</w:t>
            </w:r>
          </w:p>
        </w:tc>
        <w:tc>
          <w:tcPr>
            <w:tcW w:w="3024" w:type="dxa"/>
            <w:vAlign w:val="center"/>
          </w:tcPr>
          <w:p w14:paraId="6839C5B9" w14:textId="77777777" w:rsidR="003947BE" w:rsidRDefault="00000000">
            <w:pPr>
              <w:spacing w:after="60"/>
            </w:pPr>
            <w:r>
              <w:rPr>
                <w:sz w:val="22"/>
              </w:rPr>
              <w:t>Có luồng public, student và admin tách bạch; dữ liệu repository đi qua kiểm duyệt.</w:t>
            </w:r>
          </w:p>
        </w:tc>
        <w:tc>
          <w:tcPr>
            <w:tcW w:w="3024" w:type="dxa"/>
            <w:vAlign w:val="center"/>
          </w:tcPr>
          <w:p w14:paraId="0B633A14" w14:textId="77777777" w:rsidR="003947BE" w:rsidRDefault="00000000">
            <w:pPr>
              <w:spacing w:after="60"/>
            </w:pPr>
            <w:r>
              <w:rPr>
                <w:sz w:val="22"/>
              </w:rPr>
              <w:t>README, route structure, controller/service packages.</w:t>
            </w:r>
          </w:p>
        </w:tc>
      </w:tr>
      <w:tr w:rsidR="003947BE" w14:paraId="567C647F" w14:textId="77777777">
        <w:trPr>
          <w:jc w:val="center"/>
        </w:trPr>
        <w:tc>
          <w:tcPr>
            <w:tcW w:w="3024" w:type="dxa"/>
            <w:vAlign w:val="center"/>
          </w:tcPr>
          <w:p w14:paraId="3E1A5227" w14:textId="77777777" w:rsidR="003947BE" w:rsidRDefault="00000000">
            <w:pPr>
              <w:spacing w:after="60"/>
            </w:pPr>
            <w:r>
              <w:rPr>
                <w:sz w:val="22"/>
              </w:rPr>
              <w:t>Chất lượng kiến trúc</w:t>
            </w:r>
          </w:p>
        </w:tc>
        <w:tc>
          <w:tcPr>
            <w:tcW w:w="3024" w:type="dxa"/>
            <w:vAlign w:val="center"/>
          </w:tcPr>
          <w:p w14:paraId="12CE6B87" w14:textId="77777777" w:rsidR="003947BE" w:rsidRDefault="00000000">
            <w:pPr>
              <w:spacing w:after="60"/>
            </w:pPr>
            <w:r>
              <w:rPr>
                <w:sz w:val="22"/>
              </w:rPr>
              <w:t>Backend 3 lớp, frontend feature-based, state server/client tách rõ.</w:t>
            </w:r>
          </w:p>
        </w:tc>
        <w:tc>
          <w:tcPr>
            <w:tcW w:w="3024" w:type="dxa"/>
            <w:vAlign w:val="center"/>
          </w:tcPr>
          <w:p w14:paraId="13FFC6DA" w14:textId="77777777" w:rsidR="003947BE" w:rsidRDefault="00000000">
            <w:pPr>
              <w:spacing w:after="60"/>
            </w:pPr>
            <w:r>
              <w:rPr>
                <w:sz w:val="22"/>
              </w:rPr>
              <w:t>docs/ARCHITECTURE.md, package map, React hooks.</w:t>
            </w:r>
          </w:p>
        </w:tc>
      </w:tr>
      <w:tr w:rsidR="003947BE" w14:paraId="05F68256" w14:textId="77777777">
        <w:trPr>
          <w:jc w:val="center"/>
        </w:trPr>
        <w:tc>
          <w:tcPr>
            <w:tcW w:w="3024" w:type="dxa"/>
            <w:vAlign w:val="center"/>
          </w:tcPr>
          <w:p w14:paraId="7D284B07" w14:textId="77777777" w:rsidR="003947BE" w:rsidRDefault="00000000">
            <w:pPr>
              <w:spacing w:after="60"/>
            </w:pPr>
            <w:r>
              <w:rPr>
                <w:sz w:val="22"/>
              </w:rPr>
              <w:t>Bảo mật và vận hành</w:t>
            </w:r>
          </w:p>
        </w:tc>
        <w:tc>
          <w:tcPr>
            <w:tcW w:w="3024" w:type="dxa"/>
            <w:vAlign w:val="center"/>
          </w:tcPr>
          <w:p w14:paraId="0DD34528" w14:textId="77777777" w:rsidR="003947BE" w:rsidRDefault="00000000">
            <w:pPr>
              <w:spacing w:after="60"/>
            </w:pPr>
            <w:r>
              <w:rPr>
                <w:sz w:val="22"/>
              </w:rPr>
              <w:t>JWT, phân quyền, migration, cache, exception handling, WebSocket auth.</w:t>
            </w:r>
          </w:p>
        </w:tc>
        <w:tc>
          <w:tcPr>
            <w:tcW w:w="3024" w:type="dxa"/>
            <w:vAlign w:val="center"/>
          </w:tcPr>
          <w:p w14:paraId="7D10BB83" w14:textId="77777777" w:rsidR="003947BE" w:rsidRDefault="00000000">
            <w:pPr>
              <w:spacing w:after="60"/>
            </w:pPr>
            <w:r>
              <w:rPr>
                <w:sz w:val="22"/>
              </w:rPr>
              <w:t>Security filter, Flyway migrations, ApiExceptionHandler, Test Matrix.</w:t>
            </w:r>
          </w:p>
        </w:tc>
      </w:tr>
      <w:tr w:rsidR="003947BE" w14:paraId="4118739E" w14:textId="77777777">
        <w:trPr>
          <w:jc w:val="center"/>
        </w:trPr>
        <w:tc>
          <w:tcPr>
            <w:tcW w:w="3024" w:type="dxa"/>
            <w:vAlign w:val="center"/>
          </w:tcPr>
          <w:p w14:paraId="5CF2C687" w14:textId="77777777" w:rsidR="003947BE" w:rsidRDefault="00000000">
            <w:pPr>
              <w:spacing w:after="60"/>
            </w:pPr>
            <w:r>
              <w:rPr>
                <w:sz w:val="22"/>
              </w:rPr>
              <w:t>Khả năng mở rộng</w:t>
            </w:r>
          </w:p>
        </w:tc>
        <w:tc>
          <w:tcPr>
            <w:tcW w:w="3024" w:type="dxa"/>
            <w:vAlign w:val="center"/>
          </w:tcPr>
          <w:p w14:paraId="68B7061A" w14:textId="77777777" w:rsidR="003947BE" w:rsidRDefault="00000000">
            <w:pPr>
              <w:spacing w:after="60"/>
            </w:pPr>
            <w:r>
              <w:rPr>
                <w:sz w:val="22"/>
              </w:rPr>
              <w:t>Có hướng mở rộng AI, mobile, E2E test, tối ưu 3D và chi phí vận hành.</w:t>
            </w:r>
          </w:p>
        </w:tc>
        <w:tc>
          <w:tcPr>
            <w:tcW w:w="3024" w:type="dxa"/>
            <w:vAlign w:val="center"/>
          </w:tcPr>
          <w:p w14:paraId="50720436" w14:textId="77777777" w:rsidR="003947BE" w:rsidRDefault="00000000">
            <w:pPr>
              <w:spacing w:after="60"/>
            </w:pPr>
            <w:r>
              <w:rPr>
                <w:sz w:val="22"/>
              </w:rPr>
              <w:t>Chương 5.5-5.7 và docs/TEST_MATRIX.md.</w:t>
            </w:r>
          </w:p>
        </w:tc>
      </w:tr>
    </w:tbl>
    <w:p w14:paraId="621852BB" w14:textId="77777777" w:rsidR="003947BE" w:rsidRDefault="003947BE"/>
    <w:p w14:paraId="5A2AC412" w14:textId="77777777" w:rsidR="003947BE" w:rsidRDefault="00000000">
      <w:pPr>
        <w:pStyle w:val="Heading2"/>
      </w:pPr>
      <w:r>
        <w:t>1.5. Cấu trúc báo cáo</w:t>
      </w:r>
    </w:p>
    <w:p w14:paraId="35B0D536" w14:textId="77777777" w:rsidR="003947BE" w:rsidRDefault="00000000">
      <w:pPr>
        <w:spacing w:after="100" w:line="300" w:lineRule="auto"/>
        <w:ind w:firstLine="425"/>
        <w:jc w:val="both"/>
      </w:pPr>
      <w:r>
        <w:t xml:space="preserve">Báo cáo gồm 6 chương. Chương 1 trình bày bối cảnh, mục tiêu, phạm vi, tiêu chí đánh giá và cấu trúc báo cáo. Chương 2 mô tả phương pháp khảo sát mã nguồn, kiến trúc </w:t>
      </w:r>
      <w:r>
        <w:lastRenderedPageBreak/>
        <w:t>tổng thể, luồng nghiệp vụ và ma trận truy vết yêu cầu. Chương 3 phân tích backend devorbit-api. Chương 4 phân tích frontend devorbit-web. Chương 5 đánh giá kết quả, hình ảnh giao diện, kiểm thử, hạn chế và rủi ro kỹ thuật. Chương 6 tổng kết đóng góp, khuyến nghị và hướng phát triển.</w:t>
      </w:r>
    </w:p>
    <w:p w14:paraId="5BF036F5" w14:textId="77777777" w:rsidR="003947BE" w:rsidRDefault="00000000">
      <w:pPr>
        <w:pStyle w:val="Heading1"/>
      </w:pPr>
      <w:r>
        <w:t>Chương 2. PHƯƠNG PHÁP KHẢO SÁT VÀ TỔNG QUAN KIẾN TRÚC</w:t>
      </w:r>
    </w:p>
    <w:p w14:paraId="297933A4" w14:textId="77777777" w:rsidR="003947BE" w:rsidRDefault="00000000">
      <w:pPr>
        <w:pStyle w:val="Heading2"/>
      </w:pPr>
      <w:r>
        <w:t>2.1. Phương pháp nghiên cứu</w:t>
      </w:r>
    </w:p>
    <w:p w14:paraId="29BEDDDE" w14:textId="77777777" w:rsidR="003947BE" w:rsidRDefault="00000000">
      <w:pPr>
        <w:spacing w:after="100" w:line="300" w:lineRule="auto"/>
        <w:jc w:val="both"/>
      </w:pPr>
      <w:r>
        <w:t>Nghiên cứu sử dụng phương pháp khảo sát mã nguồn tĩnh (static code survey) kết hợp phân tích kiến trúc. Cụ thể bao gồm các bước sau:</w:t>
      </w:r>
    </w:p>
    <w:p w14:paraId="1A524579" w14:textId="77777777" w:rsidR="003947BE" w:rsidRDefault="00000000">
      <w:pPr>
        <w:spacing w:after="100" w:line="300" w:lineRule="auto"/>
        <w:jc w:val="both"/>
      </w:pPr>
      <w:r>
        <w:t>(1) Quét toàn diện cấu trúc thư mục bằng lệnh find trên cả hai phân hệ, loại trừ các thư mục sinh ra tự động như target, node_modules, dist, .git.</w:t>
      </w:r>
    </w:p>
    <w:p w14:paraId="613FF2CB" w14:textId="77777777" w:rsidR="003947BE" w:rsidRDefault="00000000">
      <w:pPr>
        <w:spacing w:after="100" w:line="300" w:lineRule="auto"/>
        <w:jc w:val="both"/>
      </w:pPr>
      <w:r>
        <w:t>(2) Phân tích annotation Java (@RestController, @Service, @Repository, @Entity) để phân loại các class theo vai trò trong kiến trúc 3 lớp.</w:t>
      </w:r>
    </w:p>
    <w:p w14:paraId="6D524CA8" w14:textId="77777777" w:rsidR="003947BE" w:rsidRDefault="00000000">
      <w:pPr>
        <w:spacing w:after="100" w:line="300" w:lineRule="auto"/>
        <w:jc w:val="both"/>
      </w:pPr>
      <w:r>
        <w:t>(3) Trích xuất endpoint API từ các annotation @RequestMapping, @GetMapping, @PostMapping, @PutMapping, @DeleteMapping trên từng controller.</w:t>
      </w:r>
    </w:p>
    <w:p w14:paraId="0953ACFD" w14:textId="77777777" w:rsidR="003947BE" w:rsidRDefault="00000000">
      <w:pPr>
        <w:spacing w:after="100" w:line="300" w:lineRule="auto"/>
        <w:jc w:val="both"/>
      </w:pPr>
      <w:r>
        <w:t>(4) Kiểm tra mô hình dữ liệu từ entity JPA và các bản migrations Flyway để xác nhận cấu trúc bảng và mối quan hệ giữa các thực thể.</w:t>
      </w:r>
    </w:p>
    <w:p w14:paraId="6A20255F" w14:textId="77777777" w:rsidR="003947BE" w:rsidRDefault="00000000">
      <w:pPr>
        <w:spacing w:after="100" w:line="300" w:lineRule="auto"/>
        <w:jc w:val="both"/>
      </w:pPr>
      <w:r>
        <w:t>(5) Đánh giá hiệu năng từ cấu hình cache (@Cacheable, @CacheEvict), cơ chế bất đồng bộ (CompletableFuture, Virtual Threads), và WebSocket.</w:t>
      </w:r>
    </w:p>
    <w:p w14:paraId="6E46A7F1" w14:textId="77777777" w:rsidR="003947BE" w:rsidRDefault="00000000">
      <w:pPr>
        <w:pStyle w:val="Heading2"/>
      </w:pPr>
      <w:r>
        <w:t>2.2. Tổng quan kiến trúc hệ thống</w:t>
      </w:r>
    </w:p>
    <w:p w14:paraId="27A5C11D" w14:textId="77777777" w:rsidR="003947BE" w:rsidRDefault="00000000">
      <w:pPr>
        <w:spacing w:after="100" w:line="300" w:lineRule="auto"/>
        <w:jc w:val="both"/>
      </w:pPr>
      <w:r>
        <w:t>DevOrbit áp dụng kiến trúc client-server phân tách rõ ràng giữa hai phân hệ.</w:t>
      </w:r>
    </w:p>
    <w:p w14:paraId="1CEE330E" w14:textId="77777777" w:rsidR="003947BE" w:rsidRDefault="00000000">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14:paraId="7929586E" w14:textId="77777777" w:rsidR="003947BE" w:rsidRDefault="00000000">
      <w:r>
        <w:rPr>
          <w:rFonts w:ascii="Times New Roman" w:hAnsi="Times New Roman" w:eastAsia="Times New Roman"/>
        </w:rPr>
        <w:t xml:space="preserve">Frontend là SPA (React 19 + TypeScript 5.7 + Vite 6) với quản lý trạng thái Zustand + TanStack React Query, render 3D qua Three.js/React Three Fiber, và real-time messaging qua STOMP WebSocket </w:t>
      </w:r>
      <w:hyperlink w:anchor="ref_4" w:history="1">
        <w:r>
          <w:rPr>
            <w:color w:val="0563C1"/>
            <w:u w:val="single"/>
          </w:rPr>
          <w:t>[4]</w:t>
        </w:r>
      </w:hyperlink>
      <w:r>
        <w:rPr>
          <w:rFonts w:ascii="Times New Roman" w:hAnsi="Times New Roman" w:eastAsia="Times New Roman"/>
        </w:rPr>
        <w:t>.</w:t>
      </w:r>
    </w:p>
    <w:p w14:paraId="42326494" w14:textId="77777777" w:rsidR="003947BE" w:rsidRDefault="00000000">
      <w:pPr>
        <w:spacing w:after="100" w:line="300" w:lineRule="auto"/>
        <w:jc w:val="both"/>
      </w:pPr>
      <w:r>
        <w:t>Mối quan hệ giữa các thành phần:</w:t>
      </w:r>
    </w:p>
    <w:p w14:paraId="22495BE8" w14:textId="77777777" w:rsidR="003947BE" w:rsidRDefault="00000000">
      <w:pPr>
        <w:spacing w:after="100" w:line="300" w:lineRule="auto"/>
        <w:jc w:val="both"/>
      </w:pPr>
      <w:r>
        <w:t>Frontend gửi HTTP request đến Backend qua REST API. Backend xác thực JWT, xử lý logic, và trả về response JSON. Frontend cache response bằng React Query (staleTime = 5 phút).</w:t>
      </w:r>
    </w:p>
    <w:p w14:paraId="73579A76" w14:textId="77777777" w:rsidR="003947BE" w:rsidRDefault="00000000">
      <w:pPr>
        <w:spacing w:after="100" w:line="300" w:lineRule="auto"/>
        <w:jc w:val="both"/>
      </w:pPr>
      <w:r>
        <w:lastRenderedPageBreak/>
        <w:t>Các tương tác real-time (community chat) sử dụng WebSocket kết nối đến cùng server qua SockJS fallback.</w:t>
      </w:r>
    </w:p>
    <w:p w14:paraId="02CD9024" w14:textId="77777777" w:rsidR="003947BE" w:rsidRDefault="00000000">
      <w:pPr>
        <w:spacing w:after="100" w:line="300" w:lineRule="auto"/>
        <w:jc w:val="both"/>
      </w:pPr>
      <w:r>
        <w:t>Dữ liệu lưu trên PostgreSQL 16 (Supabase managed) với 27 bảng và 20 bản migrations Flyway.</w:t>
      </w:r>
    </w:p>
    <w:p w14:paraId="231F5E84" w14:textId="77777777" w:rsidR="003947BE" w:rsidRDefault="00000000">
      <w:pPr>
        <w:spacing w:after="100" w:line="300" w:lineRule="auto"/>
        <w:jc w:val="both"/>
      </w:pPr>
      <w:r>
        <w:rPr>
          <w:b/>
        </w:rPr>
        <w:t>Bảng 2.1: Danh sách các công nghệ sử dụng</w:t>
      </w:r>
    </w:p>
    <w:tbl>
      <w:tblPr>
        <w:tblStyle w:val="TableGrid"/>
        <w:tblW w:w="0" w:type="auto"/>
        <w:jc w:val="center"/>
        <w:tblLook w:val="04A0" w:firstRow="1" w:lastRow="0" w:firstColumn="1" w:lastColumn="0" w:noHBand="0" w:noVBand="1"/>
      </w:tblPr>
      <w:tblGrid>
        <w:gridCol w:w="2160"/>
        <w:gridCol w:w="2160"/>
        <w:gridCol w:w="2160"/>
        <w:gridCol w:w="2160"/>
      </w:tblGrid>
      <w:tr w:rsidR="003947BE" w14:paraId="1FB93141" w14:textId="77777777">
        <w:trPr>
          <w:jc w:val="center"/>
        </w:trPr>
        <w:tc>
          <w:tcPr>
            <w:tcW w:w="2160" w:type="dxa"/>
            <w:shd w:val="clear" w:color="auto" w:fill="D9EAF7"/>
            <w:vAlign w:val="center"/>
          </w:tcPr>
          <w:p w14:paraId="0579B298" w14:textId="77777777" w:rsidR="003947BE" w:rsidRDefault="00000000">
            <w:pPr>
              <w:spacing w:after="60"/>
              <w:jc w:val="center"/>
            </w:pPr>
            <w:r>
              <w:rPr>
                <w:b/>
                <w:color w:val="000000"/>
                <w:sz w:val="22"/>
              </w:rPr>
              <w:t>Phân hệ</w:t>
            </w:r>
          </w:p>
        </w:tc>
        <w:tc>
          <w:tcPr>
            <w:tcW w:w="2160" w:type="dxa"/>
            <w:shd w:val="clear" w:color="auto" w:fill="D9EAF7"/>
            <w:vAlign w:val="center"/>
          </w:tcPr>
          <w:p w14:paraId="28C52406" w14:textId="77777777" w:rsidR="003947BE" w:rsidRDefault="00000000">
            <w:pPr>
              <w:spacing w:after="60"/>
              <w:jc w:val="center"/>
            </w:pPr>
            <w:r>
              <w:rPr>
                <w:b/>
                <w:color w:val="000000"/>
                <w:sz w:val="22"/>
              </w:rPr>
              <w:t>Công nghệ</w:t>
            </w:r>
          </w:p>
        </w:tc>
        <w:tc>
          <w:tcPr>
            <w:tcW w:w="2160" w:type="dxa"/>
            <w:shd w:val="clear" w:color="auto" w:fill="D9EAF7"/>
            <w:vAlign w:val="center"/>
          </w:tcPr>
          <w:p w14:paraId="2E03B380" w14:textId="77777777" w:rsidR="003947BE" w:rsidRDefault="00000000">
            <w:pPr>
              <w:spacing w:after="60"/>
              <w:jc w:val="center"/>
            </w:pPr>
            <w:r>
              <w:rPr>
                <w:b/>
                <w:color w:val="000000"/>
                <w:sz w:val="22"/>
              </w:rPr>
              <w:t>Phiên bản</w:t>
            </w:r>
          </w:p>
        </w:tc>
        <w:tc>
          <w:tcPr>
            <w:tcW w:w="2160" w:type="dxa"/>
            <w:shd w:val="clear" w:color="auto" w:fill="D9EAF7"/>
            <w:vAlign w:val="center"/>
          </w:tcPr>
          <w:p w14:paraId="5F0A0D9D" w14:textId="77777777" w:rsidR="003947BE" w:rsidRDefault="00000000">
            <w:pPr>
              <w:spacing w:after="60"/>
              <w:jc w:val="center"/>
            </w:pPr>
            <w:r>
              <w:rPr>
                <w:b/>
                <w:color w:val="000000"/>
                <w:sz w:val="22"/>
              </w:rPr>
              <w:t>Vai trò</w:t>
            </w:r>
          </w:p>
        </w:tc>
      </w:tr>
      <w:tr w:rsidR="003947BE" w14:paraId="5D9AF430" w14:textId="77777777">
        <w:trPr>
          <w:jc w:val="center"/>
        </w:trPr>
        <w:tc>
          <w:tcPr>
            <w:tcW w:w="2160" w:type="dxa"/>
            <w:vAlign w:val="center"/>
          </w:tcPr>
          <w:p w14:paraId="1EA34FB3" w14:textId="77777777" w:rsidR="003947BE" w:rsidRDefault="00000000">
            <w:pPr>
              <w:spacing w:after="60"/>
            </w:pPr>
            <w:r>
              <w:rPr>
                <w:sz w:val="22"/>
              </w:rPr>
              <w:t>Backend</w:t>
            </w:r>
          </w:p>
        </w:tc>
        <w:tc>
          <w:tcPr>
            <w:tcW w:w="2160" w:type="dxa"/>
            <w:vAlign w:val="center"/>
          </w:tcPr>
          <w:p w14:paraId="7A354BA2" w14:textId="77777777" w:rsidR="003947BE" w:rsidRDefault="00000000">
            <w:pPr>
              <w:spacing w:after="60"/>
            </w:pPr>
            <w:r>
              <w:rPr>
                <w:sz w:val="22"/>
              </w:rPr>
              <w:t>Java / Spring Boot</w:t>
            </w:r>
          </w:p>
        </w:tc>
        <w:tc>
          <w:tcPr>
            <w:tcW w:w="2160" w:type="dxa"/>
            <w:vAlign w:val="center"/>
          </w:tcPr>
          <w:p w14:paraId="69A37C3C" w14:textId="77777777" w:rsidR="003947BE" w:rsidRDefault="00000000">
            <w:pPr>
              <w:spacing w:after="60"/>
            </w:pPr>
            <w:r>
              <w:rPr>
                <w:sz w:val="22"/>
              </w:rPr>
              <w:t>21 / 4.0.6</w:t>
            </w:r>
          </w:p>
        </w:tc>
        <w:tc>
          <w:tcPr>
            <w:tcW w:w="2160" w:type="dxa"/>
            <w:vAlign w:val="center"/>
          </w:tcPr>
          <w:p w14:paraId="3FE209B3" w14:textId="77777777" w:rsidR="003947BE" w:rsidRDefault="00000000">
            <w:pPr>
              <w:spacing w:after="60"/>
            </w:pPr>
            <w:r>
              <w:rPr>
                <w:sz w:val="22"/>
              </w:rPr>
              <w:t>RESTful API, JWT, PostgreSQL</w:t>
            </w:r>
          </w:p>
        </w:tc>
      </w:tr>
      <w:tr w:rsidR="003947BE" w14:paraId="56B301A0" w14:textId="77777777">
        <w:trPr>
          <w:jc w:val="center"/>
        </w:trPr>
        <w:tc>
          <w:tcPr>
            <w:tcW w:w="2160" w:type="dxa"/>
            <w:vAlign w:val="center"/>
          </w:tcPr>
          <w:p w14:paraId="1C96BF50" w14:textId="77777777" w:rsidR="003947BE" w:rsidRDefault="00000000">
            <w:pPr>
              <w:spacing w:after="60"/>
            </w:pPr>
            <w:r>
              <w:rPr>
                <w:sz w:val="22"/>
              </w:rPr>
              <w:t>Database</w:t>
            </w:r>
          </w:p>
        </w:tc>
        <w:tc>
          <w:tcPr>
            <w:tcW w:w="2160" w:type="dxa"/>
            <w:vAlign w:val="center"/>
          </w:tcPr>
          <w:p w14:paraId="5E362CCA" w14:textId="77777777" w:rsidR="003947BE" w:rsidRDefault="00000000">
            <w:pPr>
              <w:spacing w:after="60"/>
            </w:pPr>
            <w:r>
              <w:rPr>
                <w:sz w:val="22"/>
              </w:rPr>
              <w:t>PostgreSQL / pgvector</w:t>
            </w:r>
          </w:p>
        </w:tc>
        <w:tc>
          <w:tcPr>
            <w:tcW w:w="2160" w:type="dxa"/>
            <w:vAlign w:val="center"/>
          </w:tcPr>
          <w:p w14:paraId="5F611B38" w14:textId="77777777" w:rsidR="003947BE" w:rsidRDefault="00000000">
            <w:pPr>
              <w:spacing w:after="60"/>
            </w:pPr>
            <w:r>
              <w:rPr>
                <w:sz w:val="22"/>
              </w:rPr>
              <w:t>16</w:t>
            </w:r>
          </w:p>
        </w:tc>
        <w:tc>
          <w:tcPr>
            <w:tcW w:w="2160" w:type="dxa"/>
            <w:vAlign w:val="center"/>
          </w:tcPr>
          <w:p w14:paraId="2B5E2B61" w14:textId="77777777" w:rsidR="003947BE" w:rsidRDefault="00000000">
            <w:pPr>
              <w:spacing w:after="60"/>
            </w:pPr>
            <w:r>
              <w:rPr>
                <w:sz w:val="22"/>
              </w:rPr>
              <w:t>Lưu trữ, embedding vector search</w:t>
            </w:r>
          </w:p>
        </w:tc>
      </w:tr>
      <w:tr w:rsidR="003947BE" w14:paraId="61D3BFE5" w14:textId="77777777">
        <w:trPr>
          <w:jc w:val="center"/>
        </w:trPr>
        <w:tc>
          <w:tcPr>
            <w:tcW w:w="2160" w:type="dxa"/>
            <w:vAlign w:val="center"/>
          </w:tcPr>
          <w:p w14:paraId="2C524BB7" w14:textId="77777777" w:rsidR="003947BE" w:rsidRDefault="00000000">
            <w:pPr>
              <w:spacing w:after="60"/>
            </w:pPr>
            <w:r>
              <w:rPr>
                <w:sz w:val="22"/>
              </w:rPr>
              <w:t>Frontend</w:t>
            </w:r>
          </w:p>
        </w:tc>
        <w:tc>
          <w:tcPr>
            <w:tcW w:w="2160" w:type="dxa"/>
            <w:vAlign w:val="center"/>
          </w:tcPr>
          <w:p w14:paraId="6C2F773B" w14:textId="77777777" w:rsidR="003947BE" w:rsidRDefault="00000000">
            <w:pPr>
              <w:spacing w:after="60"/>
            </w:pPr>
            <w:r>
              <w:rPr>
                <w:sz w:val="22"/>
              </w:rPr>
              <w:t>React / TypeScript</w:t>
            </w:r>
          </w:p>
        </w:tc>
        <w:tc>
          <w:tcPr>
            <w:tcW w:w="2160" w:type="dxa"/>
            <w:vAlign w:val="center"/>
          </w:tcPr>
          <w:p w14:paraId="73FE04C5" w14:textId="77777777" w:rsidR="003947BE" w:rsidRDefault="00000000">
            <w:pPr>
              <w:spacing w:after="60"/>
            </w:pPr>
            <w:r>
              <w:rPr>
                <w:sz w:val="22"/>
              </w:rPr>
              <w:t>19 / 5.7</w:t>
            </w:r>
          </w:p>
        </w:tc>
        <w:tc>
          <w:tcPr>
            <w:tcW w:w="2160" w:type="dxa"/>
            <w:vAlign w:val="center"/>
          </w:tcPr>
          <w:p w14:paraId="730A00F6" w14:textId="77777777" w:rsidR="003947BE" w:rsidRDefault="00000000">
            <w:pPr>
              <w:spacing w:after="60"/>
            </w:pPr>
            <w:r>
              <w:rPr>
                <w:sz w:val="22"/>
              </w:rPr>
              <w:t>SPA, UI, 3D WebGL</w:t>
            </w:r>
          </w:p>
        </w:tc>
      </w:tr>
      <w:tr w:rsidR="003947BE" w14:paraId="38E4A597" w14:textId="77777777">
        <w:trPr>
          <w:jc w:val="center"/>
        </w:trPr>
        <w:tc>
          <w:tcPr>
            <w:tcW w:w="2160" w:type="dxa"/>
            <w:vAlign w:val="center"/>
          </w:tcPr>
          <w:p w14:paraId="1375AF00" w14:textId="77777777" w:rsidR="003947BE" w:rsidRDefault="00000000">
            <w:pPr>
              <w:spacing w:after="60"/>
            </w:pPr>
            <w:r>
              <w:rPr>
                <w:sz w:val="22"/>
              </w:rPr>
              <w:t>State</w:t>
            </w:r>
          </w:p>
        </w:tc>
        <w:tc>
          <w:tcPr>
            <w:tcW w:w="2160" w:type="dxa"/>
            <w:vAlign w:val="center"/>
          </w:tcPr>
          <w:p w14:paraId="24C761AD" w14:textId="77777777" w:rsidR="003947BE" w:rsidRDefault="00000000">
            <w:pPr>
              <w:spacing w:after="60"/>
            </w:pPr>
            <w:r>
              <w:rPr>
                <w:sz w:val="22"/>
              </w:rPr>
              <w:t>Zustand / React Query</w:t>
            </w:r>
          </w:p>
        </w:tc>
        <w:tc>
          <w:tcPr>
            <w:tcW w:w="2160" w:type="dxa"/>
            <w:vAlign w:val="center"/>
          </w:tcPr>
          <w:p w14:paraId="0FFAF90D" w14:textId="77777777" w:rsidR="003947BE" w:rsidRDefault="00000000">
            <w:pPr>
              <w:spacing w:after="60"/>
            </w:pPr>
            <w:r>
              <w:rPr>
                <w:sz w:val="22"/>
              </w:rPr>
              <w:t>5 / 5</w:t>
            </w:r>
          </w:p>
        </w:tc>
        <w:tc>
          <w:tcPr>
            <w:tcW w:w="2160" w:type="dxa"/>
            <w:vAlign w:val="center"/>
          </w:tcPr>
          <w:p w14:paraId="2A311AFA" w14:textId="77777777" w:rsidR="003947BE" w:rsidRDefault="00000000">
            <w:pPr>
              <w:spacing w:after="60"/>
            </w:pPr>
            <w:r>
              <w:rPr>
                <w:sz w:val="22"/>
              </w:rPr>
              <w:t>Client state + Server state cache</w:t>
            </w:r>
          </w:p>
        </w:tc>
      </w:tr>
      <w:tr w:rsidR="003947BE" w14:paraId="04F8DFC4" w14:textId="77777777">
        <w:trPr>
          <w:jc w:val="center"/>
        </w:trPr>
        <w:tc>
          <w:tcPr>
            <w:tcW w:w="2160" w:type="dxa"/>
            <w:vAlign w:val="center"/>
          </w:tcPr>
          <w:p w14:paraId="36B1513F" w14:textId="77777777" w:rsidR="003947BE" w:rsidRDefault="00000000">
            <w:pPr>
              <w:spacing w:after="60"/>
            </w:pPr>
            <w:r>
              <w:rPr>
                <w:sz w:val="22"/>
              </w:rPr>
              <w:t>3D</w:t>
            </w:r>
          </w:p>
        </w:tc>
        <w:tc>
          <w:tcPr>
            <w:tcW w:w="2160" w:type="dxa"/>
            <w:vAlign w:val="center"/>
          </w:tcPr>
          <w:p w14:paraId="4B86AAFD" w14:textId="77777777" w:rsidR="003947BE" w:rsidRDefault="00000000">
            <w:pPr>
              <w:spacing w:after="60"/>
            </w:pPr>
            <w:r>
              <w:rPr>
                <w:sz w:val="22"/>
              </w:rPr>
              <w:t>Three.js / R3F</w:t>
            </w:r>
          </w:p>
        </w:tc>
        <w:tc>
          <w:tcPr>
            <w:tcW w:w="2160" w:type="dxa"/>
            <w:vAlign w:val="center"/>
          </w:tcPr>
          <w:p w14:paraId="085A823B" w14:textId="77777777" w:rsidR="003947BE" w:rsidRDefault="00000000">
            <w:pPr>
              <w:spacing w:after="60"/>
            </w:pPr>
            <w:r>
              <w:rPr>
                <w:sz w:val="22"/>
              </w:rPr>
              <w:t>0.184 / 9.6</w:t>
            </w:r>
          </w:p>
        </w:tc>
        <w:tc>
          <w:tcPr>
            <w:tcW w:w="2160" w:type="dxa"/>
            <w:vAlign w:val="center"/>
          </w:tcPr>
          <w:p w14:paraId="1342CE81" w14:textId="77777777" w:rsidR="003947BE" w:rsidRDefault="00000000">
            <w:pPr>
              <w:spacing w:after="60"/>
            </w:pPr>
            <w:r>
              <w:rPr>
                <w:sz w:val="22"/>
              </w:rPr>
              <w:t>Galaxy 3D tương tác</w:t>
            </w:r>
          </w:p>
        </w:tc>
      </w:tr>
      <w:tr w:rsidR="003947BE" w14:paraId="50C2A6EB" w14:textId="77777777">
        <w:trPr>
          <w:jc w:val="center"/>
        </w:trPr>
        <w:tc>
          <w:tcPr>
            <w:tcW w:w="2160" w:type="dxa"/>
            <w:vAlign w:val="center"/>
          </w:tcPr>
          <w:p w14:paraId="5AAD1ED2" w14:textId="77777777" w:rsidR="003947BE" w:rsidRDefault="00000000">
            <w:pPr>
              <w:spacing w:after="60"/>
            </w:pPr>
            <w:r>
              <w:rPr>
                <w:sz w:val="22"/>
              </w:rPr>
              <w:t>Real-time</w:t>
            </w:r>
          </w:p>
        </w:tc>
        <w:tc>
          <w:tcPr>
            <w:tcW w:w="2160" w:type="dxa"/>
            <w:vAlign w:val="center"/>
          </w:tcPr>
          <w:p w14:paraId="3E84361B" w14:textId="77777777" w:rsidR="003947BE" w:rsidRDefault="00000000">
            <w:pPr>
              <w:spacing w:after="60"/>
            </w:pPr>
            <w:r>
              <w:rPr>
                <w:sz w:val="22"/>
              </w:rPr>
              <w:t>STOMP / SockJS</w:t>
            </w:r>
          </w:p>
        </w:tc>
        <w:tc>
          <w:tcPr>
            <w:tcW w:w="2160" w:type="dxa"/>
            <w:vAlign w:val="center"/>
          </w:tcPr>
          <w:p w14:paraId="711C7F26" w14:textId="77777777" w:rsidR="003947BE" w:rsidRDefault="00000000">
            <w:pPr>
              <w:spacing w:after="60"/>
            </w:pPr>
            <w:r>
              <w:rPr>
                <w:sz w:val="22"/>
              </w:rPr>
              <w:t>7.3 / 1.6</w:t>
            </w:r>
          </w:p>
        </w:tc>
        <w:tc>
          <w:tcPr>
            <w:tcW w:w="2160" w:type="dxa"/>
            <w:vAlign w:val="center"/>
          </w:tcPr>
          <w:p w14:paraId="6D46D0BC" w14:textId="77777777" w:rsidR="003947BE" w:rsidRDefault="00000000">
            <w:pPr>
              <w:spacing w:after="60"/>
            </w:pPr>
            <w:r>
              <w:rPr>
                <w:sz w:val="22"/>
              </w:rPr>
              <w:t>Community chat WebSocket</w:t>
            </w:r>
          </w:p>
        </w:tc>
      </w:tr>
      <w:tr w:rsidR="003947BE" w14:paraId="56A809D1" w14:textId="77777777">
        <w:trPr>
          <w:jc w:val="center"/>
        </w:trPr>
        <w:tc>
          <w:tcPr>
            <w:tcW w:w="2160" w:type="dxa"/>
            <w:vAlign w:val="center"/>
          </w:tcPr>
          <w:p w14:paraId="568A717E" w14:textId="77777777" w:rsidR="003947BE" w:rsidRDefault="00000000">
            <w:pPr>
              <w:spacing w:after="60"/>
            </w:pPr>
            <w:r>
              <w:rPr>
                <w:sz w:val="22"/>
              </w:rPr>
              <w:t>AI</w:t>
            </w:r>
          </w:p>
        </w:tc>
        <w:tc>
          <w:tcPr>
            <w:tcW w:w="2160" w:type="dxa"/>
            <w:vAlign w:val="center"/>
          </w:tcPr>
          <w:p w14:paraId="1830CCBC" w14:textId="77777777" w:rsidR="003947BE" w:rsidRDefault="00000000">
            <w:pPr>
              <w:spacing w:after="60"/>
            </w:pPr>
            <w:r>
              <w:rPr>
                <w:sz w:val="22"/>
              </w:rPr>
              <w:t>Fireworks AI / OpenAI</w:t>
            </w:r>
          </w:p>
        </w:tc>
        <w:tc>
          <w:tcPr>
            <w:tcW w:w="2160" w:type="dxa"/>
            <w:vAlign w:val="center"/>
          </w:tcPr>
          <w:p w14:paraId="232B1999" w14:textId="77777777" w:rsidR="003947BE" w:rsidRDefault="00000000">
            <w:pPr>
              <w:spacing w:after="60"/>
            </w:pPr>
            <w:r>
              <w:rPr>
                <w:sz w:val="22"/>
              </w:rPr>
              <w:t>-</w:t>
            </w:r>
          </w:p>
        </w:tc>
        <w:tc>
          <w:tcPr>
            <w:tcW w:w="2160" w:type="dxa"/>
            <w:vAlign w:val="center"/>
          </w:tcPr>
          <w:p w14:paraId="4781B921" w14:textId="77777777" w:rsidR="003947BE" w:rsidRDefault="00000000">
            <w:pPr>
              <w:spacing w:after="60"/>
            </w:pPr>
            <w:r>
              <w:rPr>
                <w:sz w:val="22"/>
              </w:rPr>
              <w:t>Embedding + LLM inference</w:t>
            </w:r>
          </w:p>
        </w:tc>
      </w:tr>
      <w:tr w:rsidR="003947BE" w14:paraId="4B87C61E" w14:textId="77777777">
        <w:trPr>
          <w:jc w:val="center"/>
        </w:trPr>
        <w:tc>
          <w:tcPr>
            <w:tcW w:w="2160" w:type="dxa"/>
            <w:vAlign w:val="center"/>
          </w:tcPr>
          <w:p w14:paraId="078D872C" w14:textId="77777777" w:rsidR="003947BE" w:rsidRDefault="00000000">
            <w:pPr>
              <w:spacing w:after="60"/>
            </w:pPr>
            <w:r>
              <w:rPr>
                <w:sz w:val="22"/>
              </w:rPr>
              <w:t>Build</w:t>
            </w:r>
          </w:p>
        </w:tc>
        <w:tc>
          <w:tcPr>
            <w:tcW w:w="2160" w:type="dxa"/>
            <w:vAlign w:val="center"/>
          </w:tcPr>
          <w:p w14:paraId="5B875A35" w14:textId="77777777" w:rsidR="003947BE" w:rsidRDefault="00000000">
            <w:pPr>
              <w:spacing w:after="60"/>
            </w:pPr>
            <w:r>
              <w:rPr>
                <w:sz w:val="22"/>
              </w:rPr>
              <w:t>Vite / TypeScript</w:t>
            </w:r>
          </w:p>
        </w:tc>
        <w:tc>
          <w:tcPr>
            <w:tcW w:w="2160" w:type="dxa"/>
            <w:vAlign w:val="center"/>
          </w:tcPr>
          <w:p w14:paraId="729C7812" w14:textId="77777777" w:rsidR="003947BE" w:rsidRDefault="00000000">
            <w:pPr>
              <w:spacing w:after="60"/>
            </w:pPr>
            <w:r>
              <w:rPr>
                <w:sz w:val="22"/>
              </w:rPr>
              <w:t>6 / 5.7</w:t>
            </w:r>
          </w:p>
        </w:tc>
        <w:tc>
          <w:tcPr>
            <w:tcW w:w="2160" w:type="dxa"/>
            <w:vAlign w:val="center"/>
          </w:tcPr>
          <w:p w14:paraId="77B73C0D" w14:textId="77777777" w:rsidR="003947BE" w:rsidRDefault="00000000">
            <w:pPr>
              <w:spacing w:after="60"/>
            </w:pPr>
            <w:r>
              <w:rPr>
                <w:sz w:val="22"/>
              </w:rPr>
              <w:t>Bundler, HMR, type safety</w:t>
            </w:r>
          </w:p>
        </w:tc>
      </w:tr>
      <w:tr w:rsidR="003947BE" w14:paraId="194DB0CE" w14:textId="77777777">
        <w:trPr>
          <w:jc w:val="center"/>
        </w:trPr>
        <w:tc>
          <w:tcPr>
            <w:tcW w:w="2160" w:type="dxa"/>
            <w:vAlign w:val="center"/>
          </w:tcPr>
          <w:p w14:paraId="32C84F6E" w14:textId="77777777" w:rsidR="003947BE" w:rsidRDefault="00000000">
            <w:pPr>
              <w:spacing w:after="60"/>
            </w:pPr>
            <w:r>
              <w:rPr>
                <w:sz w:val="22"/>
              </w:rPr>
              <w:t>CSS</w:t>
            </w:r>
          </w:p>
        </w:tc>
        <w:tc>
          <w:tcPr>
            <w:tcW w:w="2160" w:type="dxa"/>
            <w:vAlign w:val="center"/>
          </w:tcPr>
          <w:p w14:paraId="499C0354" w14:textId="77777777" w:rsidR="003947BE" w:rsidRDefault="00000000">
            <w:pPr>
              <w:spacing w:after="60"/>
            </w:pPr>
            <w:r>
              <w:rPr>
                <w:sz w:val="22"/>
              </w:rPr>
              <w:t>TailwindCSS</w:t>
            </w:r>
          </w:p>
        </w:tc>
        <w:tc>
          <w:tcPr>
            <w:tcW w:w="2160" w:type="dxa"/>
            <w:vAlign w:val="center"/>
          </w:tcPr>
          <w:p w14:paraId="01389B97" w14:textId="77777777" w:rsidR="003947BE" w:rsidRDefault="00000000">
            <w:pPr>
              <w:spacing w:after="60"/>
            </w:pPr>
            <w:r>
              <w:rPr>
                <w:sz w:val="22"/>
              </w:rPr>
              <w:t>3.4</w:t>
            </w:r>
          </w:p>
        </w:tc>
        <w:tc>
          <w:tcPr>
            <w:tcW w:w="2160" w:type="dxa"/>
            <w:vAlign w:val="center"/>
          </w:tcPr>
          <w:p w14:paraId="73B59CCF" w14:textId="77777777" w:rsidR="003947BE" w:rsidRDefault="00000000">
            <w:pPr>
              <w:spacing w:after="60"/>
            </w:pPr>
            <w:r>
              <w:rPr>
                <w:sz w:val="22"/>
              </w:rPr>
              <w:t>Utility-first styling</w:t>
            </w:r>
          </w:p>
        </w:tc>
      </w:tr>
      <w:tr w:rsidR="003947BE" w14:paraId="53C6042C" w14:textId="77777777">
        <w:trPr>
          <w:jc w:val="center"/>
        </w:trPr>
        <w:tc>
          <w:tcPr>
            <w:tcW w:w="2160" w:type="dxa"/>
            <w:vAlign w:val="center"/>
          </w:tcPr>
          <w:p w14:paraId="54849ABD" w14:textId="77777777" w:rsidR="003947BE" w:rsidRDefault="00000000">
            <w:pPr>
              <w:spacing w:after="60"/>
            </w:pPr>
            <w:r>
              <w:rPr>
                <w:sz w:val="22"/>
              </w:rPr>
              <w:t>Animation</w:t>
            </w:r>
          </w:p>
        </w:tc>
        <w:tc>
          <w:tcPr>
            <w:tcW w:w="2160" w:type="dxa"/>
            <w:vAlign w:val="center"/>
          </w:tcPr>
          <w:p w14:paraId="7E311E92" w14:textId="77777777" w:rsidR="003947BE" w:rsidRDefault="00000000">
            <w:pPr>
              <w:spacing w:after="60"/>
            </w:pPr>
            <w:r>
              <w:rPr>
                <w:sz w:val="22"/>
              </w:rPr>
              <w:t>Framer Motion / GSAP</w:t>
            </w:r>
          </w:p>
        </w:tc>
        <w:tc>
          <w:tcPr>
            <w:tcW w:w="2160" w:type="dxa"/>
            <w:vAlign w:val="center"/>
          </w:tcPr>
          <w:p w14:paraId="3D6EC60B" w14:textId="77777777" w:rsidR="003947BE" w:rsidRDefault="00000000">
            <w:pPr>
              <w:spacing w:after="60"/>
            </w:pPr>
            <w:r>
              <w:rPr>
                <w:sz w:val="22"/>
              </w:rPr>
              <w:t>12.38 / 3.15</w:t>
            </w:r>
          </w:p>
        </w:tc>
        <w:tc>
          <w:tcPr>
            <w:tcW w:w="2160" w:type="dxa"/>
            <w:vAlign w:val="center"/>
          </w:tcPr>
          <w:p w14:paraId="5DB06957" w14:textId="77777777" w:rsidR="003947BE" w:rsidRDefault="00000000">
            <w:pPr>
              <w:spacing w:after="60"/>
            </w:pPr>
            <w:r>
              <w:rPr>
                <w:sz w:val="22"/>
              </w:rPr>
              <w:t>UI animation</w:t>
            </w:r>
          </w:p>
        </w:tc>
      </w:tr>
    </w:tbl>
    <w:p w14:paraId="6E9AF674" w14:textId="77777777" w:rsidR="003947BE" w:rsidRDefault="003947BE"/>
    <w:p w14:paraId="49EDC49D" w14:textId="77777777" w:rsidR="003947BE" w:rsidRDefault="00000000">
      <w:r>
        <w:br w:type="page"/>
      </w:r>
    </w:p>
    <w:p w14:paraId="419C9A45" w14:textId="77777777" w:rsidR="003947BE" w:rsidRDefault="00000000">
      <w:pPr>
        <w:pStyle w:val="Heading2"/>
      </w:pPr>
      <w:r>
        <w:lastRenderedPageBreak/>
        <w:t>2.3. Luồng nghiệp vụ tổng thể</w:t>
      </w:r>
    </w:p>
    <w:p w14:paraId="2FD71DBD" w14:textId="77777777" w:rsidR="003947BE" w:rsidRDefault="00000000">
      <w:pPr>
        <w:spacing w:after="100" w:line="300" w:lineRule="auto"/>
        <w:ind w:firstLine="425"/>
        <w:jc w:val="both"/>
      </w:pPr>
      <w: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14:paraId="6A9C98E0" w14:textId="77777777" w:rsidR="003947BE" w:rsidRDefault="00000000">
      <w:pPr>
        <w:spacing w:after="100" w:line="300" w:lineRule="auto"/>
        <w:jc w:val="center"/>
      </w:pPr>
      <w:r>
        <w:rPr>
          <w:b/>
        </w:rPr>
        <w:t>Bảng 2.3: Luồng nghiệp vụ và tác nhân sử dụng</w:t>
      </w:r>
    </w:p>
    <w:tbl>
      <w:tblPr>
        <w:tblStyle w:val="TableGrid"/>
        <w:tblW w:w="0" w:type="auto"/>
        <w:jc w:val="center"/>
        <w:tblLook w:val="04A0" w:firstRow="1" w:lastRow="0" w:firstColumn="1" w:lastColumn="0" w:noHBand="0" w:noVBand="1"/>
      </w:tblPr>
      <w:tblGrid>
        <w:gridCol w:w="3024"/>
        <w:gridCol w:w="3024"/>
        <w:gridCol w:w="3024"/>
      </w:tblGrid>
      <w:tr w:rsidR="003947BE" w14:paraId="43499D3E" w14:textId="77777777">
        <w:trPr>
          <w:jc w:val="center"/>
        </w:trPr>
        <w:tc>
          <w:tcPr>
            <w:tcW w:w="3024" w:type="dxa"/>
            <w:shd w:val="clear" w:color="auto" w:fill="D9EAF7"/>
            <w:vAlign w:val="center"/>
          </w:tcPr>
          <w:p w14:paraId="14A1B294" w14:textId="77777777" w:rsidR="003947BE" w:rsidRDefault="00000000">
            <w:pPr>
              <w:spacing w:after="60"/>
            </w:pPr>
            <w:r>
              <w:rPr>
                <w:b/>
                <w:color w:val="000000"/>
                <w:sz w:val="22"/>
              </w:rPr>
              <w:t>Tác nhân</w:t>
            </w:r>
          </w:p>
        </w:tc>
        <w:tc>
          <w:tcPr>
            <w:tcW w:w="3024" w:type="dxa"/>
            <w:shd w:val="clear" w:color="auto" w:fill="D9EAF7"/>
            <w:vAlign w:val="center"/>
          </w:tcPr>
          <w:p w14:paraId="1A4C8C25" w14:textId="77777777" w:rsidR="003947BE" w:rsidRDefault="00000000">
            <w:pPr>
              <w:spacing w:after="60"/>
            </w:pPr>
            <w:r>
              <w:rPr>
                <w:b/>
                <w:color w:val="000000"/>
                <w:sz w:val="22"/>
              </w:rPr>
              <w:t>Luồng chính</w:t>
            </w:r>
          </w:p>
        </w:tc>
        <w:tc>
          <w:tcPr>
            <w:tcW w:w="3024" w:type="dxa"/>
            <w:shd w:val="clear" w:color="auto" w:fill="D9EAF7"/>
            <w:vAlign w:val="center"/>
          </w:tcPr>
          <w:p w14:paraId="05A919A6" w14:textId="77777777" w:rsidR="003947BE" w:rsidRDefault="00000000">
            <w:pPr>
              <w:spacing w:after="60"/>
            </w:pPr>
            <w:r>
              <w:rPr>
                <w:b/>
                <w:color w:val="000000"/>
                <w:sz w:val="22"/>
              </w:rPr>
              <w:t>Giá trị tạo ra</w:t>
            </w:r>
          </w:p>
        </w:tc>
      </w:tr>
      <w:tr w:rsidR="003947BE" w14:paraId="72A0E306" w14:textId="77777777">
        <w:trPr>
          <w:jc w:val="center"/>
        </w:trPr>
        <w:tc>
          <w:tcPr>
            <w:tcW w:w="3024" w:type="dxa"/>
            <w:vAlign w:val="center"/>
          </w:tcPr>
          <w:p w14:paraId="7A22263E" w14:textId="77777777" w:rsidR="003947BE" w:rsidRDefault="00000000">
            <w:pPr>
              <w:spacing w:after="60"/>
            </w:pPr>
            <w:r>
              <w:rPr>
                <w:sz w:val="22"/>
              </w:rPr>
              <w:t>Khách truy cập</w:t>
            </w:r>
          </w:p>
        </w:tc>
        <w:tc>
          <w:tcPr>
            <w:tcW w:w="3024" w:type="dxa"/>
            <w:vAlign w:val="center"/>
          </w:tcPr>
          <w:p w14:paraId="0B2206BF" w14:textId="77777777" w:rsidR="003947BE" w:rsidRDefault="00000000">
            <w:pPr>
              <w:spacing w:after="60"/>
            </w:pPr>
            <w:r>
              <w:rPr>
                <w:sz w:val="22"/>
              </w:rPr>
              <w:t>Xem danh sách môn học, chi tiết môn, repository công khai, knowledge graph.</w:t>
            </w:r>
          </w:p>
        </w:tc>
        <w:tc>
          <w:tcPr>
            <w:tcW w:w="3024" w:type="dxa"/>
            <w:vAlign w:val="center"/>
          </w:tcPr>
          <w:p w14:paraId="3369885B" w14:textId="77777777" w:rsidR="003947BE" w:rsidRDefault="00000000">
            <w:pPr>
              <w:spacing w:after="60"/>
            </w:pPr>
            <w:r>
              <w:rPr>
                <w:sz w:val="22"/>
              </w:rPr>
              <w:t>Tìm tài nguyên học tập mà không cần tài khoản.</w:t>
            </w:r>
          </w:p>
        </w:tc>
      </w:tr>
      <w:tr w:rsidR="003947BE" w14:paraId="5A191A23" w14:textId="77777777">
        <w:trPr>
          <w:jc w:val="center"/>
        </w:trPr>
        <w:tc>
          <w:tcPr>
            <w:tcW w:w="3024" w:type="dxa"/>
            <w:vAlign w:val="center"/>
          </w:tcPr>
          <w:p w14:paraId="21324076" w14:textId="77777777" w:rsidR="003947BE" w:rsidRDefault="00000000">
            <w:pPr>
              <w:spacing w:after="60"/>
            </w:pPr>
            <w:r>
              <w:rPr>
                <w:sz w:val="22"/>
              </w:rPr>
              <w:t>Sinh viên</w:t>
            </w:r>
          </w:p>
        </w:tc>
        <w:tc>
          <w:tcPr>
            <w:tcW w:w="3024" w:type="dxa"/>
            <w:vAlign w:val="center"/>
          </w:tcPr>
          <w:p w14:paraId="1FDFBC45" w14:textId="77777777" w:rsidR="003947BE" w:rsidRDefault="00000000">
            <w:pPr>
              <w:spacing w:after="60"/>
            </w:pPr>
            <w:r>
              <w:rPr>
                <w:sz w:val="22"/>
              </w:rPr>
              <w:t>Đăng ký OTP, đăng nhập JWT, bookmark môn/repo, hỏi AI, tạo roadmap.</w:t>
            </w:r>
          </w:p>
        </w:tc>
        <w:tc>
          <w:tcPr>
            <w:tcW w:w="3024" w:type="dxa"/>
            <w:vAlign w:val="center"/>
          </w:tcPr>
          <w:p w14:paraId="65466EE4" w14:textId="77777777" w:rsidR="003947BE" w:rsidRDefault="00000000">
            <w:pPr>
              <w:spacing w:after="60"/>
            </w:pPr>
            <w:r>
              <w:rPr>
                <w:sz w:val="22"/>
              </w:rPr>
              <w:t>Cá nhân hóa việc học và lưu lại tài nguyên quan trọng.</w:t>
            </w:r>
          </w:p>
        </w:tc>
      </w:tr>
      <w:tr w:rsidR="003947BE" w14:paraId="4E551848" w14:textId="77777777">
        <w:trPr>
          <w:jc w:val="center"/>
        </w:trPr>
        <w:tc>
          <w:tcPr>
            <w:tcW w:w="3024" w:type="dxa"/>
            <w:vAlign w:val="center"/>
          </w:tcPr>
          <w:p w14:paraId="100C8D7B" w14:textId="77777777" w:rsidR="003947BE" w:rsidRDefault="00000000">
            <w:pPr>
              <w:spacing w:after="60"/>
            </w:pPr>
            <w:r>
              <w:rPr>
                <w:sz w:val="22"/>
              </w:rPr>
              <w:t>Quản trị viên</w:t>
            </w:r>
          </w:p>
        </w:tc>
        <w:tc>
          <w:tcPr>
            <w:tcW w:w="3024" w:type="dxa"/>
            <w:vAlign w:val="center"/>
          </w:tcPr>
          <w:p w14:paraId="4C9C5637" w14:textId="77777777" w:rsidR="003947BE" w:rsidRDefault="00000000">
            <w:pPr>
              <w:spacing w:after="60"/>
            </w:pPr>
            <w:r>
              <w:rPr>
                <w:sz w:val="22"/>
              </w:rPr>
              <w:t>CRUD môn học, scan GitHub, duyệt repo candidate, quản lý tài nguyên và frame photobooth.</w:t>
            </w:r>
          </w:p>
        </w:tc>
        <w:tc>
          <w:tcPr>
            <w:tcW w:w="3024" w:type="dxa"/>
            <w:vAlign w:val="center"/>
          </w:tcPr>
          <w:p w14:paraId="24A44E1B" w14:textId="77777777" w:rsidR="003947BE" w:rsidRDefault="00000000">
            <w:pPr>
              <w:spacing w:after="60"/>
            </w:pPr>
            <w:r>
              <w:rPr>
                <w:sz w:val="22"/>
              </w:rPr>
              <w:t>Đảm bảo dữ liệu công khai có kiểm duyệt và có thể vận hành dài hạn.</w:t>
            </w:r>
          </w:p>
        </w:tc>
      </w:tr>
      <w:tr w:rsidR="003947BE" w14:paraId="7E1CB50D" w14:textId="77777777">
        <w:trPr>
          <w:jc w:val="center"/>
        </w:trPr>
        <w:tc>
          <w:tcPr>
            <w:tcW w:w="3024" w:type="dxa"/>
            <w:vAlign w:val="center"/>
          </w:tcPr>
          <w:p w14:paraId="31915E05" w14:textId="77777777" w:rsidR="003947BE" w:rsidRDefault="00000000">
            <w:pPr>
              <w:spacing w:after="60"/>
            </w:pPr>
            <w:r>
              <w:rPr>
                <w:sz w:val="22"/>
              </w:rPr>
              <w:t>Hệ thống nền</w:t>
            </w:r>
          </w:p>
        </w:tc>
        <w:tc>
          <w:tcPr>
            <w:tcW w:w="3024" w:type="dxa"/>
            <w:vAlign w:val="center"/>
          </w:tcPr>
          <w:p w14:paraId="30D0B3D1" w14:textId="77777777" w:rsidR="003947BE" w:rsidRDefault="00000000">
            <w:pPr>
              <w:spacing w:after="60"/>
            </w:pPr>
            <w:r>
              <w:rPr>
                <w:sz w:val="22"/>
              </w:rPr>
              <w:t>Migration, cache, notification event, WebSocket broker, AI provider fallback.</w:t>
            </w:r>
          </w:p>
        </w:tc>
        <w:tc>
          <w:tcPr>
            <w:tcW w:w="3024" w:type="dxa"/>
            <w:vAlign w:val="center"/>
          </w:tcPr>
          <w:p w14:paraId="518F3623" w14:textId="77777777" w:rsidR="003947BE" w:rsidRDefault="00000000">
            <w:pPr>
              <w:spacing w:after="60"/>
            </w:pPr>
            <w:r>
              <w:rPr>
                <w:sz w:val="22"/>
              </w:rPr>
              <w:t>Giữ dữ liệu nhất quán, phản hồi nhanh và giảm rủi ro phụ thuộc provider.</w:t>
            </w:r>
          </w:p>
        </w:tc>
      </w:tr>
    </w:tbl>
    <w:p w14:paraId="2E5AB9D9" w14:textId="77777777" w:rsidR="003947BE" w:rsidRDefault="003947BE"/>
    <w:p w14:paraId="699872B3" w14:textId="77777777" w:rsidR="003947BE" w:rsidRDefault="00000000">
      <w:pPr>
        <w:pStyle w:val="Heading2"/>
      </w:pPr>
      <w:r>
        <w:t>2.4. Ma trận truy vết yêu cầu</w:t>
      </w:r>
    </w:p>
    <w:p w14:paraId="18753810" w14:textId="77777777" w:rsidR="003947BE" w:rsidRDefault="00000000">
      <w:pPr>
        <w:spacing w:after="100" w:line="300" w:lineRule="auto"/>
        <w:ind w:firstLine="425"/>
        <w:jc w:val="both"/>
      </w:pPr>
      <w: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14:paraId="63F47B07" w14:textId="77777777" w:rsidR="003947BE" w:rsidRDefault="00000000">
      <w:pPr>
        <w:spacing w:after="100" w:line="300" w:lineRule="auto"/>
        <w:jc w:val="center"/>
      </w:pPr>
      <w:r>
        <w:rPr>
          <w:b/>
        </w:rPr>
        <w:t>Bảng 2.4: Ma trận truy vết yêu cầu - triển khai</w:t>
      </w:r>
    </w:p>
    <w:tbl>
      <w:tblPr>
        <w:tblStyle w:val="TableGrid"/>
        <w:tblW w:w="0" w:type="auto"/>
        <w:jc w:val="center"/>
        <w:tblLook w:val="04A0" w:firstRow="1" w:lastRow="0" w:firstColumn="1" w:lastColumn="0" w:noHBand="0" w:noVBand="1"/>
      </w:tblPr>
      <w:tblGrid>
        <w:gridCol w:w="3024"/>
        <w:gridCol w:w="3024"/>
        <w:gridCol w:w="3024"/>
      </w:tblGrid>
      <w:tr w:rsidR="003947BE" w14:paraId="3066F015" w14:textId="77777777">
        <w:trPr>
          <w:jc w:val="center"/>
        </w:trPr>
        <w:tc>
          <w:tcPr>
            <w:tcW w:w="3024" w:type="dxa"/>
            <w:shd w:val="clear" w:color="auto" w:fill="D9EAF7"/>
            <w:vAlign w:val="center"/>
          </w:tcPr>
          <w:p w14:paraId="3520A4BE" w14:textId="77777777" w:rsidR="003947BE" w:rsidRDefault="00000000">
            <w:pPr>
              <w:spacing w:after="60"/>
            </w:pPr>
            <w:r>
              <w:rPr>
                <w:b/>
                <w:color w:val="000000"/>
                <w:sz w:val="22"/>
              </w:rPr>
              <w:t>Mục tiêu</w:t>
            </w:r>
          </w:p>
        </w:tc>
        <w:tc>
          <w:tcPr>
            <w:tcW w:w="3024" w:type="dxa"/>
            <w:shd w:val="clear" w:color="auto" w:fill="D9EAF7"/>
            <w:vAlign w:val="center"/>
          </w:tcPr>
          <w:p w14:paraId="405CE7C3" w14:textId="77777777" w:rsidR="003947BE" w:rsidRDefault="00000000">
            <w:pPr>
              <w:spacing w:after="60"/>
            </w:pPr>
            <w:r>
              <w:rPr>
                <w:b/>
                <w:color w:val="000000"/>
                <w:sz w:val="22"/>
              </w:rPr>
              <w:t>Thành phần triển khai</w:t>
            </w:r>
          </w:p>
        </w:tc>
        <w:tc>
          <w:tcPr>
            <w:tcW w:w="3024" w:type="dxa"/>
            <w:shd w:val="clear" w:color="auto" w:fill="D9EAF7"/>
            <w:vAlign w:val="center"/>
          </w:tcPr>
          <w:p w14:paraId="4733FC68" w14:textId="77777777" w:rsidR="003947BE" w:rsidRDefault="00000000">
            <w:pPr>
              <w:spacing w:after="60"/>
            </w:pPr>
            <w:r>
              <w:rPr>
                <w:b/>
                <w:color w:val="000000"/>
                <w:sz w:val="22"/>
              </w:rPr>
              <w:t>Minh chứng trong báo cáo</w:t>
            </w:r>
          </w:p>
        </w:tc>
      </w:tr>
      <w:tr w:rsidR="003947BE" w14:paraId="4246058D" w14:textId="77777777">
        <w:trPr>
          <w:jc w:val="center"/>
        </w:trPr>
        <w:tc>
          <w:tcPr>
            <w:tcW w:w="3024" w:type="dxa"/>
            <w:vAlign w:val="center"/>
          </w:tcPr>
          <w:p w14:paraId="78152859" w14:textId="77777777" w:rsidR="003947BE" w:rsidRDefault="00000000">
            <w:pPr>
              <w:spacing w:after="60"/>
            </w:pPr>
            <w:r>
              <w:rPr>
                <w:sz w:val="22"/>
              </w:rPr>
              <w:t>Chuẩn hóa dữ liệu học phần</w:t>
            </w:r>
          </w:p>
        </w:tc>
        <w:tc>
          <w:tcPr>
            <w:tcW w:w="3024" w:type="dxa"/>
            <w:vAlign w:val="center"/>
          </w:tcPr>
          <w:p w14:paraId="5EB9CC8D" w14:textId="77777777" w:rsidR="003947BE" w:rsidRDefault="00000000">
            <w:pPr>
              <w:spacing w:after="60"/>
            </w:pPr>
            <w:r>
              <w:rPr>
                <w:sz w:val="22"/>
              </w:rPr>
              <w:t>PostgreSQL, Flyway migrations, Course service/controller.</w:t>
            </w:r>
          </w:p>
        </w:tc>
        <w:tc>
          <w:tcPr>
            <w:tcW w:w="3024" w:type="dxa"/>
            <w:vAlign w:val="center"/>
          </w:tcPr>
          <w:p w14:paraId="18E91E8F" w14:textId="77777777" w:rsidR="003947BE" w:rsidRDefault="00000000">
            <w:pPr>
              <w:spacing w:after="60"/>
            </w:pPr>
            <w:r>
              <w:rPr>
                <w:sz w:val="22"/>
              </w:rPr>
              <w:t>Chương 3.4, Bảng 3.2.</w:t>
            </w:r>
          </w:p>
        </w:tc>
      </w:tr>
      <w:tr w:rsidR="003947BE" w14:paraId="1EE8318A" w14:textId="77777777">
        <w:trPr>
          <w:jc w:val="center"/>
        </w:trPr>
        <w:tc>
          <w:tcPr>
            <w:tcW w:w="3024" w:type="dxa"/>
            <w:vAlign w:val="center"/>
          </w:tcPr>
          <w:p w14:paraId="134FD581" w14:textId="77777777" w:rsidR="003947BE" w:rsidRDefault="00000000">
            <w:pPr>
              <w:spacing w:after="60"/>
            </w:pPr>
            <w:r>
              <w:rPr>
                <w:sz w:val="22"/>
              </w:rPr>
              <w:t>Khám phá repository học thuật</w:t>
            </w:r>
          </w:p>
        </w:tc>
        <w:tc>
          <w:tcPr>
            <w:tcW w:w="3024" w:type="dxa"/>
            <w:vAlign w:val="center"/>
          </w:tcPr>
          <w:p w14:paraId="78BE8330" w14:textId="77777777" w:rsidR="003947BE" w:rsidRDefault="00000000">
            <w:pPr>
              <w:spacing w:after="60"/>
            </w:pPr>
            <w:r>
              <w:rPr>
                <w:sz w:val="22"/>
              </w:rPr>
              <w:t xml:space="preserve">GitHub scan, repo candidate, </w:t>
            </w:r>
            <w:r>
              <w:rPr>
                <w:sz w:val="22"/>
              </w:rPr>
              <w:lastRenderedPageBreak/>
              <w:t>admin review, public repo detail.</w:t>
            </w:r>
          </w:p>
        </w:tc>
        <w:tc>
          <w:tcPr>
            <w:tcW w:w="3024" w:type="dxa"/>
            <w:vAlign w:val="center"/>
          </w:tcPr>
          <w:p w14:paraId="3FBBB3A9" w14:textId="77777777" w:rsidR="003947BE" w:rsidRDefault="00000000">
            <w:pPr>
              <w:spacing w:after="60"/>
            </w:pPr>
            <w:r>
              <w:rPr>
                <w:sz w:val="22"/>
              </w:rPr>
              <w:lastRenderedPageBreak/>
              <w:t>Chương 3.6, Chương 4.2.</w:t>
            </w:r>
          </w:p>
        </w:tc>
      </w:tr>
      <w:tr w:rsidR="003947BE" w14:paraId="1FCCCE67" w14:textId="77777777">
        <w:trPr>
          <w:jc w:val="center"/>
        </w:trPr>
        <w:tc>
          <w:tcPr>
            <w:tcW w:w="3024" w:type="dxa"/>
            <w:vAlign w:val="center"/>
          </w:tcPr>
          <w:p w14:paraId="4CC13820" w14:textId="77777777" w:rsidR="003947BE" w:rsidRDefault="00000000">
            <w:pPr>
              <w:spacing w:after="60"/>
            </w:pPr>
            <w:r>
              <w:rPr>
                <w:sz w:val="22"/>
              </w:rPr>
              <w:t>Hỗ trợ học tập bằng AI</w:t>
            </w:r>
          </w:p>
        </w:tc>
        <w:tc>
          <w:tcPr>
            <w:tcW w:w="3024" w:type="dxa"/>
            <w:vAlign w:val="center"/>
          </w:tcPr>
          <w:p w14:paraId="2B92F7EC" w14:textId="77777777" w:rsidR="003947BE" w:rsidRDefault="00000000">
            <w:pPr>
              <w:spacing w:after="60"/>
            </w:pPr>
            <w:r>
              <w:rPr>
                <w:sz w:val="22"/>
              </w:rPr>
              <w:t>RAG subject Q&amp;A, roadmap generator, embedding service fallback.</w:t>
            </w:r>
          </w:p>
        </w:tc>
        <w:tc>
          <w:tcPr>
            <w:tcW w:w="3024" w:type="dxa"/>
            <w:vAlign w:val="center"/>
          </w:tcPr>
          <w:p w14:paraId="403DD979" w14:textId="77777777" w:rsidR="003947BE" w:rsidRDefault="00000000">
            <w:pPr>
              <w:spacing w:after="60"/>
            </w:pPr>
            <w:r>
              <w:rPr>
                <w:sz w:val="22"/>
              </w:rPr>
              <w:t>Chương 3.5, Chương 5.1.</w:t>
            </w:r>
          </w:p>
        </w:tc>
      </w:tr>
      <w:tr w:rsidR="003947BE" w14:paraId="49F1ED70" w14:textId="77777777">
        <w:trPr>
          <w:jc w:val="center"/>
        </w:trPr>
        <w:tc>
          <w:tcPr>
            <w:tcW w:w="3024" w:type="dxa"/>
            <w:vAlign w:val="center"/>
          </w:tcPr>
          <w:p w14:paraId="0F16F7EC" w14:textId="77777777" w:rsidR="003947BE" w:rsidRDefault="00000000">
            <w:pPr>
              <w:spacing w:after="60"/>
            </w:pPr>
            <w:r>
              <w:rPr>
                <w:sz w:val="22"/>
              </w:rPr>
              <w:t>Trực quan hóa tri thức</w:t>
            </w:r>
          </w:p>
        </w:tc>
        <w:tc>
          <w:tcPr>
            <w:tcW w:w="3024" w:type="dxa"/>
            <w:vAlign w:val="center"/>
          </w:tcPr>
          <w:p w14:paraId="7F31DC8A" w14:textId="77777777" w:rsidR="003947BE" w:rsidRDefault="00000000">
            <w:pPr>
              <w:spacing w:after="60"/>
            </w:pPr>
            <w:r>
              <w:rPr>
                <w:sz w:val="22"/>
              </w:rPr>
              <w:t>Knowledge Graph 2D/3D, Galaxy camera/entities/effects.</w:t>
            </w:r>
          </w:p>
        </w:tc>
        <w:tc>
          <w:tcPr>
            <w:tcW w:w="3024" w:type="dxa"/>
            <w:vAlign w:val="center"/>
          </w:tcPr>
          <w:p w14:paraId="36E6A919" w14:textId="77777777" w:rsidR="003947BE" w:rsidRDefault="00000000">
            <w:pPr>
              <w:spacing w:after="60"/>
            </w:pPr>
            <w:r>
              <w:rPr>
                <w:sz w:val="22"/>
              </w:rPr>
              <w:t>Chương 4.4, Hình 3.4.</w:t>
            </w:r>
          </w:p>
        </w:tc>
      </w:tr>
      <w:tr w:rsidR="003947BE" w14:paraId="7D557B30" w14:textId="77777777">
        <w:trPr>
          <w:jc w:val="center"/>
        </w:trPr>
        <w:tc>
          <w:tcPr>
            <w:tcW w:w="3024" w:type="dxa"/>
            <w:vAlign w:val="center"/>
          </w:tcPr>
          <w:p w14:paraId="612EB4DB" w14:textId="77777777" w:rsidR="003947BE" w:rsidRDefault="00000000">
            <w:pPr>
              <w:spacing w:after="60"/>
            </w:pPr>
            <w:r>
              <w:rPr>
                <w:sz w:val="22"/>
              </w:rPr>
              <w:t>Vận hành an toàn</w:t>
            </w:r>
          </w:p>
        </w:tc>
        <w:tc>
          <w:tcPr>
            <w:tcW w:w="3024" w:type="dxa"/>
            <w:vAlign w:val="center"/>
          </w:tcPr>
          <w:p w14:paraId="57DD2739" w14:textId="77777777" w:rsidR="003947BE" w:rsidRDefault="00000000">
            <w:pPr>
              <w:spacing w:after="60"/>
            </w:pPr>
            <w:r>
              <w:rPr>
                <w:sz w:val="22"/>
              </w:rPr>
              <w:t>JWT, role-based access, exception handling, cache eviction.</w:t>
            </w:r>
          </w:p>
        </w:tc>
        <w:tc>
          <w:tcPr>
            <w:tcW w:w="3024" w:type="dxa"/>
            <w:vAlign w:val="center"/>
          </w:tcPr>
          <w:p w14:paraId="5A36A49A" w14:textId="77777777" w:rsidR="003947BE" w:rsidRDefault="00000000">
            <w:pPr>
              <w:spacing w:after="60"/>
            </w:pPr>
            <w:r>
              <w:rPr>
                <w:sz w:val="22"/>
              </w:rPr>
              <w:t>Chương 3.3, Chương 3.9.</w:t>
            </w:r>
          </w:p>
        </w:tc>
      </w:tr>
    </w:tbl>
    <w:p w14:paraId="5363D912" w14:textId="77777777" w:rsidR="003947BE" w:rsidRDefault="003947BE"/>
    <w:p w14:paraId="388B7276" w14:textId="77777777" w:rsidR="003947BE" w:rsidRDefault="00000000">
      <w:pPr>
        <w:pStyle w:val="Heading1"/>
      </w:pPr>
      <w:r>
        <w:t>Chương 3. PHÂN TÍCH CHI TIẾT BACKEND (devorbit-api)</w:t>
      </w:r>
    </w:p>
    <w:p w14:paraId="58B2FA6C" w14:textId="77777777" w:rsidR="003947BE" w:rsidRDefault="00000000">
      <w:pPr>
        <w:pStyle w:val="Heading2"/>
      </w:pPr>
      <w:r>
        <w:t>3.1. Cấu trúc mã nguồn Java</w:t>
      </w:r>
    </w:p>
    <w:p w14:paraId="653DEE1A" w14:textId="77777777" w:rsidR="003947BE" w:rsidRDefault="00000000">
      <w:pPr>
        <w:spacing w:after="100" w:line="300" w:lineRule="auto"/>
        <w:jc w:val="both"/>
      </w:pPr>
      <w:r>
        <w:t>Phân hệ backend tổ chức theo package tree vn.edu.uit.devorbit_api, bao gồm các package chính sau:</w:t>
      </w:r>
    </w:p>
    <w:tbl>
      <w:tblPr>
        <w:tblStyle w:val="TableGrid"/>
        <w:tblW w:w="0" w:type="auto"/>
        <w:jc w:val="center"/>
        <w:tblLook w:val="04A0" w:firstRow="1" w:lastRow="0" w:firstColumn="1" w:lastColumn="0" w:noHBand="0" w:noVBand="1"/>
      </w:tblPr>
      <w:tblGrid>
        <w:gridCol w:w="4320"/>
        <w:gridCol w:w="4320"/>
      </w:tblGrid>
      <w:tr w:rsidR="003947BE" w14:paraId="5DE9EE79" w14:textId="77777777">
        <w:trPr>
          <w:jc w:val="center"/>
        </w:trPr>
        <w:tc>
          <w:tcPr>
            <w:tcW w:w="4320" w:type="dxa"/>
            <w:shd w:val="clear" w:color="auto" w:fill="D9EAF7"/>
            <w:vAlign w:val="center"/>
          </w:tcPr>
          <w:p w14:paraId="13E458BA" w14:textId="77777777" w:rsidR="003947BE" w:rsidRDefault="00000000">
            <w:pPr>
              <w:spacing w:after="60"/>
              <w:jc w:val="center"/>
            </w:pPr>
            <w:r>
              <w:rPr>
                <w:b/>
                <w:color w:val="000000"/>
                <w:sz w:val="22"/>
              </w:rPr>
              <w:t>Package</w:t>
            </w:r>
          </w:p>
        </w:tc>
        <w:tc>
          <w:tcPr>
            <w:tcW w:w="4320" w:type="dxa"/>
            <w:shd w:val="clear" w:color="auto" w:fill="D9EAF7"/>
            <w:vAlign w:val="center"/>
          </w:tcPr>
          <w:p w14:paraId="3A2CA605" w14:textId="77777777" w:rsidR="003947BE" w:rsidRDefault="00000000">
            <w:pPr>
              <w:spacing w:after="60"/>
              <w:jc w:val="center"/>
            </w:pPr>
            <w:r>
              <w:rPr>
                <w:b/>
                <w:color w:val="000000"/>
                <w:sz w:val="22"/>
              </w:rPr>
              <w:t>Vai trò</w:t>
            </w:r>
          </w:p>
        </w:tc>
      </w:tr>
      <w:tr w:rsidR="003947BE" w14:paraId="64528455" w14:textId="77777777">
        <w:trPr>
          <w:jc w:val="center"/>
        </w:trPr>
        <w:tc>
          <w:tcPr>
            <w:tcW w:w="4320" w:type="dxa"/>
            <w:vAlign w:val="center"/>
          </w:tcPr>
          <w:p w14:paraId="726E7DEF" w14:textId="77777777" w:rsidR="003947BE" w:rsidRDefault="00000000">
            <w:pPr>
              <w:spacing w:after="60"/>
            </w:pPr>
            <w:r>
              <w:rPr>
                <w:sz w:val="22"/>
              </w:rPr>
              <w:t>config</w:t>
            </w:r>
          </w:p>
        </w:tc>
        <w:tc>
          <w:tcPr>
            <w:tcW w:w="4320" w:type="dxa"/>
            <w:vAlign w:val="center"/>
          </w:tcPr>
          <w:p w14:paraId="13E21BD5" w14:textId="77777777" w:rsidR="003947BE" w:rsidRDefault="00000000">
            <w:pPr>
              <w:spacing w:after="60"/>
            </w:pPr>
            <w:r>
              <w:rPr>
                <w:sz w:val="22"/>
              </w:rPr>
              <w:t>Cấu hình bảo mật, cache, async, WebSocket, OpenAPI, AI</w:t>
            </w:r>
          </w:p>
        </w:tc>
      </w:tr>
      <w:tr w:rsidR="003947BE" w14:paraId="5E8B75B5" w14:textId="77777777">
        <w:trPr>
          <w:jc w:val="center"/>
        </w:trPr>
        <w:tc>
          <w:tcPr>
            <w:tcW w:w="4320" w:type="dxa"/>
            <w:vAlign w:val="center"/>
          </w:tcPr>
          <w:p w14:paraId="4CAB956F" w14:textId="77777777" w:rsidR="003947BE" w:rsidRDefault="00000000">
            <w:pPr>
              <w:spacing w:after="60"/>
            </w:pPr>
            <w:r>
              <w:rPr>
                <w:sz w:val="22"/>
              </w:rPr>
              <w:t>controller</w:t>
            </w:r>
          </w:p>
        </w:tc>
        <w:tc>
          <w:tcPr>
            <w:tcW w:w="4320" w:type="dxa"/>
            <w:vAlign w:val="center"/>
          </w:tcPr>
          <w:p w14:paraId="6D909405" w14:textId="77777777" w:rsidR="003947BE" w:rsidRDefault="00000000">
            <w:pPr>
              <w:spacing w:after="60"/>
            </w:pPr>
            <w:r>
              <w:rPr>
                <w:sz w:val="22"/>
              </w:rPr>
              <w:t>REST endpoints: Public (7), Student (7), Admin (7)</w:t>
            </w:r>
          </w:p>
        </w:tc>
      </w:tr>
      <w:tr w:rsidR="003947BE" w14:paraId="4439E0F8" w14:textId="77777777">
        <w:trPr>
          <w:jc w:val="center"/>
        </w:trPr>
        <w:tc>
          <w:tcPr>
            <w:tcW w:w="4320" w:type="dxa"/>
            <w:vAlign w:val="center"/>
          </w:tcPr>
          <w:p w14:paraId="272F7E31" w14:textId="77777777" w:rsidR="003947BE" w:rsidRDefault="00000000">
            <w:pPr>
              <w:spacing w:after="60"/>
            </w:pPr>
            <w:r>
              <w:rPr>
                <w:sz w:val="22"/>
              </w:rPr>
              <w:t>dto</w:t>
            </w:r>
          </w:p>
        </w:tc>
        <w:tc>
          <w:tcPr>
            <w:tcW w:w="4320" w:type="dxa"/>
            <w:vAlign w:val="center"/>
          </w:tcPr>
          <w:p w14:paraId="6408E4AE" w14:textId="77777777" w:rsidR="003947BE" w:rsidRDefault="00000000">
            <w:pPr>
              <w:spacing w:after="60"/>
            </w:pPr>
            <w:r>
              <w:rPr>
                <w:sz w:val="22"/>
              </w:rPr>
              <w:t>Request/Response objects cho từng controller</w:t>
            </w:r>
          </w:p>
        </w:tc>
      </w:tr>
      <w:tr w:rsidR="003947BE" w14:paraId="00D49F50" w14:textId="77777777">
        <w:trPr>
          <w:jc w:val="center"/>
        </w:trPr>
        <w:tc>
          <w:tcPr>
            <w:tcW w:w="4320" w:type="dxa"/>
            <w:vAlign w:val="center"/>
          </w:tcPr>
          <w:p w14:paraId="7B786A4C" w14:textId="77777777" w:rsidR="003947BE" w:rsidRDefault="00000000">
            <w:pPr>
              <w:spacing w:after="60"/>
            </w:pPr>
            <w:r>
              <w:rPr>
                <w:sz w:val="22"/>
              </w:rPr>
              <w:t>entity</w:t>
            </w:r>
          </w:p>
        </w:tc>
        <w:tc>
          <w:tcPr>
            <w:tcW w:w="4320" w:type="dxa"/>
            <w:vAlign w:val="center"/>
          </w:tcPr>
          <w:p w14:paraId="5592EE81" w14:textId="77777777" w:rsidR="003947BE" w:rsidRDefault="00000000">
            <w:pPr>
              <w:spacing w:after="60"/>
            </w:pPr>
            <w:r>
              <w:rPr>
                <w:sz w:val="22"/>
              </w:rPr>
              <w:t>JPA entities ánh xạ 27 bảng PostgreSQL</w:t>
            </w:r>
          </w:p>
        </w:tc>
      </w:tr>
      <w:tr w:rsidR="003947BE" w14:paraId="3DE69022" w14:textId="77777777">
        <w:trPr>
          <w:jc w:val="center"/>
        </w:trPr>
        <w:tc>
          <w:tcPr>
            <w:tcW w:w="4320" w:type="dxa"/>
            <w:vAlign w:val="center"/>
          </w:tcPr>
          <w:p w14:paraId="77F0685F" w14:textId="77777777" w:rsidR="003947BE" w:rsidRDefault="00000000">
            <w:pPr>
              <w:spacing w:after="60"/>
            </w:pPr>
            <w:r>
              <w:rPr>
                <w:sz w:val="22"/>
              </w:rPr>
              <w:t>repository</w:t>
            </w:r>
          </w:p>
        </w:tc>
        <w:tc>
          <w:tcPr>
            <w:tcW w:w="4320" w:type="dxa"/>
            <w:vAlign w:val="center"/>
          </w:tcPr>
          <w:p w14:paraId="5CE0FA13" w14:textId="77777777" w:rsidR="003947BE" w:rsidRDefault="00000000">
            <w:pPr>
              <w:spacing w:after="60"/>
            </w:pPr>
            <w:r>
              <w:rPr>
                <w:sz w:val="22"/>
              </w:rPr>
              <w:t>JpaRepository interfaces với custom queries</w:t>
            </w:r>
          </w:p>
        </w:tc>
      </w:tr>
      <w:tr w:rsidR="003947BE" w14:paraId="694BE221" w14:textId="77777777">
        <w:trPr>
          <w:jc w:val="center"/>
        </w:trPr>
        <w:tc>
          <w:tcPr>
            <w:tcW w:w="4320" w:type="dxa"/>
            <w:vAlign w:val="center"/>
          </w:tcPr>
          <w:p w14:paraId="51342B09" w14:textId="77777777" w:rsidR="003947BE" w:rsidRDefault="00000000">
            <w:pPr>
              <w:spacing w:after="60"/>
            </w:pPr>
            <w:r>
              <w:rPr>
                <w:sz w:val="22"/>
              </w:rPr>
              <w:t>service</w:t>
            </w:r>
          </w:p>
        </w:tc>
        <w:tc>
          <w:tcPr>
            <w:tcW w:w="4320" w:type="dxa"/>
            <w:vAlign w:val="center"/>
          </w:tcPr>
          <w:p w14:paraId="5963EB6F" w14:textId="77777777" w:rsidR="003947BE" w:rsidRDefault="00000000">
            <w:pPr>
              <w:spacing w:after="60"/>
            </w:pPr>
            <w:r>
              <w:rPr>
                <w:sz w:val="22"/>
              </w:rPr>
              <w:t>Logic nghiệp vụ: CRUD, AI, GitHub scan, RAG, chat</w:t>
            </w:r>
          </w:p>
        </w:tc>
      </w:tr>
      <w:tr w:rsidR="003947BE" w14:paraId="76387646" w14:textId="77777777">
        <w:trPr>
          <w:jc w:val="center"/>
        </w:trPr>
        <w:tc>
          <w:tcPr>
            <w:tcW w:w="4320" w:type="dxa"/>
            <w:vAlign w:val="center"/>
          </w:tcPr>
          <w:p w14:paraId="1F2EFFE8" w14:textId="77777777" w:rsidR="003947BE" w:rsidRDefault="00000000">
            <w:pPr>
              <w:spacing w:after="60"/>
            </w:pPr>
            <w:r>
              <w:rPr>
                <w:sz w:val="22"/>
              </w:rPr>
              <w:t>exception</w:t>
            </w:r>
          </w:p>
        </w:tc>
        <w:tc>
          <w:tcPr>
            <w:tcW w:w="4320" w:type="dxa"/>
            <w:vAlign w:val="center"/>
          </w:tcPr>
          <w:p w14:paraId="691C1AAE" w14:textId="77777777" w:rsidR="003947BE" w:rsidRDefault="00000000">
            <w:pPr>
              <w:spacing w:after="60"/>
            </w:pPr>
            <w:r>
              <w:rPr>
                <w:sz w:val="22"/>
              </w:rPr>
              <w:t>Global exception handler và custom exceptions</w:t>
            </w:r>
          </w:p>
        </w:tc>
      </w:tr>
      <w:tr w:rsidR="003947BE" w14:paraId="21A95DCA" w14:textId="77777777">
        <w:trPr>
          <w:jc w:val="center"/>
        </w:trPr>
        <w:tc>
          <w:tcPr>
            <w:tcW w:w="4320" w:type="dxa"/>
            <w:vAlign w:val="center"/>
          </w:tcPr>
          <w:p w14:paraId="6F1E5F4D" w14:textId="77777777" w:rsidR="003947BE" w:rsidRDefault="00000000">
            <w:pPr>
              <w:spacing w:after="60"/>
            </w:pPr>
            <w:r>
              <w:rPr>
                <w:sz w:val="22"/>
              </w:rPr>
              <w:t>event</w:t>
            </w:r>
          </w:p>
        </w:tc>
        <w:tc>
          <w:tcPr>
            <w:tcW w:w="4320" w:type="dxa"/>
            <w:vAlign w:val="center"/>
          </w:tcPr>
          <w:p w14:paraId="7B3B012F" w14:textId="77777777" w:rsidR="003947BE" w:rsidRDefault="00000000">
            <w:pPr>
              <w:spacing w:after="60"/>
            </w:pPr>
            <w:r>
              <w:rPr>
                <w:sz w:val="22"/>
              </w:rPr>
              <w:t>ApplicationEvent cho notification</w:t>
            </w:r>
          </w:p>
        </w:tc>
      </w:tr>
      <w:tr w:rsidR="003947BE" w14:paraId="3F034AA4" w14:textId="77777777">
        <w:trPr>
          <w:jc w:val="center"/>
        </w:trPr>
        <w:tc>
          <w:tcPr>
            <w:tcW w:w="4320" w:type="dxa"/>
            <w:vAlign w:val="center"/>
          </w:tcPr>
          <w:p w14:paraId="797FCFA4" w14:textId="77777777" w:rsidR="003947BE" w:rsidRDefault="00000000">
            <w:pPr>
              <w:spacing w:after="60"/>
            </w:pPr>
            <w:r>
              <w:rPr>
                <w:sz w:val="22"/>
              </w:rPr>
              <w:t>constant</w:t>
            </w:r>
          </w:p>
        </w:tc>
        <w:tc>
          <w:tcPr>
            <w:tcW w:w="4320" w:type="dxa"/>
            <w:vAlign w:val="center"/>
          </w:tcPr>
          <w:p w14:paraId="374DCECC" w14:textId="77777777" w:rsidR="003947BE" w:rsidRDefault="00000000">
            <w:pPr>
              <w:spacing w:after="60"/>
            </w:pPr>
            <w:r>
              <w:rPr>
                <w:sz w:val="22"/>
              </w:rPr>
              <w:t xml:space="preserve">CurriculumConstants — map mã môn học </w:t>
            </w:r>
            <w:r>
              <w:rPr>
                <w:sz w:val="22"/>
              </w:rPr>
              <w:lastRenderedPageBreak/>
              <w:t>UIT</w:t>
            </w:r>
          </w:p>
        </w:tc>
      </w:tr>
    </w:tbl>
    <w:p w14:paraId="7C5349F2" w14:textId="77777777" w:rsidR="003947BE" w:rsidRDefault="003947BE"/>
    <w:p w14:paraId="2248B6FC" w14:textId="77777777" w:rsidR="003947BE" w:rsidRDefault="00000000">
      <w:pPr>
        <w:pStyle w:val="Heading2"/>
      </w:pPr>
      <w:r>
        <w:t>3.2. Kiến trúc 3 lớp và nguyên lý SOLID</w:t>
      </w:r>
    </w:p>
    <w:p w14:paraId="5AA0B4F1" w14:textId="77777777" w:rsidR="003947BE" w:rsidRDefault="00000000">
      <w:pPr>
        <w:spacing w:after="100" w:line="300" w:lineRule="auto"/>
        <w:jc w:val="both"/>
      </w:pPr>
      <w:r>
        <w:t>Hệ thống áp dụng nghiêm ngặt nguyên lý Single Responsibility:</w:t>
      </w:r>
    </w:p>
    <w:p w14:paraId="624A61C2" w14:textId="77777777" w:rsidR="003947BE" w:rsidRDefault="00000000">
      <w:pPr>
        <w:spacing w:after="100" w:line="300" w:lineRule="auto"/>
        <w:jc w:val="both"/>
      </w:pPr>
      <w:r>
        <w:t>Mỗi Controller chỉ tiếp nhận request và validate đầu vào, không chứa logic nghiệp vụ.</w:t>
      </w:r>
    </w:p>
    <w:p w14:paraId="5A953202" w14:textId="77777777" w:rsidR="003947BE" w:rsidRDefault="00000000">
      <w:pPr>
        <w:spacing w:after="100" w:line="300" w:lineRule="auto"/>
        <w:jc w:val="both"/>
      </w:pPr>
      <w:r>
        <w:t>Mỗi Service chỉ xử lý một nhóm logic nghiệp vụ cụ thể, được inject qua constructor (Dependency Injection).</w:t>
      </w:r>
    </w:p>
    <w:p w14:paraId="28AC4B19" w14:textId="77777777" w:rsidR="003947BE" w:rsidRDefault="00000000">
      <w:pPr>
        <w:spacing w:after="100" w:line="300" w:lineRule="auto"/>
        <w:jc w:val="both"/>
      </w:pPr>
      <w:r>
        <w:t>Mỗi Repository chỉ truy vấn một bảng thông qua JpaRepository.</w:t>
      </w:r>
    </w:p>
    <w:p w14:paraId="74C9C5C9" w14:textId="77777777" w:rsidR="003947BE" w:rsidRDefault="00000000">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14:paraId="7BB5A9B3" w14:textId="77777777" w:rsidR="003947BE" w:rsidRDefault="00000000">
      <w:pPr>
        <w:pStyle w:val="Heading2"/>
      </w:pPr>
      <w:r>
        <w:t>3.3. Bảo mật JWT và phân quyền</w:t>
      </w:r>
    </w:p>
    <w:p w14:paraId="033C37A2" w14:textId="77777777" w:rsidR="003947BE" w:rsidRDefault="00000000">
      <w:pPr>
        <w:spacing w:after="100" w:line="300" w:lineRule="auto"/>
        <w:jc w:val="both"/>
      </w:pPr>
      <w:r>
        <w:t>Hệ thống sử dụng JWT (JSON Web Token) với thuật toán HS256. Luồng xác thực gồm các bước:</w:t>
      </w:r>
    </w:p>
    <w:p w14:paraId="382F0237" w14:textId="77777777" w:rsidR="003947BE" w:rsidRDefault="00000000">
      <w:pPr>
        <w:spacing w:after="100" w:line="300" w:lineRule="auto"/>
        <w:jc w:val="both"/>
      </w:pPr>
      <w:r>
        <w:t>JwtAuthenticationFilter (extends OncePerRequestFilter) chặn mọi request đến server.</w:t>
      </w:r>
    </w:p>
    <w:p w14:paraId="7E74D2F1" w14:textId="77777777" w:rsidR="003947BE" w:rsidRDefault="00000000">
      <w:pPr>
        <w:spacing w:after="100" w:line="300" w:lineRule="auto"/>
        <w:jc w:val="both"/>
      </w:pPr>
      <w:r>
        <w:t>Trích xuất token từ header Authorization, kiểm tra định dạng Bearer token.</w:t>
      </w:r>
    </w:p>
    <w:p w14:paraId="62CD6C06" w14:textId="77777777" w:rsidR="003947BE" w:rsidRDefault="00000000">
      <w:pPr>
        <w:spacing w:after="100" w:line="300" w:lineRule="auto"/>
        <w:jc w:val="both"/>
      </w:pPr>
      <w:r>
        <w:t>Giải mã token, kiểm tra blacklist (RevokedTokenStore) — nếu token bị thu hồi thì trả về 401 Unauthorized.</w:t>
      </w:r>
    </w:p>
    <w:p w14:paraId="7DB60169" w14:textId="77777777" w:rsidR="003947BE" w:rsidRDefault="00000000">
      <w:pPr>
        <w:spacing w:after="100" w:line="300" w:lineRule="auto"/>
        <w:jc w:val="both"/>
      </w:pPr>
      <w:r>
        <w:t>Nạp quyền hạn (authorities) từ Claims vào SecurityContext. Ba nhóm quyền:</w:t>
      </w:r>
    </w:p>
    <w:p w14:paraId="4A61142D" w14:textId="77777777" w:rsidR="003947BE" w:rsidRDefault="00000000">
      <w:pPr>
        <w:spacing w:after="100" w:line="300" w:lineRule="auto"/>
        <w:jc w:val="both"/>
      </w:pPr>
      <w:r>
        <w:t>Public — .permitAll() cho /api/courses, /api/repos, /api/tech-stacks.</w:t>
      </w:r>
    </w:p>
    <w:p w14:paraId="094FE615" w14:textId="77777777" w:rsidR="003947BE" w:rsidRDefault="00000000">
      <w:pPr>
        <w:spacing w:after="100" w:line="300" w:lineRule="auto"/>
        <w:jc w:val="both"/>
      </w:pPr>
      <w:r>
        <w:t>Student — .authenticated() cho /api/student/**, /api/ai/**.</w:t>
      </w:r>
    </w:p>
    <w:p w14:paraId="593A5E0A" w14:textId="77777777" w:rsidR="003947BE" w:rsidRDefault="00000000">
      <w:pPr>
        <w:spacing w:after="100" w:line="300" w:lineRule="auto"/>
        <w:jc w:val="both"/>
      </w:pPr>
      <w:r>
        <w:t>Admin — .hasAuthority("ROLE_ADMIN") cho /api/admin/**, /swagger-ui/**.</w:t>
      </w:r>
    </w:p>
    <w:p w14:paraId="2F367821" w14:textId="77777777" w:rsidR="003947BE" w:rsidRDefault="00000000">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14:paraId="57AB634D" w14:textId="77777777" w:rsidR="003947BE" w:rsidRDefault="00000000">
      <w:pPr>
        <w:pStyle w:val="Heading2"/>
      </w:pPr>
      <w:r>
        <w:t>3.4. Mô hình dữ liệu PostgreSQL</w:t>
      </w:r>
    </w:p>
    <w:p w14:paraId="650D6E97" w14:textId="77777777" w:rsidR="003947BE" w:rsidRDefault="00000000">
      <w:pPr>
        <w:spacing w:after="100" w:line="300" w:lineRule="auto"/>
        <w:jc w:val="both"/>
      </w:pPr>
      <w:r>
        <w:t>Hệ thống sử dụng PostgreSQL 16 trên Supabase với 27 bảng, được quản lý qua 20 Flyway migrations (V002–V015).</w:t>
      </w:r>
    </w:p>
    <w:p w14:paraId="4F588D17" w14:textId="77777777" w:rsidR="003947BE" w:rsidRDefault="00000000">
      <w:pPr>
        <w:spacing w:after="100" w:line="300" w:lineRule="auto"/>
        <w:jc w:val="both"/>
      </w:pPr>
      <w:r>
        <w:t>Các bảng chính được chia thành 5 nhóm:</w:t>
      </w:r>
    </w:p>
    <w:p w14:paraId="13299D53" w14:textId="77777777" w:rsidR="003947BE" w:rsidRDefault="00000000">
      <w:pPr>
        <w:spacing w:after="100" w:line="300" w:lineRule="auto"/>
        <w:jc w:val="both"/>
      </w:pPr>
      <w:r>
        <w:lastRenderedPageBreak/>
        <w:t>(1) Học phần: courses, course_syllabi, course_articles, course_assessments, course_objectives, course_outcomes, course_sessions, course_tools, course_tutorials, course_youtube_playlists, course_reviews, course_relationships.</w:t>
      </w:r>
    </w:p>
    <w:p w14:paraId="3E853732" w14:textId="77777777" w:rsidR="003947BE" w:rsidRDefault="00000000">
      <w:pPr>
        <w:spacing w:after="100" w:line="300" w:lineRule="auto"/>
        <w:jc w:val="both"/>
      </w:pPr>
      <w:r>
        <w:t>(2) Mã nguồn: github_repos, repo_candidates, repo_reviews, repo_votes.</w:t>
      </w:r>
    </w:p>
    <w:p w14:paraId="17A33BEE" w14:textId="77777777" w:rsidR="003947BE" w:rsidRDefault="00000000">
      <w:pPr>
        <w:spacing w:after="100" w:line="300" w:lineRule="auto"/>
        <w:jc w:val="both"/>
      </w:pPr>
      <w:r>
        <w:t>(3) Người dùng: student_users, student_bookmarks, otps.</w:t>
      </w:r>
    </w:p>
    <w:p w14:paraId="6C3EC6DD" w14:textId="77777777" w:rsidR="003947BE" w:rsidRDefault="00000000">
      <w:pPr>
        <w:spacing w:after="100" w:line="300" w:lineRule="auto"/>
        <w:jc w:val="both"/>
      </w:pPr>
      <w:r>
        <w:t>(4) Cộng đồng: chat_channels, chat_messages, community_messages, notifications.</w:t>
      </w:r>
    </w:p>
    <w:p w14:paraId="3F600F56" w14:textId="77777777" w:rsidR="003947BE" w:rsidRDefault="00000000">
      <w:pPr>
        <w:spacing w:after="100" w:line="300" w:lineRule="auto"/>
        <w:jc w:val="both"/>
      </w:pPr>
      <w:r>
        <w:t>(5) Kiến thức: knowledge_sources, knowledge_chunks, photobooth_frames, tech_stacks.</w:t>
      </w:r>
    </w:p>
    <w:p w14:paraId="6339243E" w14:textId="77777777" w:rsidR="003947BE" w:rsidRDefault="00000000">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14:paraId="22303BBD" w14:textId="77777777" w:rsidR="003947BE" w:rsidRDefault="00000000">
      <w:pPr>
        <w:spacing w:after="100" w:line="300" w:lineRule="auto"/>
        <w:jc w:val="both"/>
      </w:pPr>
      <w:r>
        <w:rPr>
          <w:b/>
        </w:rPr>
        <w:t>Bảng 2.2: Cấu trúc bảng dữ liệu PostgreSQL</w:t>
      </w:r>
    </w:p>
    <w:tbl>
      <w:tblPr>
        <w:tblStyle w:val="TableGrid"/>
        <w:tblW w:w="0" w:type="auto"/>
        <w:jc w:val="center"/>
        <w:tblLook w:val="04A0" w:firstRow="1" w:lastRow="0" w:firstColumn="1" w:lastColumn="0" w:noHBand="0" w:noVBand="1"/>
      </w:tblPr>
      <w:tblGrid>
        <w:gridCol w:w="2880"/>
        <w:gridCol w:w="2880"/>
        <w:gridCol w:w="2880"/>
      </w:tblGrid>
      <w:tr w:rsidR="003947BE" w14:paraId="0CC5993B" w14:textId="77777777">
        <w:trPr>
          <w:jc w:val="center"/>
        </w:trPr>
        <w:tc>
          <w:tcPr>
            <w:tcW w:w="2880" w:type="dxa"/>
            <w:shd w:val="clear" w:color="auto" w:fill="D9EAF7"/>
            <w:vAlign w:val="center"/>
          </w:tcPr>
          <w:p w14:paraId="2F7073A3" w14:textId="77777777" w:rsidR="003947BE" w:rsidRDefault="00000000">
            <w:pPr>
              <w:spacing w:after="60"/>
              <w:jc w:val="center"/>
            </w:pPr>
            <w:r>
              <w:rPr>
                <w:b/>
                <w:color w:val="000000"/>
                <w:sz w:val="22"/>
              </w:rPr>
              <w:t>Nhóm</w:t>
            </w:r>
          </w:p>
        </w:tc>
        <w:tc>
          <w:tcPr>
            <w:tcW w:w="2880" w:type="dxa"/>
            <w:shd w:val="clear" w:color="auto" w:fill="D9EAF7"/>
            <w:vAlign w:val="center"/>
          </w:tcPr>
          <w:p w14:paraId="081113FA" w14:textId="77777777" w:rsidR="003947BE" w:rsidRDefault="00000000">
            <w:pPr>
              <w:spacing w:after="60"/>
              <w:jc w:val="center"/>
            </w:pPr>
            <w:r>
              <w:rPr>
                <w:b/>
                <w:color w:val="000000"/>
                <w:sz w:val="22"/>
              </w:rPr>
              <w:t>Số bảng</w:t>
            </w:r>
          </w:p>
        </w:tc>
        <w:tc>
          <w:tcPr>
            <w:tcW w:w="2880" w:type="dxa"/>
            <w:shd w:val="clear" w:color="auto" w:fill="D9EAF7"/>
            <w:vAlign w:val="center"/>
          </w:tcPr>
          <w:p w14:paraId="1238168B" w14:textId="77777777" w:rsidR="003947BE" w:rsidRDefault="00000000">
            <w:pPr>
              <w:spacing w:after="60"/>
              <w:jc w:val="center"/>
            </w:pPr>
            <w:r>
              <w:rPr>
                <w:b/>
                <w:color w:val="000000"/>
                <w:sz w:val="22"/>
              </w:rPr>
              <w:t>Bảng chính</w:t>
            </w:r>
          </w:p>
        </w:tc>
      </w:tr>
      <w:tr w:rsidR="003947BE" w14:paraId="419613D1" w14:textId="77777777">
        <w:trPr>
          <w:jc w:val="center"/>
        </w:trPr>
        <w:tc>
          <w:tcPr>
            <w:tcW w:w="2880" w:type="dxa"/>
            <w:vAlign w:val="center"/>
          </w:tcPr>
          <w:p w14:paraId="139431E5" w14:textId="77777777" w:rsidR="003947BE" w:rsidRDefault="00000000">
            <w:pPr>
              <w:spacing w:after="60"/>
            </w:pPr>
            <w:r>
              <w:rPr>
                <w:sz w:val="22"/>
              </w:rPr>
              <w:t>Học phần</w:t>
            </w:r>
          </w:p>
        </w:tc>
        <w:tc>
          <w:tcPr>
            <w:tcW w:w="2880" w:type="dxa"/>
            <w:vAlign w:val="center"/>
          </w:tcPr>
          <w:p w14:paraId="374AE047" w14:textId="77777777" w:rsidR="003947BE" w:rsidRDefault="00000000">
            <w:pPr>
              <w:spacing w:after="60"/>
            </w:pPr>
            <w:r>
              <w:rPr>
                <w:sz w:val="22"/>
              </w:rPr>
              <w:t>12</w:t>
            </w:r>
          </w:p>
        </w:tc>
        <w:tc>
          <w:tcPr>
            <w:tcW w:w="2880" w:type="dxa"/>
            <w:vAlign w:val="center"/>
          </w:tcPr>
          <w:p w14:paraId="4E8AE593" w14:textId="77777777" w:rsidR="003947BE" w:rsidRDefault="00000000">
            <w:pPr>
              <w:spacing w:after="60"/>
            </w:pPr>
            <w:r>
              <w:rPr>
                <w:sz w:val="22"/>
              </w:rPr>
              <w:t>courses, course_syllabi, course_relationships</w:t>
            </w:r>
          </w:p>
        </w:tc>
      </w:tr>
      <w:tr w:rsidR="003947BE" w14:paraId="4F21D023" w14:textId="77777777">
        <w:trPr>
          <w:jc w:val="center"/>
        </w:trPr>
        <w:tc>
          <w:tcPr>
            <w:tcW w:w="2880" w:type="dxa"/>
            <w:vAlign w:val="center"/>
          </w:tcPr>
          <w:p w14:paraId="3583037B" w14:textId="77777777" w:rsidR="003947BE" w:rsidRDefault="00000000">
            <w:pPr>
              <w:spacing w:after="60"/>
            </w:pPr>
            <w:r>
              <w:rPr>
                <w:sz w:val="22"/>
              </w:rPr>
              <w:t>Mã nguồn</w:t>
            </w:r>
          </w:p>
        </w:tc>
        <w:tc>
          <w:tcPr>
            <w:tcW w:w="2880" w:type="dxa"/>
            <w:vAlign w:val="center"/>
          </w:tcPr>
          <w:p w14:paraId="7E295541" w14:textId="77777777" w:rsidR="003947BE" w:rsidRDefault="00000000">
            <w:pPr>
              <w:spacing w:after="60"/>
            </w:pPr>
            <w:r>
              <w:rPr>
                <w:sz w:val="22"/>
              </w:rPr>
              <w:t>4</w:t>
            </w:r>
          </w:p>
        </w:tc>
        <w:tc>
          <w:tcPr>
            <w:tcW w:w="2880" w:type="dxa"/>
            <w:vAlign w:val="center"/>
          </w:tcPr>
          <w:p w14:paraId="12B89B13" w14:textId="77777777" w:rsidR="003947BE" w:rsidRDefault="00000000">
            <w:pPr>
              <w:spacing w:after="60"/>
            </w:pPr>
            <w:r>
              <w:rPr>
                <w:sz w:val="22"/>
              </w:rPr>
              <w:t>github_repos, repo_candidates, repo_reviews</w:t>
            </w:r>
          </w:p>
        </w:tc>
      </w:tr>
      <w:tr w:rsidR="003947BE" w14:paraId="2C9E3EB1" w14:textId="77777777">
        <w:trPr>
          <w:jc w:val="center"/>
        </w:trPr>
        <w:tc>
          <w:tcPr>
            <w:tcW w:w="2880" w:type="dxa"/>
            <w:vAlign w:val="center"/>
          </w:tcPr>
          <w:p w14:paraId="5F3ABD4F" w14:textId="77777777" w:rsidR="003947BE" w:rsidRDefault="00000000">
            <w:pPr>
              <w:spacing w:after="60"/>
            </w:pPr>
            <w:r>
              <w:rPr>
                <w:sz w:val="22"/>
              </w:rPr>
              <w:t>Người dùng</w:t>
            </w:r>
          </w:p>
        </w:tc>
        <w:tc>
          <w:tcPr>
            <w:tcW w:w="2880" w:type="dxa"/>
            <w:vAlign w:val="center"/>
          </w:tcPr>
          <w:p w14:paraId="6B7D5D6F" w14:textId="77777777" w:rsidR="003947BE" w:rsidRDefault="00000000">
            <w:pPr>
              <w:spacing w:after="60"/>
            </w:pPr>
            <w:r>
              <w:rPr>
                <w:sz w:val="22"/>
              </w:rPr>
              <w:t>3</w:t>
            </w:r>
          </w:p>
        </w:tc>
        <w:tc>
          <w:tcPr>
            <w:tcW w:w="2880" w:type="dxa"/>
            <w:vAlign w:val="center"/>
          </w:tcPr>
          <w:p w14:paraId="43764E14" w14:textId="77777777" w:rsidR="003947BE" w:rsidRDefault="00000000">
            <w:pPr>
              <w:spacing w:after="60"/>
            </w:pPr>
            <w:r>
              <w:rPr>
                <w:sz w:val="22"/>
              </w:rPr>
              <w:t>student_users, student_bookmarks, otps</w:t>
            </w:r>
          </w:p>
        </w:tc>
      </w:tr>
      <w:tr w:rsidR="003947BE" w14:paraId="0DFB9D7F" w14:textId="77777777">
        <w:trPr>
          <w:jc w:val="center"/>
        </w:trPr>
        <w:tc>
          <w:tcPr>
            <w:tcW w:w="2880" w:type="dxa"/>
            <w:vAlign w:val="center"/>
          </w:tcPr>
          <w:p w14:paraId="4DD7D595" w14:textId="77777777" w:rsidR="003947BE" w:rsidRDefault="00000000">
            <w:pPr>
              <w:spacing w:after="60"/>
            </w:pPr>
            <w:r>
              <w:rPr>
                <w:sz w:val="22"/>
              </w:rPr>
              <w:t>Cộng đồng</w:t>
            </w:r>
          </w:p>
        </w:tc>
        <w:tc>
          <w:tcPr>
            <w:tcW w:w="2880" w:type="dxa"/>
            <w:vAlign w:val="center"/>
          </w:tcPr>
          <w:p w14:paraId="6C298154" w14:textId="77777777" w:rsidR="003947BE" w:rsidRDefault="00000000">
            <w:pPr>
              <w:spacing w:after="60"/>
            </w:pPr>
            <w:r>
              <w:rPr>
                <w:sz w:val="22"/>
              </w:rPr>
              <w:t>4</w:t>
            </w:r>
          </w:p>
        </w:tc>
        <w:tc>
          <w:tcPr>
            <w:tcW w:w="2880" w:type="dxa"/>
            <w:vAlign w:val="center"/>
          </w:tcPr>
          <w:p w14:paraId="0F53694E" w14:textId="77777777" w:rsidR="003947BE" w:rsidRDefault="00000000">
            <w:pPr>
              <w:spacing w:after="60"/>
            </w:pPr>
            <w:r>
              <w:rPr>
                <w:sz w:val="22"/>
              </w:rPr>
              <w:t>chat_channels, chat_messages, notifications</w:t>
            </w:r>
          </w:p>
        </w:tc>
      </w:tr>
      <w:tr w:rsidR="003947BE" w14:paraId="6622E25A" w14:textId="77777777">
        <w:trPr>
          <w:jc w:val="center"/>
        </w:trPr>
        <w:tc>
          <w:tcPr>
            <w:tcW w:w="2880" w:type="dxa"/>
            <w:vAlign w:val="center"/>
          </w:tcPr>
          <w:p w14:paraId="08D5C18B" w14:textId="77777777" w:rsidR="003947BE" w:rsidRDefault="00000000">
            <w:pPr>
              <w:spacing w:after="60"/>
            </w:pPr>
            <w:r>
              <w:rPr>
                <w:sz w:val="22"/>
              </w:rPr>
              <w:t>Kiến thức</w:t>
            </w:r>
          </w:p>
        </w:tc>
        <w:tc>
          <w:tcPr>
            <w:tcW w:w="2880" w:type="dxa"/>
            <w:vAlign w:val="center"/>
          </w:tcPr>
          <w:p w14:paraId="0B6EB203" w14:textId="77777777" w:rsidR="003947BE" w:rsidRDefault="00000000">
            <w:pPr>
              <w:spacing w:after="60"/>
            </w:pPr>
            <w:r>
              <w:rPr>
                <w:sz w:val="22"/>
              </w:rPr>
              <w:t>4</w:t>
            </w:r>
          </w:p>
        </w:tc>
        <w:tc>
          <w:tcPr>
            <w:tcW w:w="2880" w:type="dxa"/>
            <w:vAlign w:val="center"/>
          </w:tcPr>
          <w:p w14:paraId="30AFDFA1" w14:textId="77777777" w:rsidR="003947BE" w:rsidRDefault="00000000">
            <w:pPr>
              <w:spacing w:after="60"/>
            </w:pPr>
            <w:r>
              <w:rPr>
                <w:sz w:val="22"/>
              </w:rPr>
              <w:t>knowledge_sources, knowledge_chunks, tech_stacks</w:t>
            </w:r>
          </w:p>
        </w:tc>
      </w:tr>
    </w:tbl>
    <w:p w14:paraId="63527FBE" w14:textId="77777777" w:rsidR="003947BE" w:rsidRDefault="003947BE"/>
    <w:p w14:paraId="6EFB8F30" w14:textId="77777777" w:rsidR="003947BE" w:rsidRDefault="00000000">
      <w:pPr>
        <w:pStyle w:val="Heading2"/>
      </w:pPr>
      <w:r>
        <w:t>3.5. Module AI và RAG pipeline</w:t>
      </w:r>
    </w:p>
    <w:p w14:paraId="43B1053F" w14:textId="77777777" w:rsidR="003947BE" w:rsidRDefault="00000000">
      <w:pPr>
        <w:spacing w:after="100" w:line="300" w:lineRule="auto"/>
        <w:jc w:val="both"/>
      </w:pPr>
      <w:r>
        <w:t>Phân hệ AI đặt trong package service.ai với các thành phần chính:</w:t>
      </w:r>
    </w:p>
    <w:p w14:paraId="79230F6F" w14:textId="77777777" w:rsidR="003947BE" w:rsidRDefault="00000000">
      <w:pPr>
        <w:spacing w:after="100" w:line="300" w:lineRule="auto"/>
        <w:jc w:val="both"/>
      </w:pPr>
      <w:r>
        <w:t>EmbeddingService (interface) với 3 implementation: FireworksEmbeddingService (production, model qwen3-embedding-8b, 768 dimensions), OpenAiCompatibleEmbeddingService (tương thích mọi API), OfflineNoopEmbeddingService (dùng khi API rate limit).</w:t>
      </w:r>
    </w:p>
    <w:p w14:paraId="51141573" w14:textId="77777777" w:rsidR="003947BE" w:rsidRDefault="00000000">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14:paraId="0A87CDFF" w14:textId="77777777" w:rsidR="003947BE" w:rsidRDefault="00000000">
      <w:pPr>
        <w:spacing w:after="100" w:line="300" w:lineRule="auto"/>
        <w:jc w:val="both"/>
      </w:pPr>
      <w:r>
        <w:t>SummaryGenerator và AdviceGenerator — tóm tắt đồ án và gợi ý học tập dựa trên context retrieved từ knowledge base.</w:t>
      </w:r>
    </w:p>
    <w:p w14:paraId="16F674B9" w14:textId="77777777" w:rsidR="003947BE" w:rsidRDefault="00000000">
      <w:pPr>
        <w:spacing w:after="100" w:line="300" w:lineRule="auto"/>
        <w:jc w:val="both"/>
      </w:pPr>
      <w:r>
        <w:t>KnowledgeRetrievalService — hybrid search kết hợp tsvector full-text search và pgvector cosine similarity.</w:t>
      </w:r>
    </w:p>
    <w:p w14:paraId="07E8A2D2" w14:textId="77777777" w:rsidR="003947BE" w:rsidRDefault="00000000">
      <w:pPr>
        <w:spacing w:after="100" w:line="300" w:lineRule="auto"/>
        <w:jc w:val="both"/>
      </w:pPr>
      <w:r>
        <w:t>SubjectQaService — RAG pipeline 8 bước với streaming SSE, response cache (200 entries, TTL 15 phút), và degradation mode khi API bên ngoài không khả dụng.</w:t>
      </w:r>
    </w:p>
    <w:p w14:paraId="02BAFBF4" w14:textId="77777777" w:rsidR="003947BE" w:rsidRDefault="00000000">
      <w:pPr>
        <w:pStyle w:val="Heading2"/>
      </w:pPr>
      <w:r>
        <w:t>3.6. GithubScanService — quét mã nguồn tự động</w:t>
      </w:r>
    </w:p>
    <w:p w14:paraId="5A6072D1" w14:textId="77777777" w:rsidR="003947BE" w:rsidRDefault="00000000">
      <w:pPr>
        <w:spacing w:after="100" w:line="300" w:lineRule="auto"/>
        <w:jc w:val="both"/>
      </w:pPr>
      <w:r>
        <w:t>GithubScanService sử dụng Spring WebClient (non-blocking) để gọi GitHub Search API.</w:t>
      </w:r>
    </w:p>
    <w:p w14:paraId="41219817" w14:textId="77777777" w:rsidR="003947BE" w:rsidRDefault="00000000">
      <w:pPr>
        <w:spacing w:after="100" w:line="300" w:lineRule="auto"/>
        <w:jc w:val="both"/>
      </w:pPr>
      <w:r>
        <w:t>Hạn chế kỹ thuật: MAX_FILE_TREE_DEPTH = 3, MAX_FILE_TREE_ENTRIES = 100, MAX_README_EXCERPT_LENGTH = 1200 ký tự.</w:t>
      </w:r>
    </w:p>
    <w:p w14:paraId="40D484DE" w14:textId="77777777" w:rsidR="003947BE" w:rsidRDefault="00000000">
      <w:pPr>
        <w:spacing w:after="100" w:line="300" w:lineRule="auto"/>
        <w:jc w:val="both"/>
      </w:pPr>
      <w:r>
        <w:t>Thư mục rác bị loại bỏ: .git, node_modules, target, build, dist, bin, obj, venv.</w:t>
      </w:r>
    </w:p>
    <w:p w14:paraId="33FA22AC" w14:textId="77777777" w:rsidR="003947BE" w:rsidRDefault="00000000">
      <w:pPr>
        <w:spacing w:after="100" w:line="300" w:lineRule="auto"/>
        <w:jc w:val="both"/>
      </w:pPr>
      <w:r>
        <w:t>Quy trình: query GitHub API → filter repo (bỏ fork, archived) → lưu vào repo_candidates (trạng thái PENDING) → admin review → approve/reject.</w:t>
      </w:r>
    </w:p>
    <w:p w14:paraId="1E10FB26" w14:textId="77777777" w:rsidR="003947BE" w:rsidRDefault="00000000">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14:paraId="0C7FB268" w14:textId="77777777" w:rsidR="003947BE" w:rsidRDefault="00000000">
      <w:pPr>
        <w:pStyle w:val="Heading2"/>
      </w:pPr>
      <w:r>
        <w:t>3.7. WebSocket Community Chat</w:t>
      </w:r>
    </w:p>
    <w:p w14:paraId="19EBEBD7" w14:textId="77777777" w:rsidR="003947BE" w:rsidRDefault="00000000">
      <w:pPr>
        <w:spacing w:after="100" w:line="300" w:lineRule="auto"/>
        <w:jc w:val="both"/>
      </w:pPr>
      <w:r>
        <w:t>STOMP over SockJS với endpoint /ws/community.</w:t>
      </w:r>
    </w:p>
    <w:p w14:paraId="0AC36975" w14:textId="77777777" w:rsidR="003947BE" w:rsidRDefault="00000000">
      <w:pPr>
        <w:spacing w:after="100" w:line="300" w:lineRule="auto"/>
        <w:jc w:val="both"/>
      </w:pPr>
      <w:r>
        <w:t>JwtHandshakeInterceptor xác thực JWT token qua query param khi kết nối WebSocket đầu tiên.</w:t>
      </w:r>
    </w:p>
    <w:p w14:paraId="05B15286" w14:textId="77777777" w:rsidR="003947BE" w:rsidRDefault="00000000">
      <w:pPr>
        <w:spacing w:after="100" w:line="300" w:lineRule="auto"/>
        <w:jc w:val="both"/>
      </w:pPr>
      <w:r>
        <w:t>Broker prefix: /topic (broadcast), /queue (point-to-point).</w:t>
      </w:r>
    </w:p>
    <w:p w14:paraId="7EB787D0" w14:textId="77777777" w:rsidR="003947BE" w:rsidRDefault="00000000">
      <w:r>
        <w:rPr>
          <w:rFonts w:ascii="Times New Roman" w:hAnsi="Times New Roman" w:eastAsia="Times New Roman"/>
        </w:rPr>
        <w:t xml:space="preserve">Frontend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14:paraId="61E22C0C" w14:textId="77777777" w:rsidR="003947BE" w:rsidRDefault="00000000">
      <w:pPr>
        <w:pStyle w:val="Heading2"/>
      </w:pPr>
      <w:r>
        <w:t>3.8. Caching, Notifications và Exception Handling</w:t>
      </w:r>
    </w:p>
    <w:p w14:paraId="3CC0C15E" w14:textId="77777777" w:rsidR="003947BE" w:rsidRDefault="00000000">
      <w:pPr>
        <w:spacing w:after="100" w:line="300" w:lineRule="auto"/>
        <w:jc w:val="both"/>
      </w:pPr>
      <w:r>
        <w:t>Caching: @EnableCaching + CaffeineCacheManager (maximumSize = 1000, TTL = 5 phút). @Cacheable áp dụng cho CourseService.getAll(), getById(). @CacheEvict khi update/delete để đảm bảo tính nhất quán.</w:t>
      </w:r>
    </w:p>
    <w:p w14:paraId="49C71A66" w14:textId="77777777" w:rsidR="003947BE" w:rsidRDefault="00000000">
      <w:pPr>
        <w:spacing w:after="100" w:line="300" w:lineRule="auto"/>
        <w:jc w:val="both"/>
      </w:pPr>
      <w:r>
        <w:lastRenderedPageBreak/>
        <w:t>Notifications: ApplicationEventPublisher → NotificationService listener lưu vào bảng notifications. Khi có sự kiện mới (course added, review approved, etc.), hệ thống tự động tạo notification cho người liên quan.</w:t>
      </w:r>
    </w:p>
    <w:p w14:paraId="764CA06E" w14:textId="77777777" w:rsidR="003947BE" w:rsidRDefault="00000000">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14:paraId="281938D7" w14:textId="77777777" w:rsidR="003947BE" w:rsidRDefault="00000000">
      <w:pPr>
        <w:pStyle w:val="Heading2"/>
      </w:pPr>
      <w:r>
        <w:t>3.9. Bảo mật, vận hành và kiểm soát lỗi backend</w:t>
      </w:r>
    </w:p>
    <w:p w14:paraId="6AA64B5F" w14:textId="77777777" w:rsidR="003947BE" w:rsidRDefault="00000000">
      <w:pPr>
        <w:spacing w:after="100" w:line="300" w:lineRule="auto"/>
        <w:ind w:firstLine="425"/>
        <w:jc w:val="both"/>
      </w:pPr>
      <w: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14:paraId="08A66F5B" w14:textId="77777777" w:rsidR="003947BE" w:rsidRDefault="00000000">
      <w:pPr>
        <w:spacing w:after="100" w:line="300" w:lineRule="auto"/>
        <w:jc w:val="center"/>
      </w:pPr>
      <w:r>
        <w:rPr>
          <w:b/>
        </w:rPr>
        <w:t>Bảng 3.3: Kiểm soát bảo mật và vận hành backend</w:t>
      </w:r>
    </w:p>
    <w:tbl>
      <w:tblPr>
        <w:tblStyle w:val="TableGrid"/>
        <w:tblW w:w="0" w:type="auto"/>
        <w:jc w:val="center"/>
        <w:tblLook w:val="04A0" w:firstRow="1" w:lastRow="0" w:firstColumn="1" w:lastColumn="0" w:noHBand="0" w:noVBand="1"/>
      </w:tblPr>
      <w:tblGrid>
        <w:gridCol w:w="3024"/>
        <w:gridCol w:w="3024"/>
        <w:gridCol w:w="3024"/>
      </w:tblGrid>
      <w:tr w:rsidR="003947BE" w14:paraId="60BB2037" w14:textId="77777777">
        <w:trPr>
          <w:jc w:val="center"/>
        </w:trPr>
        <w:tc>
          <w:tcPr>
            <w:tcW w:w="3024" w:type="dxa"/>
            <w:shd w:val="clear" w:color="auto" w:fill="D9EAF7"/>
            <w:vAlign w:val="center"/>
          </w:tcPr>
          <w:p w14:paraId="740AA27D" w14:textId="77777777" w:rsidR="003947BE" w:rsidRDefault="00000000">
            <w:pPr>
              <w:spacing w:after="60"/>
            </w:pPr>
            <w:r>
              <w:rPr>
                <w:b/>
                <w:color w:val="000000"/>
                <w:sz w:val="22"/>
              </w:rPr>
              <w:t>Khu vực</w:t>
            </w:r>
          </w:p>
        </w:tc>
        <w:tc>
          <w:tcPr>
            <w:tcW w:w="3024" w:type="dxa"/>
            <w:shd w:val="clear" w:color="auto" w:fill="D9EAF7"/>
            <w:vAlign w:val="center"/>
          </w:tcPr>
          <w:p w14:paraId="57088A99" w14:textId="77777777" w:rsidR="003947BE" w:rsidRDefault="00000000">
            <w:pPr>
              <w:spacing w:after="60"/>
            </w:pPr>
            <w:r>
              <w:rPr>
                <w:b/>
                <w:color w:val="000000"/>
                <w:sz w:val="22"/>
              </w:rPr>
              <w:t>Cách triển khai</w:t>
            </w:r>
          </w:p>
        </w:tc>
        <w:tc>
          <w:tcPr>
            <w:tcW w:w="3024" w:type="dxa"/>
            <w:shd w:val="clear" w:color="auto" w:fill="D9EAF7"/>
            <w:vAlign w:val="center"/>
          </w:tcPr>
          <w:p w14:paraId="7DB9ECB7" w14:textId="77777777" w:rsidR="003947BE" w:rsidRDefault="00000000">
            <w:pPr>
              <w:spacing w:after="60"/>
            </w:pPr>
            <w:r>
              <w:rPr>
                <w:b/>
                <w:color w:val="000000"/>
                <w:sz w:val="22"/>
              </w:rPr>
              <w:t>Ý nghĩa kỹ thuật</w:t>
            </w:r>
          </w:p>
        </w:tc>
      </w:tr>
      <w:tr w:rsidR="003947BE" w14:paraId="55787E47" w14:textId="77777777">
        <w:trPr>
          <w:jc w:val="center"/>
        </w:trPr>
        <w:tc>
          <w:tcPr>
            <w:tcW w:w="3024" w:type="dxa"/>
            <w:vAlign w:val="center"/>
          </w:tcPr>
          <w:p w14:paraId="05CFC203" w14:textId="77777777" w:rsidR="003947BE" w:rsidRDefault="00000000">
            <w:pPr>
              <w:spacing w:after="60"/>
            </w:pPr>
            <w:r>
              <w:rPr>
                <w:sz w:val="22"/>
              </w:rPr>
              <w:t>Xác thực</w:t>
            </w:r>
          </w:p>
        </w:tc>
        <w:tc>
          <w:tcPr>
            <w:tcW w:w="3024" w:type="dxa"/>
            <w:vAlign w:val="center"/>
          </w:tcPr>
          <w:p w14:paraId="0E52B360" w14:textId="77777777" w:rsidR="003947BE" w:rsidRDefault="00000000">
            <w:pPr>
              <w:spacing w:after="60"/>
            </w:pPr>
            <w:r>
              <w:rPr>
                <w:sz w:val="22"/>
              </w:rPr>
              <w:t>JwtAuthenticationFilter kiểm tra Bearer token và nạp SecurityContext.</w:t>
            </w:r>
          </w:p>
        </w:tc>
        <w:tc>
          <w:tcPr>
            <w:tcW w:w="3024" w:type="dxa"/>
            <w:vAlign w:val="center"/>
          </w:tcPr>
          <w:p w14:paraId="15B82BE4" w14:textId="77777777" w:rsidR="003947BE" w:rsidRDefault="00000000">
            <w:pPr>
              <w:spacing w:after="60"/>
            </w:pPr>
            <w:r>
              <w:rPr>
                <w:sz w:val="22"/>
              </w:rPr>
              <w:t>Tách xác thực khỏi controller, giảm lặp logic bảo mật.</w:t>
            </w:r>
          </w:p>
        </w:tc>
      </w:tr>
      <w:tr w:rsidR="003947BE" w14:paraId="5907ED2D" w14:textId="77777777">
        <w:trPr>
          <w:jc w:val="center"/>
        </w:trPr>
        <w:tc>
          <w:tcPr>
            <w:tcW w:w="3024" w:type="dxa"/>
            <w:vAlign w:val="center"/>
          </w:tcPr>
          <w:p w14:paraId="0A914955" w14:textId="77777777" w:rsidR="003947BE" w:rsidRDefault="00000000">
            <w:pPr>
              <w:spacing w:after="60"/>
            </w:pPr>
            <w:r>
              <w:rPr>
                <w:sz w:val="22"/>
              </w:rPr>
              <w:t>Phân quyền</w:t>
            </w:r>
          </w:p>
        </w:tc>
        <w:tc>
          <w:tcPr>
            <w:tcW w:w="3024" w:type="dxa"/>
            <w:vAlign w:val="center"/>
          </w:tcPr>
          <w:p w14:paraId="02B6E5B3" w14:textId="77777777" w:rsidR="003947BE" w:rsidRDefault="00000000">
            <w:pPr>
              <w:spacing w:after="60"/>
            </w:pPr>
            <w:r>
              <w:rPr>
                <w:sz w:val="22"/>
              </w:rPr>
              <w:t>Public/Student/Admin endpoint được phân lớp theo security config.</w:t>
            </w:r>
          </w:p>
        </w:tc>
        <w:tc>
          <w:tcPr>
            <w:tcW w:w="3024" w:type="dxa"/>
            <w:vAlign w:val="center"/>
          </w:tcPr>
          <w:p w14:paraId="3D96B0C3" w14:textId="77777777" w:rsidR="003947BE" w:rsidRDefault="00000000">
            <w:pPr>
              <w:spacing w:after="60"/>
            </w:pPr>
            <w:r>
              <w:rPr>
                <w:sz w:val="22"/>
              </w:rPr>
              <w:t>Giới hạn quyền ghi dữ liệu quan trọng cho admin.</w:t>
            </w:r>
          </w:p>
        </w:tc>
      </w:tr>
      <w:tr w:rsidR="003947BE" w14:paraId="0BE53C1B" w14:textId="77777777">
        <w:trPr>
          <w:jc w:val="center"/>
        </w:trPr>
        <w:tc>
          <w:tcPr>
            <w:tcW w:w="3024" w:type="dxa"/>
            <w:vAlign w:val="center"/>
          </w:tcPr>
          <w:p w14:paraId="2022BB01" w14:textId="77777777" w:rsidR="003947BE" w:rsidRDefault="00000000">
            <w:pPr>
              <w:spacing w:after="60"/>
            </w:pPr>
            <w:r>
              <w:rPr>
                <w:sz w:val="22"/>
              </w:rPr>
              <w:t>Dữ liệu</w:t>
            </w:r>
          </w:p>
        </w:tc>
        <w:tc>
          <w:tcPr>
            <w:tcW w:w="3024" w:type="dxa"/>
            <w:vAlign w:val="center"/>
          </w:tcPr>
          <w:p w14:paraId="6F6CDF2A" w14:textId="77777777" w:rsidR="003947BE" w:rsidRDefault="00000000">
            <w:pPr>
              <w:spacing w:after="60"/>
            </w:pPr>
            <w:r>
              <w:rPr>
                <w:sz w:val="22"/>
              </w:rPr>
              <w:t>JPA entity, repository và migration tách khỏi DTO/API contract.</w:t>
            </w:r>
          </w:p>
        </w:tc>
        <w:tc>
          <w:tcPr>
            <w:tcW w:w="3024" w:type="dxa"/>
            <w:vAlign w:val="center"/>
          </w:tcPr>
          <w:p w14:paraId="3EBA4B3D" w14:textId="77777777" w:rsidR="003947BE" w:rsidRDefault="00000000">
            <w:pPr>
              <w:spacing w:after="60"/>
            </w:pPr>
            <w:r>
              <w:rPr>
                <w:sz w:val="22"/>
              </w:rPr>
              <w:t>Giảm rủi ro lộ cấu trúc nội bộ và hỗ trợ tiến hóa schema.</w:t>
            </w:r>
          </w:p>
        </w:tc>
      </w:tr>
      <w:tr w:rsidR="003947BE" w14:paraId="627EE324" w14:textId="77777777">
        <w:trPr>
          <w:jc w:val="center"/>
        </w:trPr>
        <w:tc>
          <w:tcPr>
            <w:tcW w:w="3024" w:type="dxa"/>
            <w:vAlign w:val="center"/>
          </w:tcPr>
          <w:p w14:paraId="743F7C39" w14:textId="77777777" w:rsidR="003947BE" w:rsidRDefault="00000000">
            <w:pPr>
              <w:spacing w:after="60"/>
            </w:pPr>
            <w:r>
              <w:rPr>
                <w:sz w:val="22"/>
              </w:rPr>
              <w:t>AI provider</w:t>
            </w:r>
          </w:p>
        </w:tc>
        <w:tc>
          <w:tcPr>
            <w:tcW w:w="3024" w:type="dxa"/>
            <w:vAlign w:val="center"/>
          </w:tcPr>
          <w:p w14:paraId="428D7B30" w14:textId="77777777" w:rsidR="003947BE" w:rsidRDefault="00000000">
            <w:pPr>
              <w:spacing w:after="60"/>
            </w:pPr>
            <w:r>
              <w:rPr>
                <w:sz w:val="22"/>
              </w:rPr>
              <w:t>EmbeddingService có implementation production và fallback.</w:t>
            </w:r>
          </w:p>
        </w:tc>
        <w:tc>
          <w:tcPr>
            <w:tcW w:w="3024" w:type="dxa"/>
            <w:vAlign w:val="center"/>
          </w:tcPr>
          <w:p w14:paraId="48BBAA3E" w14:textId="77777777" w:rsidR="003947BE" w:rsidRDefault="00000000">
            <w:pPr>
              <w:spacing w:after="60"/>
            </w:pPr>
            <w:r>
              <w:rPr>
                <w:sz w:val="22"/>
              </w:rPr>
              <w:t>Hạn chế sự cố khi API ngoài rate limit hoặc tạm ngừng.</w:t>
            </w:r>
          </w:p>
        </w:tc>
      </w:tr>
      <w:tr w:rsidR="003947BE" w14:paraId="2DB99EC2" w14:textId="77777777">
        <w:trPr>
          <w:jc w:val="center"/>
        </w:trPr>
        <w:tc>
          <w:tcPr>
            <w:tcW w:w="3024" w:type="dxa"/>
            <w:vAlign w:val="center"/>
          </w:tcPr>
          <w:p w14:paraId="38DCB505" w14:textId="77777777" w:rsidR="003947BE" w:rsidRDefault="00000000">
            <w:pPr>
              <w:spacing w:after="60"/>
            </w:pPr>
            <w:r>
              <w:rPr>
                <w:sz w:val="22"/>
              </w:rPr>
              <w:t>Lỗi hệ thống</w:t>
            </w:r>
          </w:p>
        </w:tc>
        <w:tc>
          <w:tcPr>
            <w:tcW w:w="3024" w:type="dxa"/>
            <w:vAlign w:val="center"/>
          </w:tcPr>
          <w:p w14:paraId="06194B99" w14:textId="77777777" w:rsidR="003947BE" w:rsidRDefault="00000000">
            <w:pPr>
              <w:spacing w:after="60"/>
            </w:pPr>
            <w:r>
              <w:rPr>
                <w:sz w:val="22"/>
              </w:rPr>
              <w:t>ApiExceptionHandler chuẩn hóa 400/401/404/500.</w:t>
            </w:r>
          </w:p>
        </w:tc>
        <w:tc>
          <w:tcPr>
            <w:tcW w:w="3024" w:type="dxa"/>
            <w:vAlign w:val="center"/>
          </w:tcPr>
          <w:p w14:paraId="1375EAB3" w14:textId="77777777" w:rsidR="003947BE" w:rsidRDefault="00000000">
            <w:pPr>
              <w:spacing w:after="60"/>
            </w:pPr>
            <w:r>
              <w:rPr>
                <w:sz w:val="22"/>
              </w:rPr>
              <w:t>Frontend nhận được response dự đoán được thay vì stack trace.</w:t>
            </w:r>
          </w:p>
        </w:tc>
      </w:tr>
      <w:tr w:rsidR="003947BE" w14:paraId="33F2839C" w14:textId="77777777">
        <w:trPr>
          <w:jc w:val="center"/>
        </w:trPr>
        <w:tc>
          <w:tcPr>
            <w:tcW w:w="3024" w:type="dxa"/>
            <w:vAlign w:val="center"/>
          </w:tcPr>
          <w:p w14:paraId="450C4820" w14:textId="77777777" w:rsidR="003947BE" w:rsidRDefault="00000000">
            <w:pPr>
              <w:spacing w:after="60"/>
            </w:pPr>
            <w:r>
              <w:rPr>
                <w:sz w:val="22"/>
              </w:rPr>
              <w:t>Hiệu năng</w:t>
            </w:r>
          </w:p>
        </w:tc>
        <w:tc>
          <w:tcPr>
            <w:tcW w:w="3024" w:type="dxa"/>
            <w:vAlign w:val="center"/>
          </w:tcPr>
          <w:p w14:paraId="0337D0B1" w14:textId="77777777" w:rsidR="003947BE" w:rsidRDefault="00000000">
            <w:pPr>
              <w:spacing w:after="60"/>
            </w:pPr>
            <w:r>
              <w:rPr>
                <w:sz w:val="22"/>
              </w:rPr>
              <w:t>Caffeine cache với TTL và eviction khi dữ liệu thay đổi.</w:t>
            </w:r>
          </w:p>
        </w:tc>
        <w:tc>
          <w:tcPr>
            <w:tcW w:w="3024" w:type="dxa"/>
            <w:vAlign w:val="center"/>
          </w:tcPr>
          <w:p w14:paraId="0F4DBA58" w14:textId="77777777" w:rsidR="003947BE" w:rsidRDefault="00000000">
            <w:pPr>
              <w:spacing w:after="60"/>
            </w:pPr>
            <w:r>
              <w:rPr>
                <w:sz w:val="22"/>
              </w:rPr>
              <w:t>Tăng tốc truy vấn đọc nhiều nhưng vẫn giữ nhất quán cơ bản.</w:t>
            </w:r>
          </w:p>
        </w:tc>
      </w:tr>
    </w:tbl>
    <w:p w14:paraId="79AFC6A5" w14:textId="77777777" w:rsidR="003947BE" w:rsidRDefault="003947BE"/>
    <w:p w14:paraId="67649303" w14:textId="77777777" w:rsidR="003947BE" w:rsidRDefault="00000000">
      <w:pPr>
        <w:pStyle w:val="Heading1"/>
      </w:pPr>
      <w:r>
        <w:lastRenderedPageBreak/>
        <w:t>Chương 4. PHÂN TÍCH CHI TIẾT FRONTEND (devorbit-web)</w:t>
      </w:r>
    </w:p>
    <w:p w14:paraId="1868C9A9" w14:textId="77777777" w:rsidR="003947BE" w:rsidRDefault="00000000">
      <w:pPr>
        <w:pStyle w:val="Heading2"/>
      </w:pPr>
      <w:r>
        <w:t>4.1. Cấu trúc mã nguồn TypeScript</w:t>
      </w:r>
    </w:p>
    <w:p w14:paraId="070D1DA2" w14:textId="77777777" w:rsidR="003947BE" w:rsidRDefault="00000000">
      <w:pPr>
        <w:spacing w:after="100" w:line="300" w:lineRule="auto"/>
        <w:jc w:val="both"/>
      </w:pPr>
      <w:r>
        <w:t>Phân hệ frontend tổ chức theo feature-based folder: pages/ cho route-level components, components/ cho shared UI, hooks/ cho custom React hooks, lib/ cho utilities và API clients, types/ cho TypeScript type definitions, scenes/ cho Three.js scene components.</w:t>
      </w:r>
    </w:p>
    <w:p w14:paraId="1D367D09" w14:textId="77777777" w:rsidR="003947BE" w:rsidRDefault="00000000">
      <w:pPr>
        <w:spacing w:after="100" w:line="300" w:lineRule="auto"/>
        <w:jc w:val="both"/>
      </w:pPr>
      <w:r>
        <w:rPr>
          <w:b/>
        </w:rPr>
        <w:t>Bảng 4.1: Cấu trúc component Frontend</w:t>
      </w:r>
    </w:p>
    <w:tbl>
      <w:tblPr>
        <w:tblStyle w:val="TableGrid"/>
        <w:tblW w:w="0" w:type="auto"/>
        <w:jc w:val="center"/>
        <w:tblLook w:val="04A0" w:firstRow="1" w:lastRow="0" w:firstColumn="1" w:lastColumn="0" w:noHBand="0" w:noVBand="1"/>
      </w:tblPr>
      <w:tblGrid>
        <w:gridCol w:w="4320"/>
        <w:gridCol w:w="4320"/>
      </w:tblGrid>
      <w:tr w:rsidR="003947BE" w14:paraId="18091B36" w14:textId="77777777">
        <w:trPr>
          <w:jc w:val="center"/>
        </w:trPr>
        <w:tc>
          <w:tcPr>
            <w:tcW w:w="4320" w:type="dxa"/>
            <w:shd w:val="clear" w:color="auto" w:fill="D9EAF7"/>
            <w:vAlign w:val="center"/>
          </w:tcPr>
          <w:p w14:paraId="4E678A0D" w14:textId="77777777" w:rsidR="003947BE" w:rsidRDefault="00000000">
            <w:pPr>
              <w:spacing w:after="60"/>
              <w:jc w:val="center"/>
            </w:pPr>
            <w:r>
              <w:rPr>
                <w:b/>
                <w:color w:val="000000"/>
                <w:sz w:val="22"/>
              </w:rPr>
              <w:t>Thư mục</w:t>
            </w:r>
          </w:p>
        </w:tc>
        <w:tc>
          <w:tcPr>
            <w:tcW w:w="4320" w:type="dxa"/>
            <w:shd w:val="clear" w:color="auto" w:fill="D9EAF7"/>
            <w:vAlign w:val="center"/>
          </w:tcPr>
          <w:p w14:paraId="7527EF02" w14:textId="77777777" w:rsidR="003947BE" w:rsidRDefault="00000000">
            <w:pPr>
              <w:spacing w:after="60"/>
              <w:jc w:val="center"/>
            </w:pPr>
            <w:r>
              <w:rPr>
                <w:b/>
                <w:color w:val="000000"/>
                <w:sz w:val="22"/>
              </w:rPr>
              <w:t>Chức năng chính</w:t>
            </w:r>
          </w:p>
        </w:tc>
      </w:tr>
      <w:tr w:rsidR="003947BE" w14:paraId="18AF0E7A" w14:textId="77777777">
        <w:trPr>
          <w:jc w:val="center"/>
        </w:trPr>
        <w:tc>
          <w:tcPr>
            <w:tcW w:w="4320" w:type="dxa"/>
            <w:vAlign w:val="center"/>
          </w:tcPr>
          <w:p w14:paraId="3065A748" w14:textId="77777777" w:rsidR="003947BE" w:rsidRDefault="00000000">
            <w:pPr>
              <w:spacing w:after="60"/>
            </w:pPr>
            <w:r>
              <w:rPr>
                <w:sz w:val="22"/>
              </w:rPr>
              <w:t>pages/student</w:t>
            </w:r>
          </w:p>
        </w:tc>
        <w:tc>
          <w:tcPr>
            <w:tcW w:w="4320" w:type="dxa"/>
            <w:vAlign w:val="center"/>
          </w:tcPr>
          <w:p w14:paraId="46CF45A1" w14:textId="77777777" w:rsidR="003947BE" w:rsidRDefault="00000000">
            <w:pPr>
              <w:spacing w:after="60"/>
            </w:pPr>
            <w:r>
              <w:rPr>
                <w:sz w:val="22"/>
              </w:rPr>
              <w:t>Trang sinh viên: Home, Courses, Galaxy, Photobooth, GPA, AI Tutor</w:t>
            </w:r>
          </w:p>
        </w:tc>
      </w:tr>
      <w:tr w:rsidR="003947BE" w14:paraId="63333CC1" w14:textId="77777777">
        <w:trPr>
          <w:jc w:val="center"/>
        </w:trPr>
        <w:tc>
          <w:tcPr>
            <w:tcW w:w="4320" w:type="dxa"/>
            <w:vAlign w:val="center"/>
          </w:tcPr>
          <w:p w14:paraId="0ECB21C2" w14:textId="77777777" w:rsidR="003947BE" w:rsidRDefault="00000000">
            <w:pPr>
              <w:spacing w:after="60"/>
            </w:pPr>
            <w:r>
              <w:rPr>
                <w:sz w:val="22"/>
              </w:rPr>
              <w:t>pages/admin</w:t>
            </w:r>
          </w:p>
        </w:tc>
        <w:tc>
          <w:tcPr>
            <w:tcW w:w="4320" w:type="dxa"/>
            <w:vAlign w:val="center"/>
          </w:tcPr>
          <w:p w14:paraId="21DAD53D" w14:textId="77777777" w:rsidR="003947BE" w:rsidRDefault="00000000">
            <w:pPr>
              <w:spacing w:after="60"/>
            </w:pPr>
            <w:r>
              <w:rPr>
                <w:sz w:val="22"/>
              </w:rPr>
              <w:t>Trang quản trị: Dashboard, Courses, Repos, Students, Reviews, Chat</w:t>
            </w:r>
          </w:p>
        </w:tc>
      </w:tr>
      <w:tr w:rsidR="003947BE" w14:paraId="522AE9EF" w14:textId="77777777">
        <w:trPr>
          <w:jc w:val="center"/>
        </w:trPr>
        <w:tc>
          <w:tcPr>
            <w:tcW w:w="4320" w:type="dxa"/>
            <w:vAlign w:val="center"/>
          </w:tcPr>
          <w:p w14:paraId="3FAEAFC6" w14:textId="77777777" w:rsidR="003947BE" w:rsidRDefault="00000000">
            <w:pPr>
              <w:spacing w:after="60"/>
            </w:pPr>
            <w:r>
              <w:rPr>
                <w:sz w:val="22"/>
              </w:rPr>
              <w:t>pages/student/knowledge-graph</w:t>
            </w:r>
          </w:p>
        </w:tc>
        <w:tc>
          <w:tcPr>
            <w:tcW w:w="4320" w:type="dxa"/>
            <w:vAlign w:val="center"/>
          </w:tcPr>
          <w:p w14:paraId="2B9A1BD8" w14:textId="77777777" w:rsidR="003947BE" w:rsidRDefault="00000000">
            <w:pPr>
              <w:spacing w:after="60"/>
            </w:pPr>
            <w:r>
              <w:rPr>
                <w:sz w:val="22"/>
              </w:rPr>
              <w:t>Galaxy 3D: Camera, Entities, Effects, Systems, UI</w:t>
            </w:r>
          </w:p>
        </w:tc>
      </w:tr>
      <w:tr w:rsidR="003947BE" w14:paraId="3BFC48A9" w14:textId="77777777">
        <w:trPr>
          <w:jc w:val="center"/>
        </w:trPr>
        <w:tc>
          <w:tcPr>
            <w:tcW w:w="4320" w:type="dxa"/>
            <w:vAlign w:val="center"/>
          </w:tcPr>
          <w:p w14:paraId="535D6611" w14:textId="77777777" w:rsidR="003947BE" w:rsidRDefault="00000000">
            <w:pPr>
              <w:spacing w:after="60"/>
            </w:pPr>
            <w:r>
              <w:rPr>
                <w:sz w:val="22"/>
              </w:rPr>
              <w:t>components/admin</w:t>
            </w:r>
          </w:p>
        </w:tc>
        <w:tc>
          <w:tcPr>
            <w:tcW w:w="4320" w:type="dxa"/>
            <w:vAlign w:val="center"/>
          </w:tcPr>
          <w:p w14:paraId="412177C3" w14:textId="77777777" w:rsidR="003947BE" w:rsidRDefault="00000000">
            <w:pPr>
              <w:spacing w:after="60"/>
            </w:pPr>
            <w:r>
              <w:rPr>
                <w:sz w:val="22"/>
              </w:rPr>
              <w:t>Admin UI: tables, dialogs, dashboard, layout, shared</w:t>
            </w:r>
          </w:p>
        </w:tc>
      </w:tr>
      <w:tr w:rsidR="003947BE" w14:paraId="703BB269" w14:textId="77777777">
        <w:trPr>
          <w:jc w:val="center"/>
        </w:trPr>
        <w:tc>
          <w:tcPr>
            <w:tcW w:w="4320" w:type="dxa"/>
            <w:vAlign w:val="center"/>
          </w:tcPr>
          <w:p w14:paraId="587C468C" w14:textId="77777777" w:rsidR="003947BE" w:rsidRDefault="00000000">
            <w:pPr>
              <w:spacing w:after="60"/>
            </w:pPr>
            <w:r>
              <w:rPr>
                <w:sz w:val="22"/>
              </w:rPr>
              <w:t>components/student</w:t>
            </w:r>
          </w:p>
        </w:tc>
        <w:tc>
          <w:tcPr>
            <w:tcW w:w="4320" w:type="dxa"/>
            <w:vAlign w:val="center"/>
          </w:tcPr>
          <w:p w14:paraId="32AB49D1" w14:textId="77777777" w:rsidR="003947BE" w:rsidRDefault="00000000">
            <w:pPr>
              <w:spacing w:after="60"/>
            </w:pPr>
            <w:r>
              <w:rPr>
                <w:sz w:val="22"/>
              </w:rPr>
              <w:t>Student UI: cards, chat, review, kanban, filter</w:t>
            </w:r>
          </w:p>
        </w:tc>
      </w:tr>
      <w:tr w:rsidR="003947BE" w14:paraId="538BB3E3" w14:textId="77777777">
        <w:trPr>
          <w:jc w:val="center"/>
        </w:trPr>
        <w:tc>
          <w:tcPr>
            <w:tcW w:w="4320" w:type="dxa"/>
            <w:vAlign w:val="center"/>
          </w:tcPr>
          <w:p w14:paraId="3D385E08" w14:textId="77777777" w:rsidR="003947BE" w:rsidRDefault="00000000">
            <w:pPr>
              <w:spacing w:after="60"/>
            </w:pPr>
            <w:r>
              <w:rPr>
                <w:sz w:val="22"/>
              </w:rPr>
              <w:t>components/shared</w:t>
            </w:r>
          </w:p>
        </w:tc>
        <w:tc>
          <w:tcPr>
            <w:tcW w:w="4320" w:type="dxa"/>
            <w:vAlign w:val="center"/>
          </w:tcPr>
          <w:p w14:paraId="367C245C" w14:textId="77777777" w:rsidR="003947BE" w:rsidRDefault="00000000">
            <w:pPr>
              <w:spacing w:after="60"/>
            </w:pPr>
            <w:r>
              <w:rPr>
                <w:sz w:val="22"/>
              </w:rPr>
              <w:t>Reusable: Avatar, Skeleton, Toast, ResponsiveTable</w:t>
            </w:r>
          </w:p>
        </w:tc>
      </w:tr>
      <w:tr w:rsidR="003947BE" w14:paraId="3AE30EC9" w14:textId="77777777">
        <w:trPr>
          <w:jc w:val="center"/>
        </w:trPr>
        <w:tc>
          <w:tcPr>
            <w:tcW w:w="4320" w:type="dxa"/>
            <w:vAlign w:val="center"/>
          </w:tcPr>
          <w:p w14:paraId="3180FCD5" w14:textId="77777777" w:rsidR="003947BE" w:rsidRDefault="00000000">
            <w:pPr>
              <w:spacing w:after="60"/>
            </w:pPr>
            <w:r>
              <w:rPr>
                <w:sz w:val="22"/>
              </w:rPr>
              <w:t>components/photobooth</w:t>
            </w:r>
          </w:p>
        </w:tc>
        <w:tc>
          <w:tcPr>
            <w:tcW w:w="4320" w:type="dxa"/>
            <w:vAlign w:val="center"/>
          </w:tcPr>
          <w:p w14:paraId="3C704A66" w14:textId="77777777" w:rsidR="003947BE" w:rsidRDefault="00000000">
            <w:pPr>
              <w:spacing w:after="60"/>
            </w:pPr>
            <w:r>
              <w:rPr>
                <w:sz w:val="22"/>
              </w:rPr>
              <w:t>Photobooth: PreviewCanvas, FrameSelector, Download</w:t>
            </w:r>
          </w:p>
        </w:tc>
      </w:tr>
      <w:tr w:rsidR="003947BE" w14:paraId="508796D6" w14:textId="77777777">
        <w:trPr>
          <w:jc w:val="center"/>
        </w:trPr>
        <w:tc>
          <w:tcPr>
            <w:tcW w:w="4320" w:type="dxa"/>
            <w:vAlign w:val="center"/>
          </w:tcPr>
          <w:p w14:paraId="33BB05CB" w14:textId="77777777" w:rsidR="003947BE" w:rsidRDefault="00000000">
            <w:pPr>
              <w:spacing w:after="60"/>
            </w:pPr>
            <w:r>
              <w:rPr>
                <w:sz w:val="22"/>
              </w:rPr>
              <w:t>motion</w:t>
            </w:r>
          </w:p>
        </w:tc>
        <w:tc>
          <w:tcPr>
            <w:tcW w:w="4320" w:type="dxa"/>
            <w:vAlign w:val="center"/>
          </w:tcPr>
          <w:p w14:paraId="28DA0F3E" w14:textId="77777777" w:rsidR="003947BE" w:rsidRDefault="00000000">
            <w:pPr>
              <w:spacing w:after="60"/>
            </w:pPr>
            <w:r>
              <w:rPr>
                <w:sz w:val="22"/>
              </w:rPr>
              <w:t>Animation: BlurReveal, FadeReveal, StaggerReveal, Parallax</w:t>
            </w:r>
          </w:p>
        </w:tc>
      </w:tr>
      <w:tr w:rsidR="003947BE" w14:paraId="5DA4A725" w14:textId="77777777">
        <w:trPr>
          <w:jc w:val="center"/>
        </w:trPr>
        <w:tc>
          <w:tcPr>
            <w:tcW w:w="4320" w:type="dxa"/>
            <w:vAlign w:val="center"/>
          </w:tcPr>
          <w:p w14:paraId="7CB27D5C" w14:textId="77777777" w:rsidR="003947BE" w:rsidRDefault="00000000">
            <w:pPr>
              <w:spacing w:after="60"/>
            </w:pPr>
            <w:r>
              <w:rPr>
                <w:sz w:val="22"/>
              </w:rPr>
              <w:t>hooks</w:t>
            </w:r>
          </w:p>
        </w:tc>
        <w:tc>
          <w:tcPr>
            <w:tcW w:w="4320" w:type="dxa"/>
            <w:vAlign w:val="center"/>
          </w:tcPr>
          <w:p w14:paraId="668028A8" w14:textId="77777777" w:rsidR="003947BE" w:rsidRDefault="00000000">
            <w:pPr>
              <w:spacing w:after="60"/>
            </w:pPr>
            <w:r>
              <w:rPr>
                <w:sz w:val="22"/>
              </w:rPr>
              <w:t>Custom hooks: useCommunity, useSubjectQa, useKnowledgeGraph</w:t>
            </w:r>
          </w:p>
        </w:tc>
      </w:tr>
      <w:tr w:rsidR="003947BE" w14:paraId="1C64BFA8" w14:textId="77777777">
        <w:trPr>
          <w:jc w:val="center"/>
        </w:trPr>
        <w:tc>
          <w:tcPr>
            <w:tcW w:w="4320" w:type="dxa"/>
            <w:vAlign w:val="center"/>
          </w:tcPr>
          <w:p w14:paraId="10AD28C9" w14:textId="77777777" w:rsidR="003947BE" w:rsidRDefault="00000000">
            <w:pPr>
              <w:spacing w:after="60"/>
            </w:pPr>
            <w:r>
              <w:rPr>
                <w:sz w:val="22"/>
              </w:rPr>
              <w:t>lib</w:t>
            </w:r>
          </w:p>
        </w:tc>
        <w:tc>
          <w:tcPr>
            <w:tcW w:w="4320" w:type="dxa"/>
            <w:vAlign w:val="center"/>
          </w:tcPr>
          <w:p w14:paraId="5E026189" w14:textId="77777777" w:rsidR="003947BE" w:rsidRDefault="00000000">
            <w:pPr>
              <w:spacing w:after="60"/>
            </w:pPr>
            <w:r>
              <w:rPr>
                <w:sz w:val="22"/>
              </w:rPr>
              <w:t>Utilities: api, auth, adminApi, photoCompositor, repoAiAnalysis</w:t>
            </w:r>
          </w:p>
        </w:tc>
      </w:tr>
      <w:tr w:rsidR="003947BE" w14:paraId="39185E11" w14:textId="77777777">
        <w:trPr>
          <w:jc w:val="center"/>
        </w:trPr>
        <w:tc>
          <w:tcPr>
            <w:tcW w:w="4320" w:type="dxa"/>
            <w:vAlign w:val="center"/>
          </w:tcPr>
          <w:p w14:paraId="60193F4F" w14:textId="77777777" w:rsidR="003947BE" w:rsidRDefault="00000000">
            <w:pPr>
              <w:spacing w:after="60"/>
            </w:pPr>
            <w:r>
              <w:rPr>
                <w:sz w:val="22"/>
              </w:rPr>
              <w:t>types</w:t>
            </w:r>
          </w:p>
        </w:tc>
        <w:tc>
          <w:tcPr>
            <w:tcW w:w="4320" w:type="dxa"/>
            <w:vAlign w:val="center"/>
          </w:tcPr>
          <w:p w14:paraId="439EAB24" w14:textId="77777777" w:rsidR="003947BE" w:rsidRDefault="00000000">
            <w:pPr>
              <w:spacing w:after="60"/>
            </w:pPr>
            <w:r>
              <w:rPr>
                <w:sz w:val="22"/>
              </w:rPr>
              <w:t>TypeScript types: api, admin, bookmarks, frames, progress</w:t>
            </w:r>
          </w:p>
        </w:tc>
      </w:tr>
      <w:tr w:rsidR="003947BE" w14:paraId="705049AB" w14:textId="77777777">
        <w:trPr>
          <w:jc w:val="center"/>
        </w:trPr>
        <w:tc>
          <w:tcPr>
            <w:tcW w:w="4320" w:type="dxa"/>
            <w:vAlign w:val="center"/>
          </w:tcPr>
          <w:p w14:paraId="76DD91C8" w14:textId="77777777" w:rsidR="003947BE" w:rsidRDefault="00000000">
            <w:pPr>
              <w:spacing w:after="60"/>
            </w:pPr>
            <w:r>
              <w:rPr>
                <w:sz w:val="22"/>
              </w:rPr>
              <w:t>scenes</w:t>
            </w:r>
          </w:p>
        </w:tc>
        <w:tc>
          <w:tcPr>
            <w:tcW w:w="4320" w:type="dxa"/>
            <w:vAlign w:val="center"/>
          </w:tcPr>
          <w:p w14:paraId="2D2E9D2B" w14:textId="77777777" w:rsidR="003947BE" w:rsidRDefault="00000000">
            <w:pPr>
              <w:spacing w:after="60"/>
            </w:pPr>
            <w:r>
              <w:rPr>
                <w:sz w:val="22"/>
              </w:rPr>
              <w:t>Three.js scenes: CameraController, Starfield, OrbitalNodes</w:t>
            </w:r>
          </w:p>
        </w:tc>
      </w:tr>
    </w:tbl>
    <w:p w14:paraId="53271729" w14:textId="77777777" w:rsidR="003947BE" w:rsidRDefault="003947BE"/>
    <w:p w14:paraId="1DB06B6B" w14:textId="77777777" w:rsidR="003947BE" w:rsidRDefault="00000000">
      <w:pPr>
        <w:pStyle w:val="Heading2"/>
      </w:pPr>
      <w:r>
        <w:t>4.2. Routing và Lazy Loading</w:t>
      </w:r>
    </w:p>
    <w:p w14:paraId="1415B473" w14:textId="77777777" w:rsidR="003947BE" w:rsidRDefault="00000000">
      <w:pPr>
        <w:spacing w:after="100" w:line="300" w:lineRule="auto"/>
        <w:jc w:val="both"/>
      </w:pPr>
      <w:r>
        <w:t>React Router v7 với React.lazy() + Suspense code splitting. Mỗi route được load riêng biệt khi người dùng truy cập, giảm kích thước bundle ban đầu.</w:t>
      </w:r>
    </w:p>
    <w:p w14:paraId="1FB86BAF" w14:textId="77777777" w:rsidR="003947BE" w:rsidRDefault="00000000">
      <w:pPr>
        <w:spacing w:after="100" w:line="300" w:lineRule="auto"/>
        <w:jc w:val="both"/>
      </w:pPr>
      <w:r>
        <w:t>Routes chính: / (Home), /courses (CourseList), /courses/:courseId (CourseDetail), /repos/:repoId (RepoDetail), /student/* (login, bookmarks, profile), /photobooth, /gpa-calculator, /knowledge-graph, /community, /ai-tutor, /admin/* (nested routes với AdminLayout).</w:t>
      </w:r>
    </w:p>
    <w:p w14:paraId="0107CC21" w14:textId="77777777" w:rsidR="003947BE" w:rsidRDefault="00000000">
      <w:pPr>
        <w:spacing w:after="100" w:line="300" w:lineRule="auto"/>
        <w:jc w:val="both"/>
      </w:pPr>
      <w:r>
        <w:t>ErrorBoundary bọc toàn app để catch runtime errors và hiển thị thông báo thân thiện thay vì crash trắng màn hình.</w:t>
      </w:r>
    </w:p>
    <w:p w14:paraId="232EC044" w14:textId="77777777" w:rsidR="003947BE" w:rsidRDefault="00000000">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14:paraId="5392C5F9" w14:textId="77777777" w:rsidR="003947BE" w:rsidRDefault="00000000">
      <w:pPr>
        <w:pStyle w:val="Heading2"/>
      </w:pPr>
      <w:r>
        <w:t>4.3. Quản lý trạng thái</w:t>
      </w:r>
    </w:p>
    <w:p w14:paraId="40C1BB8F" w14:textId="77777777" w:rsidR="003947BE" w:rsidRDefault="00000000">
      <w:pPr>
        <w:spacing w:after="100" w:line="300" w:lineRule="auto"/>
        <w:jc w:val="both"/>
      </w:pPr>
      <w:r>
        <w:t>Zustand (v5) quản lý client state: useAuthStore (token, studentInfo), useThemeStore (darkMode), useGalaxyStore (selectedPlanet, cameraPosition, timeSliderValue).</w:t>
      </w:r>
    </w:p>
    <w:p w14:paraId="634533DD" w14:textId="77777777" w:rsidR="003947BE" w:rsidRDefault="00000000">
      <w:pPr>
        <w:spacing w:after="100" w:line="300" w:lineRule="auto"/>
        <w:jc w:val="both"/>
      </w:pPr>
      <w:r>
        <w:t>TanStack React Query (v5) quản lý server state: useQuery cho GET requests, useMutation cho POST/PUT/DELETE. Cấu hình global: staleTime = 5 phút, retry = 1, refetchOnWindowFocus = false.</w:t>
      </w:r>
    </w:p>
    <w:p w14:paraId="70E39A18" w14:textId="77777777" w:rsidR="003947BE" w:rsidRDefault="00000000">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14:paraId="669B91BD" w14:textId="77777777" w:rsidR="003947BE" w:rsidRDefault="00000000">
      <w:pPr>
        <w:pStyle w:val="Heading2"/>
      </w:pPr>
      <w:r>
        <w:t>4.4. Mô hình 3D Galaxy (Three.js + React Three Fiber)</w:t>
      </w:r>
    </w:p>
    <w:p w14:paraId="7932E5C9" w14:textId="77777777" w:rsidR="003947BE" w:rsidRDefault="00000000">
      <w:pPr>
        <w:spacing w:after="100" w:line="300" w:lineRule="auto"/>
        <w:jc w:val="both"/>
      </w:pPr>
      <w:r>
        <w:t>Hệ thống 3D Galaxy gồm 17 files tổ chức thành 7 sub-directories:</w:t>
      </w:r>
    </w:p>
    <w:p w14:paraId="30A63FF7" w14:textId="77777777" w:rsidR="003947BE" w:rsidRDefault="00000000">
      <w:pPr>
        <w:spacing w:after="100" w:line="300" w:lineRule="auto"/>
        <w:jc w:val="both"/>
      </w:pPr>
      <w:r>
        <w:t>camera/ — GalaxyCamera với OrbitControls và smooth damping, cho phép xoay, zoom, và di chuyển mượt mà trong không gian 3D.</w:t>
      </w:r>
    </w:p>
    <w:p w14:paraId="74F0A897" w14:textId="77777777" w:rsidR="003947BE" w:rsidRDefault="00000000">
      <w:pPr>
        <w:spacing w:after="100" w:line="300" w:lineRule="auto"/>
        <w:jc w:val="both"/>
      </w:pPr>
      <w:r>
        <w:t>entities/ — Planet (đại diện mỗi môn học) và Wormhole (liên kết liên học kỳ).</w:t>
      </w:r>
    </w:p>
    <w:p w14:paraId="4F809C18" w14:textId="77777777" w:rsidR="003947BE" w:rsidRDefault="00000000">
      <w:pPr>
        <w:spacing w:after="100" w:line="300" w:lineRule="auto"/>
        <w:jc w:val="both"/>
      </w:pPr>
      <w:r>
        <w:t>effects/ — Starfield (hạt sao nền), OrbitRings (đường tròn quỹ đạo theo học kỳ), PlanetTrail (đuôi sao chổi).</w:t>
      </w:r>
    </w:p>
    <w:p w14:paraId="13F12CA6" w14:textId="77777777" w:rsidR="003947BE" w:rsidRDefault="00000000">
      <w:pPr>
        <w:spacing w:after="100" w:line="300" w:lineRule="auto"/>
        <w:jc w:val="both"/>
      </w:pPr>
      <w:r>
        <w:lastRenderedPageBreak/>
        <w:t>systems/ — ConstellationSystem (lines nối prerequisite), OrbitalGroup (nhóm planet theo học kỳ), WormholeSystem (liên kết cross-semester).</w:t>
      </w:r>
    </w:p>
    <w:p w14:paraId="264A8D4F" w14:textId="77777777" w:rsidR="003947BE" w:rsidRDefault="00000000">
      <w:pPr>
        <w:spacing w:after="100" w:line="300" w:lineRule="auto"/>
        <w:jc w:val="both"/>
      </w:pPr>
      <w:r>
        <w:t>store/ — useGalaxyStore (Zustand state). context/ — PlanetPositionContext. ui/ — GalaxyOverlay, TimeTravelSlider.</w:t>
      </w:r>
    </w:p>
    <w:p w14:paraId="151BE199" w14:textId="77777777" w:rsidR="003947BE" w:rsidRDefault="00000000">
      <w:r>
        <w:rPr>
          <w:rFonts w:ascii="Times New Roman" w:hAnsi="Times New Roman" w:eastAsia="Times New Roman"/>
        </w:rPr>
        <w:t xml:space="preserve">Kiến trúc component: GalaxyPage → GalaxyCanvas (R3F Canvas) → Starfield + OrbitalGroup (mỗi orbit = 1 học kỳ) → Planet (mỗi môn = 1 planet) + ConstellationSystem (lines nối prerequisite) + WormholeSystem (liên kết liên kỳ) </w:t>
      </w:r>
      <w:hyperlink w:anchor="ref_14" w:history="1">
        <w:r>
          <w:rPr>
            <w:color w:val="0563C1"/>
            <w:u w:val="single"/>
          </w:rPr>
          <w:t>[14]</w:t>
        </w:r>
      </w:hyperlink>
      <w:r>
        <w:rPr>
          <w:rFonts w:ascii="Times New Roman" w:hAnsi="Times New Roman" w:eastAsia="Times New Roman"/>
        </w:rPr>
        <w:t>.</w:t>
      </w:r>
    </w:p>
    <w:p w14:paraId="69AA7283" w14:textId="77777777" w:rsidR="003947BE" w:rsidRDefault="00000000">
      <w:pPr>
        <w:pStyle w:val="Heading2"/>
      </w:pPr>
      <w:r>
        <w:t>4.5. Photobooth — ghép ảnh template</w:t>
      </w:r>
    </w:p>
    <w:p w14:paraId="4AF7F3D1" w14:textId="77777777" w:rsidR="003947BE" w:rsidRDefault="00000000">
      <w:pPr>
        <w:spacing w:after="100" w:line="300" w:lineRule="auto"/>
        <w:jc w:val="both"/>
      </w:pPr>
      <w:r>
        <w:t>PhotoboothPage là công cụ ghép ảnh cho phép sinh viên chọn khung hình template UIT và ghép ảnh selfie vào.</w:t>
      </w:r>
    </w:p>
    <w:p w14:paraId="255165CE" w14:textId="77777777" w:rsidR="003947BE" w:rsidRDefault="00000000">
      <w:pPr>
        <w:spacing w:after="100" w:line="300" w:lineRule="auto"/>
        <w:jc w:val="both"/>
      </w:pPr>
      <w:r>
        <w:t>Luồng hoạt động:</w:t>
      </w:r>
    </w:p>
    <w:p w14:paraId="3EBB5140" w14:textId="77777777" w:rsidR="003947BE" w:rsidRDefault="00000000">
      <w:pPr>
        <w:spacing w:after="100" w:line="300" w:lineRule="auto"/>
        <w:jc w:val="both"/>
      </w:pPr>
      <w:r>
        <w:t xml:space="preserve">  Bước 1: Chọn khung (FrameSelector) — admin upload khung hình UIT có sẵn, mỗi khung có nhiều photo slots.</w:t>
      </w:r>
    </w:p>
    <w:p w14:paraId="3328CDAE" w14:textId="77777777" w:rsidR="003947BE" w:rsidRDefault="00000000">
      <w:pPr>
        <w:spacing w:after="100" w:line="300" w:lineRule="auto"/>
        <w:jc w:val="both"/>
      </w:pPr>
      <w:r>
        <w:t xml:space="preserve">  Bước 2: Upload ảnh (PhotoUploadSection) — sinh viên chọn ảnh selfie từ máy.</w:t>
      </w:r>
    </w:p>
    <w:p w14:paraId="3F67665A" w14:textId="77777777" w:rsidR="003947BE" w:rsidRDefault="00000000">
      <w:pPr>
        <w:spacing w:after="100" w:line="300" w:lineRule="auto"/>
        <w:jc w:val="both"/>
      </w:pPr>
      <w:r>
        <w:t xml:space="preserve">  Bước 3: Ghép ảnh (PhotoCompositor) — canvas blend ảnh selfie + khung template với offset/zoom/filter.</w:t>
      </w:r>
    </w:p>
    <w:p w14:paraId="7CCE51E0" w14:textId="77777777" w:rsidR="003947BE" w:rsidRDefault="00000000">
      <w:pPr>
        <w:spacing w:after="100" w:line="300" w:lineRule="auto"/>
        <w:jc w:val="both"/>
      </w:pPr>
      <w:r>
        <w:t xml:space="preserve">  Bước 4: Xem trước (PreviewCanvas) — render kết quả lên canvas HTML.</w:t>
      </w:r>
    </w:p>
    <w:p w14:paraId="1227EDA6" w14:textId="77777777" w:rsidR="003947BE" w:rsidRDefault="00000000">
      <w:pPr>
        <w:spacing w:after="100" w:line="300" w:lineRule="auto"/>
        <w:jc w:val="both"/>
      </w:pPr>
      <w:r>
        <w:t xml:space="preserve">  Bước 5: Tải về (DownloadSection) — canvas.toBlob() xuất JPEG, upload lên Supabase Storage.</w:t>
      </w:r>
    </w:p>
    <w:p w14:paraId="20D4A2BE" w14:textId="77777777" w:rsidR="003947BE" w:rsidRDefault="00000000">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14:paraId="187417A9" w14:textId="77777777" w:rsidR="003947BE" w:rsidRDefault="00000000">
      <w:pPr>
        <w:pStyle w:val="Heading2"/>
      </w:pPr>
      <w:r>
        <w:t>4.6. Cấu hình Vite và tối ưu hiệu năng</w:t>
      </w:r>
    </w:p>
    <w:p w14:paraId="38BC708F" w14:textId="77777777" w:rsidR="003947BE" w:rsidRDefault="00000000">
      <w:pPr>
        <w:spacing w:after="100" w:line="300" w:lineRule="auto"/>
        <w:jc w:val="both"/>
      </w:pPr>
      <w:r>
        <w:t>Vite 6 với @vitejs/plugin-react-swc (SWC transpiler nhanh hơn Babel khoảng 20 lần).</w:t>
      </w:r>
    </w:p>
    <w:p w14:paraId="3036E056" w14:textId="77777777" w:rsidR="003947BE" w:rsidRDefault="00000000">
      <w:pPr>
        <w:spacing w:after="100" w:line="300" w:lineRule="auto"/>
        <w:jc w:val="both"/>
      </w:pPr>
      <w:r>
        <w:t>Tối ưu build: manualChunks tách vendor (react, three, framer-motion, gsap, zustand, react-query) thành 6 chunks riêng. LightningCSS cssMinify. Brotli + gzip compression (vite-plugin-compression).</w:t>
      </w:r>
    </w:p>
    <w:p w14:paraId="44491A89" w14:textId="77777777" w:rsidR="003947BE" w:rsidRDefault="00000000">
      <w:pPr>
        <w:spacing w:after="100" w:line="300" w:lineRule="auto"/>
        <w:jc w:val="both"/>
      </w:pPr>
      <w:r>
        <w:t>Dev server: proxy /api và /ws đến backend (localhost:8080), allowedHosts configurable.</w:t>
      </w:r>
    </w:p>
    <w:p w14:paraId="6405D314" w14:textId="15774BFE" w:rsidR="003947BE" w:rsidRDefault="00000000" w:rsidP="00D00D19">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14:paraId="4E7F8E1E" w14:textId="77777777" w:rsidR="003947BE" w:rsidRDefault="00000000">
      <w:pPr>
        <w:pStyle w:val="Heading2"/>
      </w:pPr>
      <w:r>
        <w:lastRenderedPageBreak/>
        <w:t>4.7. Trải nghiệm người dùng và khả năng bảo trì giao diện</w:t>
      </w:r>
    </w:p>
    <w:p w14:paraId="0E7BE54D" w14:textId="77777777" w:rsidR="003947BE" w:rsidRDefault="00000000">
      <w:pPr>
        <w:spacing w:after="100" w:line="300" w:lineRule="auto"/>
        <w:ind w:firstLine="425"/>
        <w:jc w:val="both"/>
      </w:pPr>
      <w:r>
        <w:t>Frontend không chỉ đóng vai trò hiển thị API mà còn quyết định khả năng sử dụng của toàn bộ sản phẩm. Thiết kế feature-based giúp mỗi nhóm chức năng có không gian phát triển riêng, còn TanStack React Query và Zustand phân tách rõ server state với client state. Cách tổ chức này giúp giảm lỗi đồng bộ dữ liệu khi số lượng màn hình tăng.</w:t>
      </w:r>
    </w:p>
    <w:p w14:paraId="42186AA1" w14:textId="77777777" w:rsidR="003947BE" w:rsidRDefault="00000000">
      <w:pPr>
        <w:spacing w:after="100" w:line="300" w:lineRule="auto"/>
        <w:jc w:val="center"/>
      </w:pPr>
      <w:r>
        <w:rPr>
          <w:b/>
        </w:rPr>
        <w:t>Bảng 4.2: Nguyên tắc UX và khả năng bảo trì giao diện</w:t>
      </w:r>
    </w:p>
    <w:tbl>
      <w:tblPr>
        <w:tblStyle w:val="TableGrid"/>
        <w:tblW w:w="0" w:type="auto"/>
        <w:jc w:val="center"/>
        <w:tblLook w:val="04A0" w:firstRow="1" w:lastRow="0" w:firstColumn="1" w:lastColumn="0" w:noHBand="0" w:noVBand="1"/>
      </w:tblPr>
      <w:tblGrid>
        <w:gridCol w:w="3024"/>
        <w:gridCol w:w="3024"/>
        <w:gridCol w:w="3024"/>
      </w:tblGrid>
      <w:tr w:rsidR="003947BE" w14:paraId="688BD7D7" w14:textId="77777777">
        <w:trPr>
          <w:jc w:val="center"/>
        </w:trPr>
        <w:tc>
          <w:tcPr>
            <w:tcW w:w="3024" w:type="dxa"/>
            <w:shd w:val="clear" w:color="auto" w:fill="D9EAF7"/>
            <w:vAlign w:val="center"/>
          </w:tcPr>
          <w:p w14:paraId="3DBF6A0C" w14:textId="77777777" w:rsidR="003947BE" w:rsidRDefault="00000000">
            <w:pPr>
              <w:spacing w:after="60"/>
            </w:pPr>
            <w:r>
              <w:rPr>
                <w:b/>
                <w:color w:val="000000"/>
                <w:sz w:val="22"/>
              </w:rPr>
              <w:t>Nguyên tắc</w:t>
            </w:r>
          </w:p>
        </w:tc>
        <w:tc>
          <w:tcPr>
            <w:tcW w:w="3024" w:type="dxa"/>
            <w:shd w:val="clear" w:color="auto" w:fill="D9EAF7"/>
            <w:vAlign w:val="center"/>
          </w:tcPr>
          <w:p w14:paraId="735413BD" w14:textId="77777777" w:rsidR="003947BE" w:rsidRDefault="00000000">
            <w:pPr>
              <w:spacing w:after="60"/>
            </w:pPr>
            <w:r>
              <w:rPr>
                <w:b/>
                <w:color w:val="000000"/>
                <w:sz w:val="22"/>
              </w:rPr>
              <w:t>Biểu hiện trong DevOrbit</w:t>
            </w:r>
          </w:p>
        </w:tc>
        <w:tc>
          <w:tcPr>
            <w:tcW w:w="3024" w:type="dxa"/>
            <w:shd w:val="clear" w:color="auto" w:fill="D9EAF7"/>
            <w:vAlign w:val="center"/>
          </w:tcPr>
          <w:p w14:paraId="7B864180" w14:textId="77777777" w:rsidR="003947BE" w:rsidRDefault="00000000">
            <w:pPr>
              <w:spacing w:after="60"/>
            </w:pPr>
            <w:r>
              <w:rPr>
                <w:b/>
                <w:color w:val="000000"/>
                <w:sz w:val="22"/>
              </w:rPr>
              <w:t>Lợi ích</w:t>
            </w:r>
          </w:p>
        </w:tc>
      </w:tr>
      <w:tr w:rsidR="003947BE" w14:paraId="1EFFA2A2" w14:textId="77777777">
        <w:trPr>
          <w:jc w:val="center"/>
        </w:trPr>
        <w:tc>
          <w:tcPr>
            <w:tcW w:w="3024" w:type="dxa"/>
            <w:vAlign w:val="center"/>
          </w:tcPr>
          <w:p w14:paraId="57E4352F" w14:textId="77777777" w:rsidR="003947BE" w:rsidRDefault="00000000">
            <w:pPr>
              <w:spacing w:after="60"/>
            </w:pPr>
            <w:r>
              <w:rPr>
                <w:sz w:val="22"/>
              </w:rPr>
              <w:t>Điều hướng rõ ràng</w:t>
            </w:r>
          </w:p>
        </w:tc>
        <w:tc>
          <w:tcPr>
            <w:tcW w:w="3024" w:type="dxa"/>
            <w:vAlign w:val="center"/>
          </w:tcPr>
          <w:p w14:paraId="68D9435C" w14:textId="77777777" w:rsidR="003947BE" w:rsidRDefault="00000000">
            <w:pPr>
              <w:spacing w:after="60"/>
            </w:pPr>
            <w:r>
              <w:rPr>
                <w:sz w:val="22"/>
              </w:rPr>
              <w:t>Route public/student/admin tách biệt, route nặng lazy-loaded.</w:t>
            </w:r>
          </w:p>
        </w:tc>
        <w:tc>
          <w:tcPr>
            <w:tcW w:w="3024" w:type="dxa"/>
            <w:vAlign w:val="center"/>
          </w:tcPr>
          <w:p w14:paraId="71FA00DA" w14:textId="77777777" w:rsidR="003947BE" w:rsidRDefault="00000000">
            <w:pPr>
              <w:spacing w:after="60"/>
            </w:pPr>
            <w:r>
              <w:rPr>
                <w:sz w:val="22"/>
              </w:rPr>
              <w:t>Người dùng vào đúng phân hệ, bundle ban đầu nhỏ hơn.</w:t>
            </w:r>
          </w:p>
        </w:tc>
      </w:tr>
      <w:tr w:rsidR="003947BE" w14:paraId="7BDB7933" w14:textId="77777777">
        <w:trPr>
          <w:jc w:val="center"/>
        </w:trPr>
        <w:tc>
          <w:tcPr>
            <w:tcW w:w="3024" w:type="dxa"/>
            <w:vAlign w:val="center"/>
          </w:tcPr>
          <w:p w14:paraId="500EE902" w14:textId="77777777" w:rsidR="003947BE" w:rsidRDefault="00000000">
            <w:pPr>
              <w:spacing w:after="60"/>
            </w:pPr>
            <w:r>
              <w:rPr>
                <w:sz w:val="22"/>
              </w:rPr>
              <w:t>Phản hồi dữ liệu</w:t>
            </w:r>
          </w:p>
        </w:tc>
        <w:tc>
          <w:tcPr>
            <w:tcW w:w="3024" w:type="dxa"/>
            <w:vAlign w:val="center"/>
          </w:tcPr>
          <w:p w14:paraId="670DC87E" w14:textId="77777777" w:rsidR="003947BE" w:rsidRDefault="00000000">
            <w:pPr>
              <w:spacing w:after="60"/>
            </w:pPr>
            <w:r>
              <w:rPr>
                <w:sz w:val="22"/>
              </w:rPr>
              <w:t>React Query quản lý loading/error/retry cho request.</w:t>
            </w:r>
          </w:p>
        </w:tc>
        <w:tc>
          <w:tcPr>
            <w:tcW w:w="3024" w:type="dxa"/>
            <w:vAlign w:val="center"/>
          </w:tcPr>
          <w:p w14:paraId="16D170A7" w14:textId="77777777" w:rsidR="003947BE" w:rsidRDefault="00000000">
            <w:pPr>
              <w:spacing w:after="60"/>
            </w:pPr>
            <w:r>
              <w:rPr>
                <w:sz w:val="22"/>
              </w:rPr>
              <w:t>Giảm trạng thái treo và giúp UI dự đoán được.</w:t>
            </w:r>
          </w:p>
        </w:tc>
      </w:tr>
      <w:tr w:rsidR="003947BE" w14:paraId="77DA5CF6" w14:textId="77777777">
        <w:trPr>
          <w:jc w:val="center"/>
        </w:trPr>
        <w:tc>
          <w:tcPr>
            <w:tcW w:w="3024" w:type="dxa"/>
            <w:vAlign w:val="center"/>
          </w:tcPr>
          <w:p w14:paraId="2DC5A51F" w14:textId="77777777" w:rsidR="003947BE" w:rsidRDefault="00000000">
            <w:pPr>
              <w:spacing w:after="60"/>
            </w:pPr>
            <w:r>
              <w:rPr>
                <w:sz w:val="22"/>
              </w:rPr>
              <w:t>Tương tác trực quan</w:t>
            </w:r>
          </w:p>
        </w:tc>
        <w:tc>
          <w:tcPr>
            <w:tcW w:w="3024" w:type="dxa"/>
            <w:vAlign w:val="center"/>
          </w:tcPr>
          <w:p w14:paraId="125C5907" w14:textId="77777777" w:rsidR="003947BE" w:rsidRDefault="00000000">
            <w:pPr>
              <w:spacing w:after="60"/>
            </w:pPr>
            <w:r>
              <w:rPr>
                <w:sz w:val="22"/>
              </w:rPr>
              <w:t>Knowledge Graph 2D/3D biểu diễn quan hệ tiên quyết và học kỳ.</w:t>
            </w:r>
          </w:p>
        </w:tc>
        <w:tc>
          <w:tcPr>
            <w:tcW w:w="3024" w:type="dxa"/>
            <w:vAlign w:val="center"/>
          </w:tcPr>
          <w:p w14:paraId="7BD00EF2" w14:textId="77777777" w:rsidR="003947BE" w:rsidRDefault="00000000">
            <w:pPr>
              <w:spacing w:after="60"/>
            </w:pPr>
            <w:r>
              <w:rPr>
                <w:sz w:val="22"/>
              </w:rPr>
              <w:t>Biến dữ liệu học phần thành trải nghiệm khám phá.</w:t>
            </w:r>
          </w:p>
        </w:tc>
      </w:tr>
      <w:tr w:rsidR="003947BE" w14:paraId="640CA54E" w14:textId="77777777">
        <w:trPr>
          <w:jc w:val="center"/>
        </w:trPr>
        <w:tc>
          <w:tcPr>
            <w:tcW w:w="3024" w:type="dxa"/>
            <w:vAlign w:val="center"/>
          </w:tcPr>
          <w:p w14:paraId="0F2D3DBC" w14:textId="77777777" w:rsidR="003947BE" w:rsidRDefault="00000000">
            <w:pPr>
              <w:spacing w:after="60"/>
            </w:pPr>
            <w:r>
              <w:rPr>
                <w:sz w:val="22"/>
              </w:rPr>
              <w:t>Tái sử dụng</w:t>
            </w:r>
          </w:p>
        </w:tc>
        <w:tc>
          <w:tcPr>
            <w:tcW w:w="3024" w:type="dxa"/>
            <w:vAlign w:val="center"/>
          </w:tcPr>
          <w:p w14:paraId="55A60C38" w14:textId="77777777" w:rsidR="003947BE" w:rsidRDefault="00000000">
            <w:pPr>
              <w:spacing w:after="60"/>
            </w:pPr>
            <w:r>
              <w:rPr>
                <w:sz w:val="22"/>
              </w:rPr>
              <w:t>Shared components, hooks, lib API client, type definitions.</w:t>
            </w:r>
          </w:p>
        </w:tc>
        <w:tc>
          <w:tcPr>
            <w:tcW w:w="3024" w:type="dxa"/>
            <w:vAlign w:val="center"/>
          </w:tcPr>
          <w:p w14:paraId="5E2F9FA7" w14:textId="77777777" w:rsidR="003947BE" w:rsidRDefault="00000000">
            <w:pPr>
              <w:spacing w:after="60"/>
            </w:pPr>
            <w:r>
              <w:rPr>
                <w:sz w:val="22"/>
              </w:rPr>
              <w:t>Giảm trùng lặp và dễ mở rộng màn hình mới.</w:t>
            </w:r>
          </w:p>
        </w:tc>
      </w:tr>
      <w:tr w:rsidR="003947BE" w14:paraId="64C34AAF" w14:textId="77777777">
        <w:trPr>
          <w:jc w:val="center"/>
        </w:trPr>
        <w:tc>
          <w:tcPr>
            <w:tcW w:w="3024" w:type="dxa"/>
            <w:vAlign w:val="center"/>
          </w:tcPr>
          <w:p w14:paraId="542E80CB" w14:textId="77777777" w:rsidR="003947BE" w:rsidRDefault="00000000">
            <w:pPr>
              <w:spacing w:after="60"/>
            </w:pPr>
            <w:r>
              <w:rPr>
                <w:sz w:val="22"/>
              </w:rPr>
              <w:t>Tối ưu hiệu năng</w:t>
            </w:r>
          </w:p>
        </w:tc>
        <w:tc>
          <w:tcPr>
            <w:tcW w:w="3024" w:type="dxa"/>
            <w:vAlign w:val="center"/>
          </w:tcPr>
          <w:p w14:paraId="170FD553" w14:textId="77777777" w:rsidR="003947BE" w:rsidRDefault="00000000">
            <w:pPr>
              <w:spacing w:after="60"/>
            </w:pPr>
            <w:r>
              <w:rPr>
                <w:sz w:val="22"/>
              </w:rPr>
              <w:t>Manual chunks, SWC, compression, Suspense.</w:t>
            </w:r>
          </w:p>
        </w:tc>
        <w:tc>
          <w:tcPr>
            <w:tcW w:w="3024" w:type="dxa"/>
            <w:vAlign w:val="center"/>
          </w:tcPr>
          <w:p w14:paraId="55778201" w14:textId="77777777" w:rsidR="003947BE" w:rsidRDefault="00000000">
            <w:pPr>
              <w:spacing w:after="60"/>
            </w:pPr>
            <w:r>
              <w:rPr>
                <w:sz w:val="22"/>
              </w:rPr>
              <w:t>Cải thiện tốc độ tải và trải nghiệm trên máy sinh viên.</w:t>
            </w:r>
          </w:p>
        </w:tc>
      </w:tr>
    </w:tbl>
    <w:p w14:paraId="3315121D" w14:textId="77777777" w:rsidR="003947BE" w:rsidRDefault="003947BE"/>
    <w:p w14:paraId="4A64A3A6" w14:textId="77777777" w:rsidR="003947BE" w:rsidRDefault="00000000">
      <w:pPr>
        <w:pStyle w:val="Heading1"/>
      </w:pPr>
      <w:r>
        <w:t>Chương 5. ĐÁNH GIÁ, THẢO LUẬN VÀ HÌNH ẢNH HỆ THỐNG</w:t>
      </w:r>
    </w:p>
    <w:p w14:paraId="11E6EB3A" w14:textId="77777777" w:rsidR="003947BE" w:rsidRDefault="00000000">
      <w:pPr>
        <w:pStyle w:val="Heading2"/>
      </w:pPr>
      <w:r>
        <w:t>5.1. Đánh giá kết quả đạt được</w:t>
      </w:r>
    </w:p>
    <w:p w14:paraId="62DAD454" w14:textId="77777777" w:rsidR="003947BE" w:rsidRDefault="00000000">
      <w:pPr>
        <w:spacing w:after="100" w:line="300" w:lineRule="auto"/>
        <w:jc w:val="both"/>
      </w:pPr>
      <w:r>
        <w:t>Hệ thống DevOrbit đã hiện thực thành công các tính năng chính:</w:t>
      </w:r>
    </w:p>
    <w:p w14:paraId="00108691" w14:textId="77777777" w:rsidR="003947BE" w:rsidRDefault="00000000">
      <w:pPr>
        <w:spacing w:after="100" w:line="300" w:lineRule="auto"/>
        <w:jc w:val="both"/>
      </w:pPr>
      <w:r>
        <w:t>Backend RESTful API hoạt động ổn định với hơn 30 endpoints, phân quyền 3 cấp (Public, Student, Admin) rõ ràng.</w:t>
      </w:r>
    </w:p>
    <w:p w14:paraId="1507194F" w14:textId="77777777" w:rsidR="003947BE" w:rsidRDefault="00000000">
      <w:pPr>
        <w:spacing w:after="100" w:line="300" w:lineRule="auto"/>
        <w:jc w:val="both"/>
      </w:pPr>
      <w:r>
        <w:t>Frontend SPA load nhanh với code splitting, 23 routes lazy-loaded, 3D Galaxy render ổn định trên trình duyệt hỗ trợ WebGL.</w:t>
      </w:r>
    </w:p>
    <w:p w14:paraId="4C629AC1" w14:textId="77777777" w:rsidR="003947BE" w:rsidRDefault="00000000">
      <w:pPr>
        <w:spacing w:after="100" w:line="300" w:lineRule="auto"/>
        <w:jc w:val="both"/>
      </w:pPr>
      <w:r>
        <w:t>RAG pipeline hoạt động: intent classification → hybrid retrieval (tsvector + pgvector) → LLM streaming qua SSE.</w:t>
      </w:r>
    </w:p>
    <w:p w14:paraId="7DD7C84D" w14:textId="77777777" w:rsidR="003947BE" w:rsidRDefault="00000000">
      <w:pPr>
        <w:spacing w:after="100" w:line="300" w:lineRule="auto"/>
        <w:jc w:val="both"/>
      </w:pPr>
      <w:r>
        <w:lastRenderedPageBreak/>
        <w:t>Community chat real-time qua WebSocket STOMP với JWT-authenticated handshake.</w:t>
      </w:r>
    </w:p>
    <w:p w14:paraId="5A2C3911" w14:textId="77777777" w:rsidR="003947BE" w:rsidRDefault="00000000">
      <w:pPr>
        <w:spacing w:after="100" w:line="300" w:lineRule="auto"/>
        <w:jc w:val="both"/>
      </w:pPr>
      <w:r>
        <w:t>20 Flyway migrations đảm bảo schema evolution an toàn từ V002 đến V015.</w:t>
      </w:r>
    </w:p>
    <w:p w14:paraId="6D962E32" w14:textId="77777777" w:rsidR="003947BE" w:rsidRDefault="00000000">
      <w:pPr>
        <w:pStyle w:val="Heading2"/>
      </w:pPr>
      <w:r>
        <w:t>5.2. Hình ảnh giao diện hệ thống</w:t>
      </w:r>
    </w:p>
    <w:p w14:paraId="35771905" w14:textId="77777777" w:rsidR="003947BE" w:rsidRDefault="00000000">
      <w:pPr>
        <w:spacing w:after="100" w:line="300" w:lineRule="auto"/>
        <w:jc w:val="both"/>
      </w:pPr>
      <w:r>
        <w:t>Các hình chụp thực tế từ hệ thống DevOrbit trên trình duyệt Chrome:</w:t>
      </w:r>
    </w:p>
    <w:p w14:paraId="35079B2D" w14:textId="77777777" w:rsidR="003947BE" w:rsidRDefault="00000000">
      <w:pPr>
        <w:jc w:val="center"/>
      </w:pPr>
      <w:r>
        <w:rPr>
          <w:noProof/>
        </w:rPr>
        <w:drawing>
          <wp:inline distT="0" distB="0" distL="0" distR="0" wp14:anchorId="51A89C9E" wp14:editId="4C8D3A21">
            <wp:extent cx="5029200" cy="22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8"/>
                    <a:stretch>
                      <a:fillRect/>
                    </a:stretch>
                  </pic:blipFill>
                  <pic:spPr>
                    <a:xfrm>
                      <a:off x="0" y="0"/>
                      <a:ext cx="5029200" cy="2263936"/>
                    </a:xfrm>
                    <a:prstGeom prst="rect">
                      <a:avLst/>
                    </a:prstGeom>
                  </pic:spPr>
                </pic:pic>
              </a:graphicData>
            </a:graphic>
          </wp:inline>
        </w:drawing>
      </w:r>
    </w:p>
    <w:p w14:paraId="7FD8D653" w14:textId="77777777" w:rsidR="003947BE" w:rsidRDefault="00000000">
      <w:pPr>
        <w:spacing w:after="100" w:line="300" w:lineRule="auto"/>
        <w:jc w:val="center"/>
      </w:pPr>
      <w:r>
        <w:rPr>
          <w:i/>
        </w:rPr>
        <w:t>Hình 3.1: Trang chủ DevOrbit — Hero section với hiệu ứng particle network</w:t>
      </w:r>
    </w:p>
    <w:p w14:paraId="3CA32B35" w14:textId="77777777" w:rsidR="003947BE" w:rsidRDefault="00000000">
      <w:pPr>
        <w:jc w:val="center"/>
      </w:pPr>
      <w:r>
        <w:rPr>
          <w:noProof/>
        </w:rPr>
        <w:drawing>
          <wp:inline distT="0" distB="0" distL="0" distR="0" wp14:anchorId="60FBF0EF" wp14:editId="3C56DEB6">
            <wp:extent cx="5029200" cy="2263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urses.png"/>
                    <pic:cNvPicPr/>
                  </pic:nvPicPr>
                  <pic:blipFill>
                    <a:blip r:embed="rId9"/>
                    <a:stretch>
                      <a:fillRect/>
                    </a:stretch>
                  </pic:blipFill>
                  <pic:spPr>
                    <a:xfrm>
                      <a:off x="0" y="0"/>
                      <a:ext cx="5029200" cy="2263936"/>
                    </a:xfrm>
                    <a:prstGeom prst="rect">
                      <a:avLst/>
                    </a:prstGeom>
                  </pic:spPr>
                </pic:pic>
              </a:graphicData>
            </a:graphic>
          </wp:inline>
        </w:drawing>
      </w:r>
    </w:p>
    <w:p w14:paraId="5ABD703C" w14:textId="77777777" w:rsidR="003947BE" w:rsidRDefault="00000000">
      <w:pPr>
        <w:spacing w:after="100" w:line="300" w:lineRule="auto"/>
        <w:jc w:val="center"/>
      </w:pPr>
      <w:r>
        <w:rPr>
          <w:i/>
        </w:rPr>
        <w:t>Hình 3.2: Danh sách môn học — Thư viện Repo học tập</w:t>
      </w:r>
    </w:p>
    <w:p w14:paraId="3087A1CA" w14:textId="77777777" w:rsidR="003947BE" w:rsidRDefault="00000000">
      <w:pPr>
        <w:jc w:val="center"/>
      </w:pPr>
      <w:r>
        <w:rPr>
          <w:noProof/>
        </w:rPr>
        <w:lastRenderedPageBreak/>
        <w:drawing>
          <wp:inline distT="0" distB="0" distL="0" distR="0" wp14:anchorId="6BAAB672" wp14:editId="0F261473">
            <wp:extent cx="5029200" cy="2263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oadmap.png"/>
                    <pic:cNvPicPr/>
                  </pic:nvPicPr>
                  <pic:blipFill>
                    <a:blip r:embed="rId10"/>
                    <a:stretch>
                      <a:fillRect/>
                    </a:stretch>
                  </pic:blipFill>
                  <pic:spPr>
                    <a:xfrm>
                      <a:off x="0" y="0"/>
                      <a:ext cx="5029200" cy="2263936"/>
                    </a:xfrm>
                    <a:prstGeom prst="rect">
                      <a:avLst/>
                    </a:prstGeom>
                  </pic:spPr>
                </pic:pic>
              </a:graphicData>
            </a:graphic>
          </wp:inline>
        </w:drawing>
      </w:r>
    </w:p>
    <w:p w14:paraId="5E567CC0" w14:textId="77777777" w:rsidR="003947BE" w:rsidRDefault="00000000">
      <w:pPr>
        <w:spacing w:after="100" w:line="300" w:lineRule="auto"/>
        <w:jc w:val="center"/>
      </w:pPr>
      <w:r>
        <w:rPr>
          <w:i/>
        </w:rPr>
        <w:t>Hình 3.3: Lộ trình học tập cá nhân hóa</w:t>
      </w:r>
    </w:p>
    <w:p w14:paraId="36FCBEB2" w14:textId="77777777" w:rsidR="003947BE" w:rsidRDefault="00000000">
      <w:pPr>
        <w:jc w:val="center"/>
      </w:pPr>
      <w:r>
        <w:rPr>
          <w:noProof/>
        </w:rPr>
        <w:drawing>
          <wp:inline distT="0" distB="0" distL="0" distR="0" wp14:anchorId="42EB3BF2" wp14:editId="55678748">
            <wp:extent cx="5029200" cy="2263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munity.png"/>
                    <pic:cNvPicPr/>
                  </pic:nvPicPr>
                  <pic:blipFill>
                    <a:blip r:embed="rId11"/>
                    <a:stretch>
                      <a:fillRect/>
                    </a:stretch>
                  </pic:blipFill>
                  <pic:spPr>
                    <a:xfrm>
                      <a:off x="0" y="0"/>
                      <a:ext cx="5029200" cy="2263936"/>
                    </a:xfrm>
                    <a:prstGeom prst="rect">
                      <a:avLst/>
                    </a:prstGeom>
                  </pic:spPr>
                </pic:pic>
              </a:graphicData>
            </a:graphic>
          </wp:inline>
        </w:drawing>
      </w:r>
    </w:p>
    <w:p w14:paraId="192C908D" w14:textId="77777777" w:rsidR="003947BE" w:rsidRDefault="00000000">
      <w:pPr>
        <w:spacing w:after="100" w:line="300" w:lineRule="auto"/>
        <w:jc w:val="center"/>
      </w:pPr>
      <w:r>
        <w:rPr>
          <w:i/>
        </w:rPr>
        <w:t>Hình 3.4: Cộng đồng UIT — Yêu cầu đăng nhập</w:t>
      </w:r>
    </w:p>
    <w:p w14:paraId="5DB23B8D" w14:textId="77777777" w:rsidR="003947BE" w:rsidRDefault="00000000">
      <w:pPr>
        <w:jc w:val="center"/>
      </w:pPr>
      <w:r>
        <w:rPr>
          <w:noProof/>
        </w:rPr>
        <w:drawing>
          <wp:inline distT="0" distB="0" distL="0" distR="0" wp14:anchorId="7FBDC339" wp14:editId="2DF75B64">
            <wp:extent cx="5029200" cy="2263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hotobooth.png"/>
                    <pic:cNvPicPr/>
                  </pic:nvPicPr>
                  <pic:blipFill>
                    <a:blip r:embed="rId12"/>
                    <a:stretch>
                      <a:fillRect/>
                    </a:stretch>
                  </pic:blipFill>
                  <pic:spPr>
                    <a:xfrm>
                      <a:off x="0" y="0"/>
                      <a:ext cx="5029200" cy="2263936"/>
                    </a:xfrm>
                    <a:prstGeom prst="rect">
                      <a:avLst/>
                    </a:prstGeom>
                  </pic:spPr>
                </pic:pic>
              </a:graphicData>
            </a:graphic>
          </wp:inline>
        </w:drawing>
      </w:r>
    </w:p>
    <w:p w14:paraId="19A37142" w14:textId="77777777" w:rsidR="003947BE" w:rsidRDefault="00000000">
      <w:pPr>
        <w:spacing w:after="100" w:line="300" w:lineRule="auto"/>
        <w:jc w:val="center"/>
      </w:pPr>
      <w:r>
        <w:rPr>
          <w:i/>
        </w:rPr>
        <w:t>Hình 3.5: Chọn khung và ghép ảnh Photobooth</w:t>
      </w:r>
    </w:p>
    <w:p w14:paraId="2E3CAD12" w14:textId="77777777" w:rsidR="003947BE" w:rsidRDefault="00000000">
      <w:pPr>
        <w:jc w:val="center"/>
      </w:pPr>
      <w:r>
        <w:rPr>
          <w:noProof/>
        </w:rPr>
        <w:lastRenderedPageBreak/>
        <w:drawing>
          <wp:inline distT="0" distB="0" distL="0" distR="0" wp14:anchorId="0579E492" wp14:editId="30427554">
            <wp:extent cx="5029200" cy="2263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pa.png"/>
                    <pic:cNvPicPr/>
                  </pic:nvPicPr>
                  <pic:blipFill>
                    <a:blip r:embed="rId13"/>
                    <a:stretch>
                      <a:fillRect/>
                    </a:stretch>
                  </pic:blipFill>
                  <pic:spPr>
                    <a:xfrm>
                      <a:off x="0" y="0"/>
                      <a:ext cx="5029200" cy="2263936"/>
                    </a:xfrm>
                    <a:prstGeom prst="rect">
                      <a:avLst/>
                    </a:prstGeom>
                  </pic:spPr>
                </pic:pic>
              </a:graphicData>
            </a:graphic>
          </wp:inline>
        </w:drawing>
      </w:r>
    </w:p>
    <w:p w14:paraId="68C858F0" w14:textId="77777777" w:rsidR="003947BE" w:rsidRDefault="00000000">
      <w:pPr>
        <w:spacing w:after="100" w:line="300" w:lineRule="auto"/>
        <w:jc w:val="center"/>
      </w:pPr>
      <w:r>
        <w:rPr>
          <w:i/>
        </w:rPr>
        <w:t>Hình 3.6: Công cụ tính GPA</w:t>
      </w:r>
    </w:p>
    <w:p w14:paraId="6908E160" w14:textId="77777777" w:rsidR="003947BE" w:rsidRDefault="00000000">
      <w:pPr>
        <w:jc w:val="center"/>
      </w:pPr>
      <w:r>
        <w:rPr>
          <w:noProof/>
        </w:rPr>
        <w:drawing>
          <wp:inline distT="0" distB="0" distL="0" distR="0" wp14:anchorId="009BEB84" wp14:editId="78A6CBD1">
            <wp:extent cx="5029200" cy="2263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n.png"/>
                    <pic:cNvPicPr/>
                  </pic:nvPicPr>
                  <pic:blipFill>
                    <a:blip r:embed="rId14"/>
                    <a:stretch>
                      <a:fillRect/>
                    </a:stretch>
                  </pic:blipFill>
                  <pic:spPr>
                    <a:xfrm>
                      <a:off x="0" y="0"/>
                      <a:ext cx="5029200" cy="2263936"/>
                    </a:xfrm>
                    <a:prstGeom prst="rect">
                      <a:avLst/>
                    </a:prstGeom>
                  </pic:spPr>
                </pic:pic>
              </a:graphicData>
            </a:graphic>
          </wp:inline>
        </w:drawing>
      </w:r>
    </w:p>
    <w:p w14:paraId="14BB1930" w14:textId="77777777" w:rsidR="003947BE" w:rsidRDefault="00000000">
      <w:pPr>
        <w:spacing w:after="100" w:line="300" w:lineRule="auto"/>
        <w:jc w:val="center"/>
      </w:pPr>
      <w:r>
        <w:rPr>
          <w:i/>
        </w:rPr>
        <w:t>Hình 3.7: Trang đăng nhập sinh viên</w:t>
      </w:r>
    </w:p>
    <w:p w14:paraId="68C1FCD5" w14:textId="77777777" w:rsidR="003947BE" w:rsidRDefault="00000000">
      <w:pPr>
        <w:pStyle w:val="Heading2"/>
      </w:pPr>
      <w:r>
        <w:t>5.3. Thuận lợi</w:t>
      </w:r>
    </w:p>
    <w:p w14:paraId="750D72A2" w14:textId="77777777" w:rsidR="003947BE" w:rsidRDefault="00000000">
      <w:pPr>
        <w:spacing w:after="100" w:line="300" w:lineRule="auto"/>
        <w:jc w:val="both"/>
      </w:pPr>
      <w:r>
        <w:t>(1) Nền tảng hiện đại: Java 21 LTS với Virtual Threads, Spring Boot 4.0.6, React 19 với Concurrent Rendering, Vite 6 với ESM và HMR siêu nhanh.</w:t>
      </w:r>
    </w:p>
    <w:p w14:paraId="1FF3A957" w14:textId="77777777" w:rsidR="003947BE" w:rsidRDefault="00000000">
      <w:pPr>
        <w:spacing w:after="100" w:line="300" w:lineRule="auto"/>
        <w:jc w:val="both"/>
      </w:pPr>
      <w:r>
        <w:t>(2) Kiến trúc 3 lớp rõ ràng, dễ mở rộng — nguyên lý SOLID được áp dụng nhất quán từ đầu.</w:t>
      </w:r>
    </w:p>
    <w:p w14:paraId="61B42514" w14:textId="77777777" w:rsidR="003947BE" w:rsidRDefault="00000000">
      <w:pPr>
        <w:spacing w:after="100" w:line="300" w:lineRule="auto"/>
        <w:jc w:val="both"/>
      </w:pPr>
      <w:r>
        <w:t>(3) Supabase managed giảm đáng kể thời gian setup so với self-hosted PostgreSQL + S3 + custom auth.</w:t>
      </w:r>
    </w:p>
    <w:p w14:paraId="56FF4C20" w14:textId="77777777" w:rsidR="003947BE" w:rsidRDefault="00000000">
      <w:pPr>
        <w:spacing w:after="100" w:line="300" w:lineRule="auto"/>
        <w:jc w:val="both"/>
      </w:pPr>
      <w:r>
        <w:t>(4) Hệ sinh thái phong phú: Lombok, Caffeine Cache, SpringDoc OpenAPI, Zustand (~1KB so với Redux ~11KB), Framer Motion, Three.js/R3F.</w:t>
      </w:r>
    </w:p>
    <w:p w14:paraId="1B185BFE" w14:textId="77777777" w:rsidR="003947BE" w:rsidRDefault="00000000">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14:paraId="108DD620" w14:textId="77777777" w:rsidR="003947BE" w:rsidRDefault="00000000">
      <w:pPr>
        <w:pStyle w:val="Heading2"/>
      </w:pPr>
      <w:r>
        <w:lastRenderedPageBreak/>
        <w:t>5.4. Khó khăn và hạn chế</w:t>
      </w:r>
    </w:p>
    <w:p w14:paraId="2C5C3B9B" w14:textId="77777777" w:rsidR="003947BE" w:rsidRDefault="00000000">
      <w:pPr>
        <w:spacing w:after="100" w:line="300" w:lineRule="auto"/>
        <w:jc w:val="both"/>
      </w:pPr>
      <w:r>
        <w:t>(1) Render 3D Galaxy yêu cầu GPU: trên Intel UHD + RAM 4GB, frame rate có thể xuống 15-20fps. Cần tối ưu: giảm polygon, LOD, frustum culling, Web Worker.</w:t>
      </w:r>
    </w:p>
    <w:p w14:paraId="696762B4" w14:textId="77777777" w:rsidR="003947BE" w:rsidRDefault="00000000">
      <w:pPr>
        <w:spacing w:after="100" w:line="300" w:lineRule="auto"/>
        <w:jc w:val="both"/>
      </w:pPr>
      <w:r>
        <w:t>(2) GitHub API rate limit: 5000 requests/giờ authenticated, scan 500+ tài khoản sinh viên mất nhiều giờ.</w:t>
      </w:r>
    </w:p>
    <w:p w14:paraId="3E42727A" w14:textId="77777777" w:rsidR="003947BE" w:rsidRDefault="00000000">
      <w:pPr>
        <w:spacing w:after="100" w:line="300" w:lineRule="auto"/>
        <w:jc w:val="both"/>
      </w:pPr>
      <w:r>
        <w:t>(3) Chi phí AI: OpenAI + Fireworks AI + Exa khoảng 55-75 đô la/tháng cho 50 queries/ngày.</w:t>
      </w:r>
    </w:p>
    <w:p w14:paraId="162E790E" w14:textId="77777777" w:rsidR="003947BE" w:rsidRDefault="00000000">
      <w:pPr>
        <w:spacing w:after="100" w:line="300" w:lineRule="auto"/>
        <w:jc w:val="both"/>
      </w:pPr>
      <w:r>
        <w:t>(4) WebSocket server cần always-on, không thể scale auto như serverless functions.</w:t>
      </w:r>
    </w:p>
    <w:p w14:paraId="0FE6D38C" w14:textId="77777777" w:rsidR="003947BE" w:rsidRDefault="00000000">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14:paraId="254E63F3" w14:textId="77777777" w:rsidR="003947BE" w:rsidRDefault="00000000">
      <w:pPr>
        <w:pStyle w:val="Heading2"/>
      </w:pPr>
      <w:r>
        <w:t>5.5. Hướng phát triển</w:t>
      </w:r>
    </w:p>
    <w:p w14:paraId="4B5D1CB2" w14:textId="77777777" w:rsidR="003947BE" w:rsidRDefault="00000000">
      <w:pPr>
        <w:spacing w:after="100" w:line="300" w:lineRule="auto"/>
        <w:jc w:val="both"/>
      </w:pPr>
      <w:r>
        <w:t>(1) Tối ưu 3D Galaxy: giảm polygon SphereGeometry(32→16), LOD, frustum culling, Web Worker cho physics.</w:t>
      </w:r>
    </w:p>
    <w:p w14:paraId="4E22B413" w14:textId="77777777" w:rsidR="003947BE" w:rsidRDefault="00000000">
      <w:pPr>
        <w:spacing w:after="100" w:line="300" w:lineRule="auto"/>
        <w:jc w:val="both"/>
      </w:pPr>
      <w:r>
        <w:t>(2) Diễn đàn thảo luận: thêm DiscussionThread + DiscussionComment entities, tích hợp notifications real-time.</w:t>
      </w:r>
    </w:p>
    <w:p w14:paraId="24632DD2" w14:textId="77777777" w:rsidR="003947BE" w:rsidRDefault="00000000">
      <w:pPr>
        <w:spacing w:after="100" w:line="300" w:lineRule="auto"/>
        <w:jc w:val="both"/>
      </w:pPr>
      <w:r>
        <w:t>(3) Mobile app: Kotlin Jetpack Compose + KMP, CameraX, FCM push, Room offline-first.</w:t>
      </w:r>
    </w:p>
    <w:p w14:paraId="0BE1A0DE" w14:textId="77777777" w:rsidR="003947BE" w:rsidRDefault="00000000">
      <w:pPr>
        <w:spacing w:after="100" w:line="300" w:lineRule="auto"/>
        <w:jc w:val="both"/>
      </w:pPr>
      <w:r>
        <w:t>(4) Mở rộng RAG: PDF extraction (Apache PDFBox), PowerPoint (POI), video transcript (Whisper API), multi-modal vision LLM.</w:t>
      </w:r>
    </w:p>
    <w:p w14:paraId="69E51460" w14:textId="77777777" w:rsidR="003947BE" w:rsidRDefault="00000000">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14:paraId="144B9BC4" w14:textId="77777777" w:rsidR="003947BE" w:rsidRDefault="00000000">
      <w:pPr>
        <w:spacing w:after="100" w:line="300" w:lineRule="auto"/>
        <w:jc w:val="both"/>
      </w:pPr>
      <w:r>
        <w:rPr>
          <w:b/>
        </w:rPr>
        <w:t>Bảng 5.1: Đánh giá hiệu năng hệ thống</w:t>
      </w:r>
    </w:p>
    <w:tbl>
      <w:tblPr>
        <w:tblStyle w:val="TableGrid"/>
        <w:tblW w:w="0" w:type="auto"/>
        <w:jc w:val="center"/>
        <w:tblLook w:val="04A0" w:firstRow="1" w:lastRow="0" w:firstColumn="1" w:lastColumn="0" w:noHBand="0" w:noVBand="1"/>
      </w:tblPr>
      <w:tblGrid>
        <w:gridCol w:w="2880"/>
        <w:gridCol w:w="2880"/>
        <w:gridCol w:w="2880"/>
      </w:tblGrid>
      <w:tr w:rsidR="003947BE" w14:paraId="05F1B950" w14:textId="77777777">
        <w:trPr>
          <w:jc w:val="center"/>
        </w:trPr>
        <w:tc>
          <w:tcPr>
            <w:tcW w:w="2880" w:type="dxa"/>
            <w:shd w:val="clear" w:color="auto" w:fill="D9EAF7"/>
            <w:vAlign w:val="center"/>
          </w:tcPr>
          <w:p w14:paraId="33A36F77" w14:textId="77777777" w:rsidR="003947BE" w:rsidRDefault="00000000">
            <w:pPr>
              <w:spacing w:after="60"/>
              <w:jc w:val="center"/>
            </w:pPr>
            <w:r>
              <w:rPr>
                <w:b/>
                <w:color w:val="000000"/>
                <w:sz w:val="22"/>
              </w:rPr>
              <w:t>Chỉ số</w:t>
            </w:r>
          </w:p>
        </w:tc>
        <w:tc>
          <w:tcPr>
            <w:tcW w:w="2880" w:type="dxa"/>
            <w:shd w:val="clear" w:color="auto" w:fill="D9EAF7"/>
            <w:vAlign w:val="center"/>
          </w:tcPr>
          <w:p w14:paraId="1FF80A17" w14:textId="77777777" w:rsidR="003947BE" w:rsidRDefault="00000000">
            <w:pPr>
              <w:spacing w:after="60"/>
              <w:jc w:val="center"/>
            </w:pPr>
            <w:r>
              <w:rPr>
                <w:b/>
                <w:color w:val="000000"/>
                <w:sz w:val="22"/>
              </w:rPr>
              <w:t>Giá trị</w:t>
            </w:r>
          </w:p>
        </w:tc>
        <w:tc>
          <w:tcPr>
            <w:tcW w:w="2880" w:type="dxa"/>
            <w:shd w:val="clear" w:color="auto" w:fill="D9EAF7"/>
            <w:vAlign w:val="center"/>
          </w:tcPr>
          <w:p w14:paraId="09A7D060" w14:textId="77777777" w:rsidR="003947BE" w:rsidRDefault="00000000">
            <w:pPr>
              <w:spacing w:after="60"/>
              <w:jc w:val="center"/>
            </w:pPr>
            <w:r>
              <w:rPr>
                <w:b/>
                <w:color w:val="000000"/>
                <w:sz w:val="22"/>
              </w:rPr>
              <w:t>Ghi chú</w:t>
            </w:r>
          </w:p>
        </w:tc>
      </w:tr>
      <w:tr w:rsidR="003947BE" w14:paraId="29C02C88" w14:textId="77777777">
        <w:trPr>
          <w:jc w:val="center"/>
        </w:trPr>
        <w:tc>
          <w:tcPr>
            <w:tcW w:w="2880" w:type="dxa"/>
            <w:vAlign w:val="center"/>
          </w:tcPr>
          <w:p w14:paraId="255EDBA6" w14:textId="77777777" w:rsidR="003947BE" w:rsidRDefault="00000000">
            <w:pPr>
              <w:spacing w:after="60"/>
            </w:pPr>
            <w:r>
              <w:rPr>
                <w:sz w:val="22"/>
              </w:rPr>
              <w:t>API endpoints</w:t>
            </w:r>
          </w:p>
        </w:tc>
        <w:tc>
          <w:tcPr>
            <w:tcW w:w="2880" w:type="dxa"/>
            <w:vAlign w:val="center"/>
          </w:tcPr>
          <w:p w14:paraId="431D41E0" w14:textId="77777777" w:rsidR="003947BE" w:rsidRDefault="00000000">
            <w:pPr>
              <w:spacing w:after="60"/>
            </w:pPr>
            <w:r>
              <w:rPr>
                <w:sz w:val="22"/>
              </w:rPr>
              <w:t>30+</w:t>
            </w:r>
          </w:p>
        </w:tc>
        <w:tc>
          <w:tcPr>
            <w:tcW w:w="2880" w:type="dxa"/>
            <w:vAlign w:val="center"/>
          </w:tcPr>
          <w:p w14:paraId="54750EA8" w14:textId="77777777" w:rsidR="003947BE" w:rsidRDefault="00000000">
            <w:pPr>
              <w:spacing w:after="60"/>
            </w:pPr>
            <w:r>
              <w:rPr>
                <w:sz w:val="22"/>
              </w:rPr>
              <w:t>Public 7 + Student 7 + Admin 7 + WS</w:t>
            </w:r>
          </w:p>
        </w:tc>
      </w:tr>
      <w:tr w:rsidR="003947BE" w14:paraId="5E796DE0" w14:textId="77777777">
        <w:trPr>
          <w:jc w:val="center"/>
        </w:trPr>
        <w:tc>
          <w:tcPr>
            <w:tcW w:w="2880" w:type="dxa"/>
            <w:vAlign w:val="center"/>
          </w:tcPr>
          <w:p w14:paraId="4C792DA7" w14:textId="77777777" w:rsidR="003947BE" w:rsidRDefault="00000000">
            <w:pPr>
              <w:spacing w:after="60"/>
            </w:pPr>
            <w:r>
              <w:rPr>
                <w:sz w:val="22"/>
              </w:rPr>
              <w:t>React routes</w:t>
            </w:r>
          </w:p>
        </w:tc>
        <w:tc>
          <w:tcPr>
            <w:tcW w:w="2880" w:type="dxa"/>
            <w:vAlign w:val="center"/>
          </w:tcPr>
          <w:p w14:paraId="5FD94E1C" w14:textId="77777777" w:rsidR="003947BE" w:rsidRDefault="00000000">
            <w:pPr>
              <w:spacing w:after="60"/>
            </w:pPr>
            <w:r>
              <w:rPr>
                <w:sz w:val="22"/>
              </w:rPr>
              <w:t>23</w:t>
            </w:r>
          </w:p>
        </w:tc>
        <w:tc>
          <w:tcPr>
            <w:tcW w:w="2880" w:type="dxa"/>
            <w:vAlign w:val="center"/>
          </w:tcPr>
          <w:p w14:paraId="2E967E56" w14:textId="77777777" w:rsidR="003947BE" w:rsidRDefault="00000000">
            <w:pPr>
              <w:spacing w:after="60"/>
            </w:pPr>
            <w:r>
              <w:rPr>
                <w:sz w:val="22"/>
              </w:rPr>
              <w:t>Lazy-loaded với Suspense</w:t>
            </w:r>
          </w:p>
        </w:tc>
      </w:tr>
      <w:tr w:rsidR="003947BE" w14:paraId="369D7029" w14:textId="77777777">
        <w:trPr>
          <w:jc w:val="center"/>
        </w:trPr>
        <w:tc>
          <w:tcPr>
            <w:tcW w:w="2880" w:type="dxa"/>
            <w:vAlign w:val="center"/>
          </w:tcPr>
          <w:p w14:paraId="737912E6" w14:textId="77777777" w:rsidR="003947BE" w:rsidRDefault="00000000">
            <w:pPr>
              <w:spacing w:after="60"/>
            </w:pPr>
            <w:r>
              <w:rPr>
                <w:sz w:val="22"/>
              </w:rPr>
              <w:t>3D Galaxy files</w:t>
            </w:r>
          </w:p>
        </w:tc>
        <w:tc>
          <w:tcPr>
            <w:tcW w:w="2880" w:type="dxa"/>
            <w:vAlign w:val="center"/>
          </w:tcPr>
          <w:p w14:paraId="06D6EA4F" w14:textId="77777777" w:rsidR="003947BE" w:rsidRDefault="00000000">
            <w:pPr>
              <w:spacing w:after="60"/>
            </w:pPr>
            <w:r>
              <w:rPr>
                <w:sz w:val="22"/>
              </w:rPr>
              <w:t>17</w:t>
            </w:r>
          </w:p>
        </w:tc>
        <w:tc>
          <w:tcPr>
            <w:tcW w:w="2880" w:type="dxa"/>
            <w:vAlign w:val="center"/>
          </w:tcPr>
          <w:p w14:paraId="7DE789C6" w14:textId="77777777" w:rsidR="003947BE" w:rsidRDefault="00000000">
            <w:pPr>
              <w:spacing w:after="60"/>
            </w:pPr>
            <w:r>
              <w:rPr>
                <w:sz w:val="22"/>
              </w:rPr>
              <w:t>Camera, Entities, Effects, Systems, UI</w:t>
            </w:r>
          </w:p>
        </w:tc>
      </w:tr>
      <w:tr w:rsidR="003947BE" w14:paraId="25100A24" w14:textId="77777777">
        <w:trPr>
          <w:jc w:val="center"/>
        </w:trPr>
        <w:tc>
          <w:tcPr>
            <w:tcW w:w="2880" w:type="dxa"/>
            <w:vAlign w:val="center"/>
          </w:tcPr>
          <w:p w14:paraId="50E498DB" w14:textId="77777777" w:rsidR="003947BE" w:rsidRDefault="00000000">
            <w:pPr>
              <w:spacing w:after="60"/>
            </w:pPr>
            <w:r>
              <w:rPr>
                <w:sz w:val="22"/>
              </w:rPr>
              <w:t>Custom hooks</w:t>
            </w:r>
          </w:p>
        </w:tc>
        <w:tc>
          <w:tcPr>
            <w:tcW w:w="2880" w:type="dxa"/>
            <w:vAlign w:val="center"/>
          </w:tcPr>
          <w:p w14:paraId="6CC8D9BB" w14:textId="77777777" w:rsidR="003947BE" w:rsidRDefault="00000000">
            <w:pPr>
              <w:spacing w:after="60"/>
            </w:pPr>
            <w:r>
              <w:rPr>
                <w:sz w:val="22"/>
              </w:rPr>
              <w:t>12</w:t>
            </w:r>
          </w:p>
        </w:tc>
        <w:tc>
          <w:tcPr>
            <w:tcW w:w="2880" w:type="dxa"/>
            <w:vAlign w:val="center"/>
          </w:tcPr>
          <w:p w14:paraId="7055C268" w14:textId="77777777" w:rsidR="003947BE" w:rsidRDefault="00000000">
            <w:pPr>
              <w:spacing w:after="60"/>
            </w:pPr>
            <w:r>
              <w:rPr>
                <w:sz w:val="22"/>
              </w:rPr>
              <w:t xml:space="preserve">useCommunity, useSubjectQa, </w:t>
            </w:r>
            <w:r>
              <w:rPr>
                <w:sz w:val="22"/>
              </w:rPr>
              <w:lastRenderedPageBreak/>
              <w:t>useKnowledgeGraph...</w:t>
            </w:r>
          </w:p>
        </w:tc>
      </w:tr>
      <w:tr w:rsidR="003947BE" w14:paraId="74AA70DA" w14:textId="77777777">
        <w:trPr>
          <w:jc w:val="center"/>
        </w:trPr>
        <w:tc>
          <w:tcPr>
            <w:tcW w:w="2880" w:type="dxa"/>
            <w:vAlign w:val="center"/>
          </w:tcPr>
          <w:p w14:paraId="7361D261" w14:textId="77777777" w:rsidR="003947BE" w:rsidRDefault="00000000">
            <w:pPr>
              <w:spacing w:after="60"/>
            </w:pPr>
            <w:r>
              <w:rPr>
                <w:sz w:val="22"/>
              </w:rPr>
              <w:lastRenderedPageBreak/>
              <w:t>Flyway migrations</w:t>
            </w:r>
          </w:p>
        </w:tc>
        <w:tc>
          <w:tcPr>
            <w:tcW w:w="2880" w:type="dxa"/>
            <w:vAlign w:val="center"/>
          </w:tcPr>
          <w:p w14:paraId="0AD0C223" w14:textId="77777777" w:rsidR="003947BE" w:rsidRDefault="00000000">
            <w:pPr>
              <w:spacing w:after="60"/>
            </w:pPr>
            <w:r>
              <w:rPr>
                <w:sz w:val="22"/>
              </w:rPr>
              <w:t>20</w:t>
            </w:r>
          </w:p>
        </w:tc>
        <w:tc>
          <w:tcPr>
            <w:tcW w:w="2880" w:type="dxa"/>
            <w:vAlign w:val="center"/>
          </w:tcPr>
          <w:p w14:paraId="05B4659A" w14:textId="77777777" w:rsidR="003947BE" w:rsidRDefault="00000000">
            <w:pPr>
              <w:spacing w:after="60"/>
            </w:pPr>
            <w:r>
              <w:rPr>
                <w:sz w:val="22"/>
              </w:rPr>
              <w:t>V002–V015</w:t>
            </w:r>
          </w:p>
        </w:tc>
      </w:tr>
      <w:tr w:rsidR="003947BE" w14:paraId="2A45847E" w14:textId="77777777">
        <w:trPr>
          <w:jc w:val="center"/>
        </w:trPr>
        <w:tc>
          <w:tcPr>
            <w:tcW w:w="2880" w:type="dxa"/>
            <w:vAlign w:val="center"/>
          </w:tcPr>
          <w:p w14:paraId="49B845F8" w14:textId="77777777" w:rsidR="003947BE" w:rsidRDefault="00000000">
            <w:pPr>
              <w:spacing w:after="60"/>
            </w:pPr>
            <w:r>
              <w:rPr>
                <w:sz w:val="22"/>
              </w:rPr>
              <w:t>PostgreSQL tables</w:t>
            </w:r>
          </w:p>
        </w:tc>
        <w:tc>
          <w:tcPr>
            <w:tcW w:w="2880" w:type="dxa"/>
            <w:vAlign w:val="center"/>
          </w:tcPr>
          <w:p w14:paraId="3D610ECA" w14:textId="77777777" w:rsidR="003947BE" w:rsidRDefault="00000000">
            <w:pPr>
              <w:spacing w:after="60"/>
            </w:pPr>
            <w:r>
              <w:rPr>
                <w:sz w:val="22"/>
              </w:rPr>
              <w:t>27</w:t>
            </w:r>
          </w:p>
        </w:tc>
        <w:tc>
          <w:tcPr>
            <w:tcW w:w="2880" w:type="dxa"/>
            <w:vAlign w:val="center"/>
          </w:tcPr>
          <w:p w14:paraId="4F81311A" w14:textId="77777777" w:rsidR="003947BE" w:rsidRDefault="00000000">
            <w:pPr>
              <w:spacing w:after="60"/>
            </w:pPr>
            <w:r>
              <w:rPr>
                <w:sz w:val="22"/>
              </w:rPr>
              <w:t>Học phần 12, Mã nguồn 4, User 3, Cộng đồng 4, Kiến thức 4</w:t>
            </w:r>
          </w:p>
        </w:tc>
      </w:tr>
      <w:tr w:rsidR="003947BE" w14:paraId="72D5B6EB" w14:textId="77777777">
        <w:trPr>
          <w:jc w:val="center"/>
        </w:trPr>
        <w:tc>
          <w:tcPr>
            <w:tcW w:w="2880" w:type="dxa"/>
            <w:vAlign w:val="center"/>
          </w:tcPr>
          <w:p w14:paraId="47F8ABA4" w14:textId="77777777" w:rsidR="003947BE" w:rsidRDefault="00000000">
            <w:pPr>
              <w:spacing w:after="60"/>
            </w:pPr>
            <w:r>
              <w:rPr>
                <w:sz w:val="22"/>
              </w:rPr>
              <w:t>CI/CD stages</w:t>
            </w:r>
          </w:p>
        </w:tc>
        <w:tc>
          <w:tcPr>
            <w:tcW w:w="2880" w:type="dxa"/>
            <w:vAlign w:val="center"/>
          </w:tcPr>
          <w:p w14:paraId="29DD9290" w14:textId="77777777" w:rsidR="003947BE" w:rsidRDefault="00000000">
            <w:pPr>
              <w:spacing w:after="60"/>
            </w:pPr>
            <w:r>
              <w:rPr>
                <w:sz w:val="22"/>
              </w:rPr>
              <w:t>3</w:t>
            </w:r>
          </w:p>
        </w:tc>
        <w:tc>
          <w:tcPr>
            <w:tcW w:w="2880" w:type="dxa"/>
            <w:vAlign w:val="center"/>
          </w:tcPr>
          <w:p w14:paraId="344C6BF0" w14:textId="77777777" w:rsidR="003947BE" w:rsidRDefault="00000000">
            <w:pPr>
              <w:spacing w:after="60"/>
            </w:pPr>
            <w:r>
              <w:rPr>
                <w:sz w:val="22"/>
              </w:rPr>
              <w:t>Build API + TypeScript Check + Validate YAML</w:t>
            </w:r>
          </w:p>
        </w:tc>
      </w:tr>
    </w:tbl>
    <w:p w14:paraId="0BD74252" w14:textId="77777777" w:rsidR="003947BE" w:rsidRDefault="003947BE"/>
    <w:p w14:paraId="5C17FB76" w14:textId="77777777" w:rsidR="003947BE" w:rsidRDefault="00000000">
      <w:r>
        <w:br w:type="page"/>
      </w:r>
    </w:p>
    <w:p w14:paraId="1F16B623" w14:textId="77777777" w:rsidR="003947BE" w:rsidRDefault="00000000">
      <w:pPr>
        <w:pStyle w:val="Heading2"/>
      </w:pPr>
      <w:r>
        <w:lastRenderedPageBreak/>
        <w:t>5.6. Kế hoạch kiểm thử và minh chứng vận hành</w:t>
      </w:r>
    </w:p>
    <w:p w14:paraId="45560F24" w14:textId="77777777" w:rsidR="003947BE" w:rsidRDefault="00000000">
      <w:pPr>
        <w:spacing w:after="100" w:line="300" w:lineRule="auto"/>
        <w:ind w:firstLine="425"/>
        <w:jc w:val="both"/>
      </w:pPr>
      <w:r>
        <w:t>Báo cáo phân biệt ba mức minh chứng: kiểm tra tĩnh từ mã nguồn, kiểm thử tự động và smoke test vận hành. Với phạm vi đồ án, các unit/integration test đã tạo nền tảng cho backend và mobile; phần cần ưu tiên tiếp theo là UI test thực tế, E2E cho luồng sinh viên-admin và kiểm thử tải nhẹ cho AI/3D.</w:t>
      </w:r>
    </w:p>
    <w:p w14:paraId="118FBB49" w14:textId="77777777" w:rsidR="003947BE" w:rsidRDefault="00000000">
      <w:pPr>
        <w:spacing w:after="100" w:line="300" w:lineRule="auto"/>
        <w:jc w:val="center"/>
      </w:pPr>
      <w:r>
        <w:rPr>
          <w:b/>
        </w:rPr>
        <w:t>Bảng 5.2: Kế hoạch kiểm thử và minh chứng</w:t>
      </w:r>
    </w:p>
    <w:tbl>
      <w:tblPr>
        <w:tblStyle w:val="TableGrid"/>
        <w:tblW w:w="0" w:type="auto"/>
        <w:jc w:val="center"/>
        <w:tblLook w:val="04A0" w:firstRow="1" w:lastRow="0" w:firstColumn="1" w:lastColumn="0" w:noHBand="0" w:noVBand="1"/>
      </w:tblPr>
      <w:tblGrid>
        <w:gridCol w:w="3024"/>
        <w:gridCol w:w="3024"/>
        <w:gridCol w:w="3024"/>
      </w:tblGrid>
      <w:tr w:rsidR="003947BE" w14:paraId="3EA345AE" w14:textId="77777777">
        <w:trPr>
          <w:jc w:val="center"/>
        </w:trPr>
        <w:tc>
          <w:tcPr>
            <w:tcW w:w="3024" w:type="dxa"/>
            <w:shd w:val="clear" w:color="auto" w:fill="D9EAF7"/>
            <w:vAlign w:val="center"/>
          </w:tcPr>
          <w:p w14:paraId="5210A5E0" w14:textId="77777777" w:rsidR="003947BE" w:rsidRDefault="00000000">
            <w:pPr>
              <w:spacing w:after="60"/>
            </w:pPr>
            <w:r>
              <w:rPr>
                <w:b/>
                <w:color w:val="000000"/>
                <w:sz w:val="22"/>
              </w:rPr>
              <w:t>Hạng mục</w:t>
            </w:r>
          </w:p>
        </w:tc>
        <w:tc>
          <w:tcPr>
            <w:tcW w:w="3024" w:type="dxa"/>
            <w:shd w:val="clear" w:color="auto" w:fill="D9EAF7"/>
            <w:vAlign w:val="center"/>
          </w:tcPr>
          <w:p w14:paraId="63B871B7" w14:textId="77777777" w:rsidR="003947BE" w:rsidRDefault="00000000">
            <w:pPr>
              <w:spacing w:after="60"/>
            </w:pPr>
            <w:r>
              <w:rPr>
                <w:b/>
                <w:color w:val="000000"/>
                <w:sz w:val="22"/>
              </w:rPr>
              <w:t>Minh chứng hiện có</w:t>
            </w:r>
          </w:p>
        </w:tc>
        <w:tc>
          <w:tcPr>
            <w:tcW w:w="3024" w:type="dxa"/>
            <w:shd w:val="clear" w:color="auto" w:fill="D9EAF7"/>
            <w:vAlign w:val="center"/>
          </w:tcPr>
          <w:p w14:paraId="35EF7689" w14:textId="77777777" w:rsidR="003947BE" w:rsidRDefault="00000000">
            <w:pPr>
              <w:spacing w:after="60"/>
            </w:pPr>
            <w:r>
              <w:rPr>
                <w:b/>
                <w:color w:val="000000"/>
                <w:sz w:val="22"/>
              </w:rPr>
              <w:t>Bổ sung nên thực hiện</w:t>
            </w:r>
          </w:p>
        </w:tc>
      </w:tr>
      <w:tr w:rsidR="003947BE" w14:paraId="6C972605" w14:textId="77777777">
        <w:trPr>
          <w:jc w:val="center"/>
        </w:trPr>
        <w:tc>
          <w:tcPr>
            <w:tcW w:w="3024" w:type="dxa"/>
            <w:vAlign w:val="center"/>
          </w:tcPr>
          <w:p w14:paraId="18B4EADF" w14:textId="77777777" w:rsidR="003947BE" w:rsidRDefault="00000000">
            <w:pPr>
              <w:spacing w:after="60"/>
            </w:pPr>
            <w:r>
              <w:rPr>
                <w:sz w:val="22"/>
              </w:rPr>
              <w:t>Backend API</w:t>
            </w:r>
          </w:p>
        </w:tc>
        <w:tc>
          <w:tcPr>
            <w:tcW w:w="3024" w:type="dxa"/>
            <w:vAlign w:val="center"/>
          </w:tcPr>
          <w:p w14:paraId="6FA32B80" w14:textId="77777777" w:rsidR="003947BE" w:rsidRDefault="00000000">
            <w:pPr>
              <w:spacing w:after="60"/>
            </w:pPr>
            <w:r>
              <w:rPr>
                <w:sz w:val="22"/>
              </w:rPr>
              <w:t>Maven tests, service/controller focused tests, schema initializer tests trong Test Matrix.</w:t>
            </w:r>
          </w:p>
        </w:tc>
        <w:tc>
          <w:tcPr>
            <w:tcW w:w="3024" w:type="dxa"/>
            <w:vAlign w:val="center"/>
          </w:tcPr>
          <w:p w14:paraId="61C8BA12" w14:textId="77777777" w:rsidR="003947BE" w:rsidRDefault="00000000">
            <w:pPr>
              <w:spacing w:after="60"/>
            </w:pPr>
            <w:r>
              <w:rPr>
                <w:sz w:val="22"/>
              </w:rPr>
              <w:t>Thêm Testcontainers cho luồng dữ liệu xuyên tầng.</w:t>
            </w:r>
          </w:p>
        </w:tc>
      </w:tr>
      <w:tr w:rsidR="003947BE" w14:paraId="4DA5D266" w14:textId="77777777">
        <w:trPr>
          <w:jc w:val="center"/>
        </w:trPr>
        <w:tc>
          <w:tcPr>
            <w:tcW w:w="3024" w:type="dxa"/>
            <w:vAlign w:val="center"/>
          </w:tcPr>
          <w:p w14:paraId="7D9A73B7" w14:textId="77777777" w:rsidR="003947BE" w:rsidRDefault="00000000">
            <w:pPr>
              <w:spacing w:after="60"/>
            </w:pPr>
            <w:r>
              <w:rPr>
                <w:sz w:val="22"/>
              </w:rPr>
              <w:t>Frontend Web</w:t>
            </w:r>
          </w:p>
        </w:tc>
        <w:tc>
          <w:tcPr>
            <w:tcW w:w="3024" w:type="dxa"/>
            <w:vAlign w:val="center"/>
          </w:tcPr>
          <w:p w14:paraId="295634E2" w14:textId="77777777" w:rsidR="003947BE" w:rsidRDefault="00000000">
            <w:pPr>
              <w:spacing w:after="60"/>
            </w:pPr>
            <w:r>
              <w:rPr>
                <w:sz w:val="22"/>
              </w:rPr>
              <w:t>TypeScript/Vitest đã được dùng cho một số hook/component theo Test Matrix.</w:t>
            </w:r>
          </w:p>
        </w:tc>
        <w:tc>
          <w:tcPr>
            <w:tcW w:w="3024" w:type="dxa"/>
            <w:vAlign w:val="center"/>
          </w:tcPr>
          <w:p w14:paraId="6B379040" w14:textId="77777777" w:rsidR="003947BE" w:rsidRDefault="00000000">
            <w:pPr>
              <w:spacing w:after="60"/>
            </w:pPr>
            <w:r>
              <w:rPr>
                <w:sz w:val="22"/>
              </w:rPr>
              <w:t>Bổ sung Playwright E2E cho login, course, repo review, AI chat.</w:t>
            </w:r>
          </w:p>
        </w:tc>
      </w:tr>
      <w:tr w:rsidR="003947BE" w14:paraId="0D77E9DD" w14:textId="77777777">
        <w:trPr>
          <w:jc w:val="center"/>
        </w:trPr>
        <w:tc>
          <w:tcPr>
            <w:tcW w:w="3024" w:type="dxa"/>
            <w:vAlign w:val="center"/>
          </w:tcPr>
          <w:p w14:paraId="6D85634D" w14:textId="77777777" w:rsidR="003947BE" w:rsidRDefault="00000000">
            <w:pPr>
              <w:spacing w:after="60"/>
            </w:pPr>
            <w:r>
              <w:rPr>
                <w:sz w:val="22"/>
              </w:rPr>
              <w:t>Mobile</w:t>
            </w:r>
          </w:p>
        </w:tc>
        <w:tc>
          <w:tcPr>
            <w:tcW w:w="3024" w:type="dxa"/>
            <w:vAlign w:val="center"/>
          </w:tcPr>
          <w:p w14:paraId="313F6F6B" w14:textId="77777777" w:rsidR="003947BE" w:rsidRDefault="00000000">
            <w:pPr>
              <w:spacing w:after="60"/>
            </w:pPr>
            <w:r>
              <w:rPr>
                <w:sz w:val="22"/>
              </w:rPr>
              <w:t>Gradle unit test cho ViewModel và màn hình course/bookmark.</w:t>
            </w:r>
          </w:p>
        </w:tc>
        <w:tc>
          <w:tcPr>
            <w:tcW w:w="3024" w:type="dxa"/>
            <w:vAlign w:val="center"/>
          </w:tcPr>
          <w:p w14:paraId="69A22BD1" w14:textId="77777777" w:rsidR="003947BE" w:rsidRDefault="00000000">
            <w:pPr>
              <w:spacing w:after="60"/>
            </w:pPr>
            <w:r>
              <w:rPr>
                <w:sz w:val="22"/>
              </w:rPr>
              <w:t>Thêm instrumentation test trên thiết bị thật.</w:t>
            </w:r>
          </w:p>
        </w:tc>
      </w:tr>
      <w:tr w:rsidR="003947BE" w14:paraId="2AF2D6D9" w14:textId="77777777">
        <w:trPr>
          <w:jc w:val="center"/>
        </w:trPr>
        <w:tc>
          <w:tcPr>
            <w:tcW w:w="3024" w:type="dxa"/>
            <w:vAlign w:val="center"/>
          </w:tcPr>
          <w:p w14:paraId="4C537D34" w14:textId="77777777" w:rsidR="003947BE" w:rsidRDefault="00000000">
            <w:pPr>
              <w:spacing w:after="60"/>
            </w:pPr>
            <w:r>
              <w:rPr>
                <w:sz w:val="22"/>
              </w:rPr>
              <w:t>AI/RAG</w:t>
            </w:r>
          </w:p>
        </w:tc>
        <w:tc>
          <w:tcPr>
            <w:tcW w:w="3024" w:type="dxa"/>
            <w:vAlign w:val="center"/>
          </w:tcPr>
          <w:p w14:paraId="39F71D64" w14:textId="77777777" w:rsidR="003947BE" w:rsidRDefault="00000000">
            <w:pPr>
              <w:spacing w:after="60"/>
            </w:pPr>
            <w:r>
              <w:rPr>
                <w:sz w:val="22"/>
              </w:rPr>
              <w:t>Focused tests và runtime smoke cho subject Q&amp;A/roadmap.</w:t>
            </w:r>
          </w:p>
        </w:tc>
        <w:tc>
          <w:tcPr>
            <w:tcW w:w="3024" w:type="dxa"/>
            <w:vAlign w:val="center"/>
          </w:tcPr>
          <w:p w14:paraId="582F5593" w14:textId="77777777" w:rsidR="003947BE" w:rsidRDefault="00000000">
            <w:pPr>
              <w:spacing w:after="60"/>
            </w:pPr>
            <w:r>
              <w:rPr>
                <w:sz w:val="22"/>
              </w:rPr>
              <w:t>Đo latency, chi phí/token, fallback provider và chất lượng câu trả lời.</w:t>
            </w:r>
          </w:p>
        </w:tc>
      </w:tr>
      <w:tr w:rsidR="003947BE" w14:paraId="32332FCA" w14:textId="77777777">
        <w:trPr>
          <w:jc w:val="center"/>
        </w:trPr>
        <w:tc>
          <w:tcPr>
            <w:tcW w:w="3024" w:type="dxa"/>
            <w:vAlign w:val="center"/>
          </w:tcPr>
          <w:p w14:paraId="412912A2" w14:textId="77777777" w:rsidR="003947BE" w:rsidRDefault="00000000">
            <w:pPr>
              <w:spacing w:after="60"/>
            </w:pPr>
            <w:r>
              <w:rPr>
                <w:sz w:val="22"/>
              </w:rPr>
              <w:t>3D Galaxy</w:t>
            </w:r>
          </w:p>
        </w:tc>
        <w:tc>
          <w:tcPr>
            <w:tcW w:w="3024" w:type="dxa"/>
            <w:vAlign w:val="center"/>
          </w:tcPr>
          <w:p w14:paraId="5FBC957C" w14:textId="77777777" w:rsidR="003947BE" w:rsidRDefault="00000000">
            <w:pPr>
              <w:spacing w:after="60"/>
            </w:pPr>
            <w:r>
              <w:rPr>
                <w:sz w:val="22"/>
              </w:rPr>
              <w:t>Kiểm tra thủ công qua trình duyệt hỗ trợ WebGL.</w:t>
            </w:r>
          </w:p>
        </w:tc>
        <w:tc>
          <w:tcPr>
            <w:tcW w:w="3024" w:type="dxa"/>
            <w:vAlign w:val="center"/>
          </w:tcPr>
          <w:p w14:paraId="60BF9E92" w14:textId="77777777" w:rsidR="003947BE" w:rsidRDefault="00000000">
            <w:pPr>
              <w:spacing w:after="60"/>
            </w:pPr>
            <w:r>
              <w:rPr>
                <w:sz w:val="22"/>
              </w:rPr>
              <w:t>Benchmark FPS theo cấu hình máy, LOD/frustum culling regression test.</w:t>
            </w:r>
          </w:p>
        </w:tc>
      </w:tr>
    </w:tbl>
    <w:p w14:paraId="70BD2FAC" w14:textId="77777777" w:rsidR="003947BE" w:rsidRDefault="003947BE"/>
    <w:p w14:paraId="24DACAC7" w14:textId="77777777" w:rsidR="003947BE" w:rsidRDefault="00000000">
      <w:pPr>
        <w:pStyle w:val="Heading2"/>
      </w:pPr>
      <w:r>
        <w:t>5.7. Ma trận rủi ro kỹ thuật</w:t>
      </w:r>
    </w:p>
    <w:p w14:paraId="78A20058" w14:textId="77777777" w:rsidR="003947BE" w:rsidRDefault="00000000">
      <w:pPr>
        <w:spacing w:after="100" w:line="300" w:lineRule="auto"/>
        <w:ind w:firstLine="425"/>
        <w:jc w:val="both"/>
      </w:pPr>
      <w:r>
        <w:t>Các rủi ro dưới đây không phủ nhận kết quả đạt được; chúng giúp xác định đúng phần cần kiểm soát khi DevOrbit được triển khai rộng hơn trong môi trường thật.</w:t>
      </w:r>
    </w:p>
    <w:p w14:paraId="79F417D1" w14:textId="77777777" w:rsidR="003947BE" w:rsidRDefault="00000000">
      <w:pPr>
        <w:spacing w:after="100" w:line="300" w:lineRule="auto"/>
        <w:jc w:val="center"/>
      </w:pPr>
      <w:r>
        <w:rPr>
          <w:b/>
        </w:rPr>
        <w:t>Bảng 5.3: Ma trận rủi ro kỹ thuật</w:t>
      </w:r>
    </w:p>
    <w:tbl>
      <w:tblPr>
        <w:tblStyle w:val="TableGrid"/>
        <w:tblW w:w="0" w:type="auto"/>
        <w:jc w:val="center"/>
        <w:tblLook w:val="04A0" w:firstRow="1" w:lastRow="0" w:firstColumn="1" w:lastColumn="0" w:noHBand="0" w:noVBand="1"/>
      </w:tblPr>
      <w:tblGrid>
        <w:gridCol w:w="3024"/>
        <w:gridCol w:w="3024"/>
        <w:gridCol w:w="3024"/>
      </w:tblGrid>
      <w:tr w:rsidR="003947BE" w14:paraId="363EF5FE" w14:textId="77777777">
        <w:trPr>
          <w:jc w:val="center"/>
        </w:trPr>
        <w:tc>
          <w:tcPr>
            <w:tcW w:w="3024" w:type="dxa"/>
            <w:shd w:val="clear" w:color="auto" w:fill="D9EAF7"/>
            <w:vAlign w:val="center"/>
          </w:tcPr>
          <w:p w14:paraId="2442A3D7" w14:textId="77777777" w:rsidR="003947BE" w:rsidRDefault="00000000">
            <w:pPr>
              <w:spacing w:after="60"/>
            </w:pPr>
            <w:r>
              <w:rPr>
                <w:b/>
                <w:color w:val="000000"/>
                <w:sz w:val="22"/>
              </w:rPr>
              <w:t>Rủi ro</w:t>
            </w:r>
          </w:p>
        </w:tc>
        <w:tc>
          <w:tcPr>
            <w:tcW w:w="3024" w:type="dxa"/>
            <w:shd w:val="clear" w:color="auto" w:fill="D9EAF7"/>
            <w:vAlign w:val="center"/>
          </w:tcPr>
          <w:p w14:paraId="2B942CC6" w14:textId="77777777" w:rsidR="003947BE" w:rsidRDefault="00000000">
            <w:pPr>
              <w:spacing w:after="60"/>
            </w:pPr>
            <w:r>
              <w:rPr>
                <w:b/>
                <w:color w:val="000000"/>
                <w:sz w:val="22"/>
              </w:rPr>
              <w:t>Mức ảnh hưởng</w:t>
            </w:r>
          </w:p>
        </w:tc>
        <w:tc>
          <w:tcPr>
            <w:tcW w:w="3024" w:type="dxa"/>
            <w:shd w:val="clear" w:color="auto" w:fill="D9EAF7"/>
            <w:vAlign w:val="center"/>
          </w:tcPr>
          <w:p w14:paraId="6E866E36" w14:textId="77777777" w:rsidR="003947BE" w:rsidRDefault="00000000">
            <w:pPr>
              <w:spacing w:after="60"/>
            </w:pPr>
            <w:r>
              <w:rPr>
                <w:b/>
                <w:color w:val="000000"/>
                <w:sz w:val="22"/>
              </w:rPr>
              <w:t>Biện pháp giảm thiểu</w:t>
            </w:r>
          </w:p>
        </w:tc>
      </w:tr>
      <w:tr w:rsidR="003947BE" w14:paraId="631EDE01" w14:textId="77777777">
        <w:trPr>
          <w:jc w:val="center"/>
        </w:trPr>
        <w:tc>
          <w:tcPr>
            <w:tcW w:w="3024" w:type="dxa"/>
            <w:vAlign w:val="center"/>
          </w:tcPr>
          <w:p w14:paraId="286FEC2A" w14:textId="77777777" w:rsidR="003947BE" w:rsidRDefault="00000000">
            <w:pPr>
              <w:spacing w:after="60"/>
            </w:pPr>
            <w:r>
              <w:rPr>
                <w:sz w:val="22"/>
              </w:rPr>
              <w:t xml:space="preserve">GitHub API rate limit khi quét </w:t>
            </w:r>
            <w:r>
              <w:rPr>
                <w:sz w:val="22"/>
              </w:rPr>
              <w:lastRenderedPageBreak/>
              <w:t>nhiều tài khoản</w:t>
            </w:r>
          </w:p>
        </w:tc>
        <w:tc>
          <w:tcPr>
            <w:tcW w:w="3024" w:type="dxa"/>
            <w:vAlign w:val="center"/>
          </w:tcPr>
          <w:p w14:paraId="68C3C765" w14:textId="77777777" w:rsidR="003947BE" w:rsidRDefault="00000000">
            <w:pPr>
              <w:spacing w:after="60"/>
            </w:pPr>
            <w:r>
              <w:rPr>
                <w:sz w:val="22"/>
              </w:rPr>
              <w:lastRenderedPageBreak/>
              <w:t>Cao</w:t>
            </w:r>
          </w:p>
        </w:tc>
        <w:tc>
          <w:tcPr>
            <w:tcW w:w="3024" w:type="dxa"/>
            <w:vAlign w:val="center"/>
          </w:tcPr>
          <w:p w14:paraId="39C55A1D" w14:textId="77777777" w:rsidR="003947BE" w:rsidRDefault="00000000">
            <w:pPr>
              <w:spacing w:after="60"/>
            </w:pPr>
            <w:r>
              <w:rPr>
                <w:sz w:val="22"/>
              </w:rPr>
              <w:t xml:space="preserve">Queue scan, cache kết quả, </w:t>
            </w:r>
            <w:r>
              <w:rPr>
                <w:sz w:val="22"/>
              </w:rPr>
              <w:lastRenderedPageBreak/>
              <w:t>backoff, token rotation hợp lệ.</w:t>
            </w:r>
          </w:p>
        </w:tc>
      </w:tr>
      <w:tr w:rsidR="003947BE" w14:paraId="0307DEB6" w14:textId="77777777">
        <w:trPr>
          <w:jc w:val="center"/>
        </w:trPr>
        <w:tc>
          <w:tcPr>
            <w:tcW w:w="3024" w:type="dxa"/>
            <w:vAlign w:val="center"/>
          </w:tcPr>
          <w:p w14:paraId="3237B38A" w14:textId="77777777" w:rsidR="003947BE" w:rsidRDefault="00000000">
            <w:pPr>
              <w:spacing w:after="60"/>
            </w:pPr>
            <w:r>
              <w:rPr>
                <w:sz w:val="22"/>
              </w:rPr>
              <w:lastRenderedPageBreak/>
              <w:t>Chi phí AI tăng theo lượng truy vấn</w:t>
            </w:r>
          </w:p>
        </w:tc>
        <w:tc>
          <w:tcPr>
            <w:tcW w:w="3024" w:type="dxa"/>
            <w:vAlign w:val="center"/>
          </w:tcPr>
          <w:p w14:paraId="1DEF938B" w14:textId="77777777" w:rsidR="003947BE" w:rsidRDefault="00000000">
            <w:pPr>
              <w:spacing w:after="60"/>
            </w:pPr>
            <w:r>
              <w:rPr>
                <w:sz w:val="22"/>
              </w:rPr>
              <w:t>Cao</w:t>
            </w:r>
          </w:p>
        </w:tc>
        <w:tc>
          <w:tcPr>
            <w:tcW w:w="3024" w:type="dxa"/>
            <w:vAlign w:val="center"/>
          </w:tcPr>
          <w:p w14:paraId="0AFC103E" w14:textId="77777777" w:rsidR="003947BE" w:rsidRDefault="00000000">
            <w:pPr>
              <w:spacing w:after="60"/>
            </w:pPr>
            <w:r>
              <w:rPr>
                <w:sz w:val="22"/>
              </w:rPr>
              <w:t>Cache câu hỏi phổ biến, giới hạn quota, fallback model rẻ hơn.</w:t>
            </w:r>
          </w:p>
        </w:tc>
      </w:tr>
      <w:tr w:rsidR="003947BE" w14:paraId="47239048" w14:textId="77777777">
        <w:trPr>
          <w:jc w:val="center"/>
        </w:trPr>
        <w:tc>
          <w:tcPr>
            <w:tcW w:w="3024" w:type="dxa"/>
            <w:vAlign w:val="center"/>
          </w:tcPr>
          <w:p w14:paraId="5FF7AAD5" w14:textId="77777777" w:rsidR="003947BE" w:rsidRDefault="00000000">
            <w:pPr>
              <w:spacing w:after="60"/>
            </w:pPr>
            <w:r>
              <w:rPr>
                <w:sz w:val="22"/>
              </w:rPr>
              <w:t>3D Galaxy chậm trên máy cấu hình thấp</w:t>
            </w:r>
          </w:p>
        </w:tc>
        <w:tc>
          <w:tcPr>
            <w:tcW w:w="3024" w:type="dxa"/>
            <w:vAlign w:val="center"/>
          </w:tcPr>
          <w:p w14:paraId="3B61887F" w14:textId="77777777" w:rsidR="003947BE" w:rsidRDefault="00000000">
            <w:pPr>
              <w:spacing w:after="60"/>
            </w:pPr>
            <w:r>
              <w:rPr>
                <w:sz w:val="22"/>
              </w:rPr>
              <w:t>Trung bình - cao</w:t>
            </w:r>
          </w:p>
        </w:tc>
        <w:tc>
          <w:tcPr>
            <w:tcW w:w="3024" w:type="dxa"/>
            <w:vAlign w:val="center"/>
          </w:tcPr>
          <w:p w14:paraId="27BE35D2" w14:textId="77777777" w:rsidR="003947BE" w:rsidRDefault="00000000">
            <w:pPr>
              <w:spacing w:after="60"/>
            </w:pPr>
            <w:r>
              <w:rPr>
                <w:sz w:val="22"/>
              </w:rPr>
              <w:t>LOD, giảm polygon, tắt hiệu ứng nặng, Web Worker cho layout.</w:t>
            </w:r>
          </w:p>
        </w:tc>
      </w:tr>
      <w:tr w:rsidR="003947BE" w14:paraId="1551BB9F" w14:textId="77777777">
        <w:trPr>
          <w:jc w:val="center"/>
        </w:trPr>
        <w:tc>
          <w:tcPr>
            <w:tcW w:w="3024" w:type="dxa"/>
            <w:vAlign w:val="center"/>
          </w:tcPr>
          <w:p w14:paraId="3A62EF93" w14:textId="77777777" w:rsidR="003947BE" w:rsidRDefault="00000000">
            <w:pPr>
              <w:spacing w:after="60"/>
            </w:pPr>
            <w:r>
              <w:rPr>
                <w:sz w:val="22"/>
              </w:rPr>
              <w:t>Dữ liệu học phần thay đổi theo năm học</w:t>
            </w:r>
          </w:p>
        </w:tc>
        <w:tc>
          <w:tcPr>
            <w:tcW w:w="3024" w:type="dxa"/>
            <w:vAlign w:val="center"/>
          </w:tcPr>
          <w:p w14:paraId="008DB6F1" w14:textId="77777777" w:rsidR="003947BE" w:rsidRDefault="00000000">
            <w:pPr>
              <w:spacing w:after="60"/>
            </w:pPr>
            <w:r>
              <w:rPr>
                <w:sz w:val="22"/>
              </w:rPr>
              <w:t>Trung bình</w:t>
            </w:r>
          </w:p>
        </w:tc>
        <w:tc>
          <w:tcPr>
            <w:tcW w:w="3024" w:type="dxa"/>
            <w:vAlign w:val="center"/>
          </w:tcPr>
          <w:p w14:paraId="57AFFB8A" w14:textId="77777777" w:rsidR="003947BE" w:rsidRDefault="00000000">
            <w:pPr>
              <w:spacing w:after="60"/>
            </w:pPr>
            <w:r>
              <w:rPr>
                <w:sz w:val="22"/>
              </w:rPr>
              <w:t>Versioning syllabus, migration có idempotency, admin import workflow.</w:t>
            </w:r>
          </w:p>
        </w:tc>
      </w:tr>
      <w:tr w:rsidR="003947BE" w14:paraId="2FD8F6F6" w14:textId="77777777">
        <w:trPr>
          <w:jc w:val="center"/>
        </w:trPr>
        <w:tc>
          <w:tcPr>
            <w:tcW w:w="3024" w:type="dxa"/>
            <w:vAlign w:val="center"/>
          </w:tcPr>
          <w:p w14:paraId="7B978392" w14:textId="77777777" w:rsidR="003947BE" w:rsidRDefault="00000000">
            <w:pPr>
              <w:spacing w:after="60"/>
            </w:pPr>
            <w:r>
              <w:rPr>
                <w:sz w:val="22"/>
              </w:rPr>
              <w:t>Thiếu E2E test cho luồng dài</w:t>
            </w:r>
          </w:p>
        </w:tc>
        <w:tc>
          <w:tcPr>
            <w:tcW w:w="3024" w:type="dxa"/>
            <w:vAlign w:val="center"/>
          </w:tcPr>
          <w:p w14:paraId="7E9F7CCF" w14:textId="77777777" w:rsidR="003947BE" w:rsidRDefault="00000000">
            <w:pPr>
              <w:spacing w:after="60"/>
            </w:pPr>
            <w:r>
              <w:rPr>
                <w:sz w:val="22"/>
              </w:rPr>
              <w:t>Trung bình</w:t>
            </w:r>
          </w:p>
        </w:tc>
        <w:tc>
          <w:tcPr>
            <w:tcW w:w="3024" w:type="dxa"/>
            <w:vAlign w:val="center"/>
          </w:tcPr>
          <w:p w14:paraId="47840C4E" w14:textId="77777777" w:rsidR="003947BE" w:rsidRDefault="00000000">
            <w:pPr>
              <w:spacing w:after="60"/>
            </w:pPr>
            <w:r>
              <w:rPr>
                <w:sz w:val="22"/>
              </w:rPr>
              <w:t>Playwright smoke theo critical path trước mỗi release.</w:t>
            </w:r>
          </w:p>
        </w:tc>
      </w:tr>
      <w:tr w:rsidR="003947BE" w14:paraId="55E0C717" w14:textId="77777777">
        <w:trPr>
          <w:jc w:val="center"/>
        </w:trPr>
        <w:tc>
          <w:tcPr>
            <w:tcW w:w="3024" w:type="dxa"/>
            <w:vAlign w:val="center"/>
          </w:tcPr>
          <w:p w14:paraId="3187010D" w14:textId="77777777" w:rsidR="003947BE" w:rsidRDefault="00000000">
            <w:pPr>
              <w:spacing w:after="60"/>
            </w:pPr>
            <w:r>
              <w:rPr>
                <w:sz w:val="22"/>
              </w:rPr>
              <w:t>Phụ thuộc Supabase/provider ngoài</w:t>
            </w:r>
          </w:p>
        </w:tc>
        <w:tc>
          <w:tcPr>
            <w:tcW w:w="3024" w:type="dxa"/>
            <w:vAlign w:val="center"/>
          </w:tcPr>
          <w:p w14:paraId="234026B7" w14:textId="77777777" w:rsidR="003947BE" w:rsidRDefault="00000000">
            <w:pPr>
              <w:spacing w:after="60"/>
            </w:pPr>
            <w:r>
              <w:rPr>
                <w:sz w:val="22"/>
              </w:rPr>
              <w:t>Trung bình</w:t>
            </w:r>
          </w:p>
        </w:tc>
        <w:tc>
          <w:tcPr>
            <w:tcW w:w="3024" w:type="dxa"/>
            <w:vAlign w:val="center"/>
          </w:tcPr>
          <w:p w14:paraId="6F1A0FE5" w14:textId="77777777" w:rsidR="003947BE" w:rsidRDefault="00000000">
            <w:pPr>
              <w:spacing w:after="60"/>
            </w:pPr>
            <w:r>
              <w:rPr>
                <w:sz w:val="22"/>
              </w:rPr>
              <w:t>Health check, retry có giới hạn, backup/export định kỳ.</w:t>
            </w:r>
          </w:p>
        </w:tc>
      </w:tr>
    </w:tbl>
    <w:p w14:paraId="2B42A3C9" w14:textId="77777777" w:rsidR="003947BE" w:rsidRDefault="003947BE"/>
    <w:p w14:paraId="3692151C" w14:textId="77777777" w:rsidR="003947BE" w:rsidRDefault="00000000">
      <w:pPr>
        <w:pStyle w:val="Heading1"/>
      </w:pPr>
      <w:r>
        <w:t>Chương 6. KẾT LUẬN VÀ KHUYẾN NGHỊ</w:t>
      </w:r>
    </w:p>
    <w:p w14:paraId="1D40AAC4" w14:textId="77777777" w:rsidR="003947BE" w:rsidRDefault="00000000">
      <w:pPr>
        <w:pStyle w:val="Heading2"/>
      </w:pPr>
      <w:r>
        <w:t>6.1. Kết luận</w:t>
      </w:r>
    </w:p>
    <w:p w14:paraId="54E3E1A4" w14:textId="77777777" w:rsidR="003947BE" w:rsidRDefault="00000000">
      <w:pPr>
        <w:spacing w:after="100" w:line="300" w:lineRule="auto"/>
        <w:jc w:val="both"/>
      </w:pPr>
      <w:r>
        <w:t>Đề tài đã hoàn thành các mục tiêu đề ra:</w:t>
      </w:r>
    </w:p>
    <w:p w14:paraId="45543282" w14:textId="77777777" w:rsidR="003947BE" w:rsidRDefault="00000000">
      <w:pPr>
        <w:spacing w:after="100" w:line="300" w:lineRule="auto"/>
        <w:jc w:val="both"/>
      </w:pPr>
      <w:r>
        <w:t>(1) Xây dựng hệ thống DevOrbit với đầy đủ chức năng quản lý mã nguồn học thuật, trực quan hóa tri thức 2D/3D, và hỗ trợ học tập bằng AI.</w:t>
      </w:r>
    </w:p>
    <w:p w14:paraId="4A228E93" w14:textId="77777777" w:rsidR="003947BE" w:rsidRDefault="00000000">
      <w:pPr>
        <w:spacing w:after="100" w:line="300" w:lineRule="auto"/>
        <w:jc w:val="both"/>
      </w:pPr>
      <w:r>
        <w:t>(2) Phân tích toàn diện mã nguồn qua phương pháp khảo sát mã nguồn tĩnh, kiểm tra kiến trúc 3 lớp, API endpoints, mô hình dữ liệu, và tích hợp AI.</w:t>
      </w:r>
    </w:p>
    <w:p w14:paraId="2AC48614" w14:textId="77777777" w:rsidR="003947BE" w:rsidRDefault="00000000">
      <w:pPr>
        <w:spacing w:after="100" w:line="300" w:lineRule="auto"/>
        <w:jc w:val="both"/>
      </w:pPr>
      <w:r>
        <w:t>(3) Đánh giá ưu nhược điểm và đề xuất hướng phát triển phù hợp với năng lực thực tế.</w:t>
      </w:r>
    </w:p>
    <w:p w14:paraId="50587D97" w14:textId="77777777" w:rsidR="003947BE" w:rsidRDefault="00000000">
      <w:pPr>
        <w:spacing w:after="100" w:line="300" w:lineRule="auto"/>
        <w:jc w:val="both"/>
      </w:pPr>
      <w:r>
        <w:t>Hệ thống hoạt động ổn định trên môi trường cục bộ, với kiến trúc 3 lớp rõ ràng, bảo mật JWT, và tích hợp AI hiệu quả.</w:t>
      </w:r>
    </w:p>
    <w:p w14:paraId="6DD6D8E7" w14:textId="77777777" w:rsidR="003947BE" w:rsidRDefault="00000000">
      <w:pPr>
        <w:pStyle w:val="Heading2"/>
      </w:pPr>
      <w:r>
        <w:t>6.2. Khuyến nghị</w:t>
      </w:r>
    </w:p>
    <w:p w14:paraId="664C07F5" w14:textId="77777777" w:rsidR="003947BE" w:rsidRDefault="00000000">
      <w:pPr>
        <w:spacing w:after="100" w:line="300" w:lineRule="auto"/>
        <w:jc w:val="both"/>
      </w:pPr>
      <w:r>
        <w:t>Dựa trên kết quả phân tích, tác giả đề xuất các khuyến nghị:</w:t>
      </w:r>
    </w:p>
    <w:p w14:paraId="0DDA2D88" w14:textId="77777777" w:rsidR="003947BE" w:rsidRDefault="00000000">
      <w:pPr>
        <w:spacing w:after="100" w:line="300" w:lineRule="auto"/>
        <w:jc w:val="both"/>
      </w:pPr>
      <w:r>
        <w:t>1. Ưu tiên tối ưu render 3D Galaxy trong 1-2 tuần đầu sau khi bảo vệ (giảm polygon, LOD, Web Worker).</w:t>
      </w:r>
    </w:p>
    <w:p w14:paraId="061160A0" w14:textId="77777777" w:rsidR="003947BE" w:rsidRDefault="00000000">
      <w:pPr>
        <w:spacing w:after="100" w:line="300" w:lineRule="auto"/>
        <w:jc w:val="both"/>
      </w:pPr>
      <w:r>
        <w:lastRenderedPageBreak/>
        <w:t>2. Triển khai integration test với Testcontainers để đảm bảo chất lượng code trước khi mở rộng.</w:t>
      </w:r>
    </w:p>
    <w:p w14:paraId="63B47FAA" w14:textId="77777777" w:rsidR="003947BE" w:rsidRDefault="00000000">
      <w:pPr>
        <w:spacing w:after="100" w:line="300" w:lineRule="auto"/>
        <w:jc w:val="both"/>
      </w:pPr>
      <w:r>
        <w:t>3. Mở rộng RAG pipeline hỗ trợ PDF/PPT trong 1-2 tháng để tăng coverage tài liệu học phần.</w:t>
      </w:r>
    </w:p>
    <w:p w14:paraId="1E9276AD" w14:textId="77777777" w:rsidR="003947BE" w:rsidRDefault="00000000">
      <w:pPr>
        <w:spacing w:after="100" w:line="300" w:lineRule="auto"/>
        <w:jc w:val="both"/>
      </w:pPr>
      <w:r>
        <w:t>4. Xem xét mobile app Kotlin Compose trong 3-6 tháng nếu có nguồn lực phát triển phù hợp.</w:t>
      </w:r>
    </w:p>
    <w:p w14:paraId="73DF7D1F" w14:textId="77777777" w:rsidR="003947BE" w:rsidRDefault="00000000">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14:paraId="5FD009E4" w14:textId="77777777" w:rsidR="003947BE" w:rsidRDefault="00000000">
      <w:r>
        <w:br w:type="page"/>
      </w:r>
    </w:p>
    <w:p w14:paraId="4B1864F1" w14:textId="77777777" w:rsidR="003947BE" w:rsidRDefault="00000000">
      <w:pPr>
        <w:pStyle w:val="Heading2"/>
      </w:pPr>
      <w:r>
        <w:lastRenderedPageBreak/>
        <w:t>6.3. Đóng góp chính của đồ án</w:t>
      </w:r>
    </w:p>
    <w:p w14:paraId="01E547B9" w14:textId="77777777" w:rsidR="003947BE" w:rsidRDefault="00000000">
      <w:pPr>
        <w:spacing w:after="100" w:line="300" w:lineRule="auto"/>
        <w:ind w:firstLine="425"/>
        <w:jc w:val="both"/>
      </w:pPr>
      <w:r>
        <w:t>Đồ án đóng góp ở ba lớp. Ở lớp sản phẩm, DevOrbit cung cấp một nền tảng tập trung để sinh viên UIT khám phá học phần, repository mẫu, tri thức tiên quyết và hỗ trợ AI. Ở lớp kỹ thuật, đồ án chứng minh khả năng kết hợp Spring Boot, PostgreSQL, React, WebGL, WebSocket và AI/RAG trong một kiến trúc có phân quyền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14:paraId="53FD3356" w14:textId="77777777" w:rsidR="003947BE" w:rsidRDefault="00000000">
      <w:pPr>
        <w:spacing w:after="100" w:line="300" w:lineRule="auto"/>
        <w:ind w:firstLine="425"/>
        <w:jc w:val="both"/>
      </w:pPr>
      <w:r>
        <w:t>Với phạm vi môn học Java, giá trị lớn nhất của DevOrbit là cho thấy một backend Java có thể trở thành lõi vận hành của hệ sinh thái học tập đa nền tảng. Các phần AI, frontend 3D và mobile không làm lu mờ vai trò Java mà mở rộng bối cảnh để backend thể hiện năng lực tích hợp, bảo mật, xử lý dữ liệu và cung cấp API ổn định.</w:t>
      </w:r>
    </w:p>
    <w:p w14:paraId="33A74DC0" w14:textId="77777777" w:rsidR="003947BE" w:rsidRDefault="00000000">
      <w:pPr>
        <w:pStyle w:val="Heading1"/>
      </w:pPr>
      <w:r>
        <w:t>TÀI LIỆU THAM KHẢO</w:t>
      </w:r>
    </w:p>
    <w:p w14:paraId="345E919F" w14:textId="77777777" w:rsidR="003947BE" w:rsidRDefault="00000000">
      <w:r>
        <w:rPr>
          <w:rFonts w:ascii="Times New Roman" w:hAnsi="Times New Roman" w:eastAsia="Times New Roman"/>
        </w:rPr>
        <w:t xml:space="preserve">[1] UIT — Trường Đại học Công nghệ Thông tin, Đại học Quốc gia TP.HCM. </w:t>
      </w:r>
      <w:hyperlink r:id="rId18" w:history="1">
        <w:r>
          <w:rPr>
            <w:color w:val="0563C1"/>
            <w:u w:val="single"/>
          </w:rPr>
          <w:t>https://uit.edu.vn</w:t>
        </w:r>
      </w:hyperlink>
    </w:p>
    <w:p w14:paraId="2B05568E" w14:textId="77777777" w:rsidR="003947BE" w:rsidRDefault="00000000">
      <w:bookmarkStart w:id="2" w:name="ref_2"/>
      <w:pPr>
        <w:spacing w:after="100" w:line="300" w:lineRule="auto"/>
        <w:jc w:val="both"/>
      </w:pPr>
      <w:r>
        <w:t>[2] Nguyễn Huy Hoàng. "DevOrbit: Nền tảng quản lý và khám phá mã nguồn học thuật." Đồ án môn học, UIT, 2026.</w:t>
      </w:r>
      <w:bookmarkEnd w:id="2"/>
    </w:p>
    <w:p w14:paraId="06D65E9B" w14:textId="77777777" w:rsidR="003947BE" w:rsidRDefault="00000000">
      <w:r>
        <w:rPr>
          <w:rFonts w:ascii="Times New Roman" w:hAnsi="Times New Roman" w:eastAsia="Times New Roman"/>
        </w:rPr>
        <w:t xml:space="preserve">[3] Spring Boot Reference Documentation v4.0. </w:t>
      </w:r>
      <w:hyperlink r:id="rId19" w:history="1">
        <w:r>
          <w:rPr>
            <w:color w:val="0563C1"/>
            <w:u w:val="single"/>
          </w:rPr>
          <w:t>https://spring.io/projects/spring-boot</w:t>
        </w:r>
      </w:hyperlink>
    </w:p>
    <w:p w14:paraId="68F80BB1" w14:textId="77777777" w:rsidR="003947BE" w:rsidRDefault="00000000">
      <w:r>
        <w:rPr>
          <w:rFonts w:ascii="Times New Roman" w:hAnsi="Times New Roman" w:eastAsia="Times New Roman"/>
        </w:rPr>
        <w:t xml:space="preserve">[4] PostgreSQL 16 Documentation. </w:t>
      </w:r>
      <w:hyperlink r:id="rId20" w:history="1">
        <w:r>
          <w:rPr>
            <w:color w:val="0563C1"/>
            <w:u w:val="single"/>
          </w:rPr>
          <w:t>https://www.postgresql.org/docs/16/</w:t>
        </w:r>
      </w:hyperlink>
    </w:p>
    <w:p w14:paraId="0EE565A9" w14:textId="77777777" w:rsidR="003947BE" w:rsidRDefault="00000000">
      <w:bookmarkStart w:id="5" w:name="ref_5"/>
      <w:pPr>
        <w:spacing w:after="100" w:line="300" w:lineRule="auto"/>
        <w:jc w:val="both"/>
      </w:pPr>
      <w:r>
        <w:t>[5] Fowler, M. "Patterns of Enterprise Application Architecture." Addison-Wesley, 2002.</w:t>
      </w:r>
      <w:bookmarkEnd w:id="5"/>
    </w:p>
    <w:p w14:paraId="1179CE80" w14:textId="77777777" w:rsidR="003947BE" w:rsidRDefault="00000000">
      <w:r>
        <w:rPr>
          <w:rFonts w:ascii="Times New Roman" w:hAnsi="Times New Roman" w:eastAsia="Times New Roman"/>
        </w:rPr>
        <w:t xml:space="preserve">[6] RFC 7519 — JSON Web Token. </w:t>
      </w:r>
      <w:hyperlink r:id="rId21" w:history="1">
        <w:r>
          <w:rPr>
            <w:color w:val="0563C1"/>
            <w:u w:val="single"/>
          </w:rPr>
          <w:t>https://tools.ietf.org/html/rfc7519</w:t>
        </w:r>
      </w:hyperlink>
    </w:p>
    <w:p w14:paraId="08F3D0A1" w14:textId="77777777" w:rsidR="003947BE" w:rsidRDefault="00000000">
      <w:r>
        <w:rPr>
          <w:rFonts w:ascii="Times New Roman" w:hAnsi="Times New Roman" w:eastAsia="Times New Roman"/>
        </w:rPr>
        <w:t xml:space="preserve">[7] pgvector: Open-source vector similarity search for Postgres. </w:t>
      </w:r>
      <w:hyperlink r:id="rId22" w:history="1">
        <w:r>
          <w:rPr>
            <w:color w:val="0563C1"/>
            <w:u w:val="single"/>
          </w:rPr>
          <w:t>https://github.com/pgvector/pgvector</w:t>
        </w:r>
      </w:hyperlink>
    </w:p>
    <w:p w14:paraId="0C9778F3" w14:textId="77777777" w:rsidR="003947BE" w:rsidRDefault="00000000">
      <w:bookmarkStart w:id="8" w:name="ref_8"/>
      <w:pPr>
        <w:spacing w:after="100" w:line="300" w:lineRule="auto"/>
        <w:jc w:val="both"/>
      </w:pPr>
      <w:r>
        <w:t>[8] Lewis, P. et al. "Retrieval-Augmented Generation for Knowledge-Intensive NLP Tasks." NeurIPS, 2020.</w:t>
      </w:r>
      <w:bookmarkEnd w:id="8"/>
    </w:p>
    <w:p w14:paraId="2A07A831" w14:textId="77777777" w:rsidR="003947BE" w:rsidRDefault="00000000">
      <w:r>
        <w:rPr>
          <w:rFonts w:ascii="Times New Roman" w:hAnsi="Times New Roman" w:eastAsia="Times New Roman"/>
        </w:rPr>
        <w:t xml:space="preserve">[9] GitHub REST API Documentation. </w:t>
      </w:r>
      <w:hyperlink r:id="rId23" w:history="1">
        <w:r>
          <w:rPr>
            <w:color w:val="0563C1"/>
            <w:u w:val="single"/>
          </w:rPr>
          <w:t>https://docs.github.com/en/rest</w:t>
        </w:r>
      </w:hyperlink>
    </w:p>
    <w:p w14:paraId="02CC3632" w14:textId="77777777" w:rsidR="003947BE" w:rsidRDefault="00000000">
      <w:r>
        <w:rPr>
          <w:rFonts w:ascii="Times New Roman" w:hAnsi="Times New Roman" w:eastAsia="Times New Roman"/>
        </w:rPr>
        <w:t xml:space="preserve">[10] STOMP Protocol Specification. </w:t>
      </w:r>
      <w:hyperlink r:id="rId24" w:history="1">
        <w:r>
          <w:rPr>
            <w:color w:val="0563C1"/>
            <w:u w:val="single"/>
          </w:rPr>
          <w:t>https://stomp.github.io</w:t>
        </w:r>
      </w:hyperlink>
    </w:p>
    <w:p w14:paraId="6F47E032" w14:textId="77777777" w:rsidR="003947BE" w:rsidRDefault="00000000">
      <w:r>
        <w:rPr>
          <w:rFonts w:ascii="Times New Roman" w:hAnsi="Times New Roman" w:eastAsia="Times New Roman"/>
        </w:rPr>
        <w:t xml:space="preserve">[11] Caffeine Cache Library. </w:t>
      </w:r>
      <w:hyperlink r:id="rId25" w:history="1">
        <w:r>
          <w:rPr>
            <w:color w:val="0563C1"/>
            <w:u w:val="single"/>
          </w:rPr>
          <w:t>https://github.com/ben-manes/caffeine</w:t>
        </w:r>
      </w:hyperlink>
    </w:p>
    <w:p w14:paraId="3370DBAC" w14:textId="77777777" w:rsidR="003947BE" w:rsidRDefault="00000000">
      <w:r>
        <w:rPr>
          <w:rFonts w:ascii="Times New Roman" w:hAnsi="Times New Roman" w:eastAsia="Times New Roman"/>
        </w:rPr>
        <w:t xml:space="preserve">[12] React 19 Documentation. </w:t>
      </w:r>
      <w:hyperlink r:id="rId26" w:history="1">
        <w:r>
          <w:rPr>
            <w:color w:val="0563C1"/>
            <w:u w:val="single"/>
          </w:rPr>
          <w:t>https://react.dev</w:t>
        </w:r>
      </w:hyperlink>
    </w:p>
    <w:p w14:paraId="0BA8297C" w14:textId="77777777" w:rsidR="003947BE" w:rsidRDefault="00000000">
      <w:r>
        <w:rPr>
          <w:rFonts w:ascii="Times New Roman" w:hAnsi="Times New Roman" w:eastAsia="Times New Roman"/>
        </w:rPr>
        <w:t xml:space="preserve">[13] Zustand: Bear necessities for state management. </w:t>
      </w:r>
      <w:hyperlink r:id="rId27" w:history="1">
        <w:r>
          <w:rPr>
            <w:color w:val="0563C1"/>
            <w:u w:val="single"/>
          </w:rPr>
          <w:t>https://github.com/pmndrs/zustand</w:t>
        </w:r>
      </w:hyperlink>
    </w:p>
    <w:p w14:paraId="4D4C1EE9" w14:textId="77777777" w:rsidR="003947BE" w:rsidRDefault="00000000">
      <w:r>
        <w:rPr>
          <w:rFonts w:ascii="Times New Roman" w:hAnsi="Times New Roman" w:eastAsia="Times New Roman"/>
        </w:rPr>
        <w:t xml:space="preserve">[14] React Three Fiber Documentation. </w:t>
      </w:r>
      <w:hyperlink r:id="rId28" w:history="1">
        <w:r>
          <w:rPr>
            <w:color w:val="0563C1"/>
            <w:u w:val="single"/>
          </w:rPr>
          <w:t>https://docs.pmnd.rs/react-three-fiber</w:t>
        </w:r>
      </w:hyperlink>
    </w:p>
    <w:p w14:paraId="7C4AB891" w14:textId="77777777" w:rsidR="003947BE" w:rsidRDefault="00000000">
      <w:r>
        <w:rPr>
          <w:rFonts w:ascii="Times New Roman" w:hAnsi="Times New Roman" w:eastAsia="Times New Roman"/>
        </w:rPr>
        <w:t xml:space="preserve">[15] Supabase Storage Documentation. </w:t>
      </w:r>
      <w:hyperlink r:id="rId29" w:history="1">
        <w:r>
          <w:rPr>
            <w:color w:val="0563C1"/>
            <w:u w:val="single"/>
          </w:rPr>
          <w:t>https://supabase.com/docs/guides/storage</w:t>
        </w:r>
      </w:hyperlink>
    </w:p>
    <w:p w14:paraId="59979067" w14:textId="77777777" w:rsidR="003947BE" w:rsidRDefault="00000000">
      <w:r>
        <w:rPr>
          <w:rFonts w:ascii="Times New Roman" w:hAnsi="Times New Roman" w:eastAsia="Times New Roman"/>
        </w:rPr>
        <w:t xml:space="preserve">[16] Vite v6 Documentation. </w:t>
      </w:r>
      <w:hyperlink r:id="rId30" w:history="1">
        <w:r>
          <w:rPr>
            <w:color w:val="0563C1"/>
            <w:u w:val="single"/>
          </w:rPr>
          <w:t>https://vite.dev</w:t>
        </w:r>
      </w:hyperlink>
    </w:p>
    <w:p w14:paraId="268BB7D4" w14:textId="77777777" w:rsidR="003947BE" w:rsidRDefault="00000000">
      <w:r>
        <w:rPr>
          <w:rFonts w:ascii="Times New Roman" w:hAnsi="Times New Roman" w:eastAsia="Times New Roman"/>
        </w:rPr>
        <w:t xml:space="preserve">[17] GitHub Actions Documentation. </w:t>
      </w:r>
      <w:hyperlink r:id="rId31" w:history="1">
        <w:r>
          <w:rPr>
            <w:color w:val="0563C1"/>
            <w:u w:val="single"/>
          </w:rPr>
          <w:t>https://docs.github.com/en/actions</w:t>
        </w:r>
      </w:hyperlink>
    </w:p>
    <w:p w14:paraId="591815E2" w14:textId="77777777" w:rsidR="003947BE" w:rsidRDefault="00000000">
      <w:r>
        <w:rPr>
          <w:rFonts w:ascii="Times New Roman" w:hAnsi="Times New Roman" w:eastAsia="Times New Roman"/>
        </w:rPr>
        <w:t xml:space="preserve">[18] TailwindCSS Documentation. </w:t>
      </w:r>
      <w:hyperlink r:id="rId32" w:history="1">
        <w:r>
          <w:rPr>
            <w:color w:val="0563C1"/>
            <w:u w:val="single"/>
          </w:rPr>
          <w:t>https://tailwindcss.com/docs</w:t>
        </w:r>
      </w:hyperlink>
    </w:p>
    <w:p w14:paraId="0C0C5F17" w14:textId="77777777" w:rsidR="003947BE" w:rsidRDefault="00000000">
      <w:r>
        <w:rPr>
          <w:rFonts w:ascii="Times New Roman" w:hAnsi="Times New Roman" w:eastAsia="Times New Roman"/>
        </w:rPr>
        <w:t xml:space="preserve">[19] Vercel Deployment Documentation. </w:t>
      </w:r>
      <w:hyperlink r:id="rId33" w:history="1">
        <w:r>
          <w:rPr>
            <w:color w:val="0563C1"/>
            <w:u w:val="single"/>
          </w:rPr>
          <w:t>https://vercel.com/docs</w:t>
        </w:r>
      </w:hyperlink>
    </w:p>
    <w:sectPr w:rsidR="003947BE" w:rsidSect="00034616">
      <w:footerReference w:type="default" r:id="rId15"/>
      <w:pgSz w:w="12240" w:h="15840"/>
      <w:pgMar w:top="1247" w:right="1134"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D20D" w14:textId="77777777" w:rsidR="00B24ABB" w:rsidRDefault="00B24ABB">
      <w:pPr>
        <w:spacing w:after="0" w:line="240" w:lineRule="auto"/>
      </w:pPr>
      <w:r>
        <w:separator/>
      </w:r>
    </w:p>
  </w:endnote>
  <w:endnote w:type="continuationSeparator" w:id="0">
    <w:p w14:paraId="41239AC3" w14:textId="77777777" w:rsidR="00B24ABB" w:rsidRDefault="00B2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A26B" w14:textId="77777777" w:rsidR="003947BE" w:rsidRDefault="00000000">
    <w:pPr>
      <w:pStyle w:val="Footer"/>
      <w:jc w:val="center"/>
    </w:pPr>
    <w:r>
      <w:rPr>
        <w:i/>
        <w:color w:val="646464"/>
        <w:sz w:val="18"/>
      </w:rPr>
      <w:t>DevOrbit - Báo cáo đồ án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7829" w14:textId="77777777" w:rsidR="00B24ABB" w:rsidRDefault="00B24ABB">
      <w:pPr>
        <w:spacing w:after="0" w:line="240" w:lineRule="auto"/>
      </w:pPr>
      <w:r>
        <w:separator/>
      </w:r>
    </w:p>
  </w:footnote>
  <w:footnote w:type="continuationSeparator" w:id="0">
    <w:p w14:paraId="115E0BF4" w14:textId="77777777" w:rsidR="00B24ABB" w:rsidRDefault="00B2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597586">
    <w:abstractNumId w:val="8"/>
  </w:num>
  <w:num w:numId="2" w16cid:durableId="1498885745">
    <w:abstractNumId w:val="6"/>
  </w:num>
  <w:num w:numId="3" w16cid:durableId="1532374518">
    <w:abstractNumId w:val="5"/>
  </w:num>
  <w:num w:numId="4" w16cid:durableId="1018777040">
    <w:abstractNumId w:val="4"/>
  </w:num>
  <w:num w:numId="5" w16cid:durableId="847866857">
    <w:abstractNumId w:val="7"/>
  </w:num>
  <w:num w:numId="6" w16cid:durableId="1837333453">
    <w:abstractNumId w:val="3"/>
  </w:num>
  <w:num w:numId="7" w16cid:durableId="243803853">
    <w:abstractNumId w:val="2"/>
  </w:num>
  <w:num w:numId="8" w16cid:durableId="1326863627">
    <w:abstractNumId w:val="1"/>
  </w:num>
  <w:num w:numId="9" w16cid:durableId="56133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BE"/>
    <w:rsid w:val="00587A79"/>
    <w:rsid w:val="00AA1D8D"/>
    <w:rsid w:val="00B24ABB"/>
    <w:rsid w:val="00B30B87"/>
    <w:rsid w:val="00B47730"/>
    <w:rsid w:val="00C8676E"/>
    <w:rsid w:val="00CB0664"/>
    <w:rsid w:val="00D00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A0ED0"/>
  <w14:defaultImageDpi w14:val="300"/>
  <w15:docId w15:val="{1D14AB14-031B-4487-819E-B5BD3EF6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hyperlink" Target="https://uit.edu.vn" TargetMode="External"/><Relationship Id="rId19" Type="http://schemas.openxmlformats.org/officeDocument/2006/relationships/hyperlink" Target="https://spring.io/projects/spring-boot" TargetMode="External"/><Relationship Id="rId20" Type="http://schemas.openxmlformats.org/officeDocument/2006/relationships/hyperlink" Target="https://www.postgresql.org/docs/16/" TargetMode="External"/><Relationship Id="rId21" Type="http://schemas.openxmlformats.org/officeDocument/2006/relationships/hyperlink" Target="https://tools.ietf.org/html/rfc7519" TargetMode="External"/><Relationship Id="rId22" Type="http://schemas.openxmlformats.org/officeDocument/2006/relationships/hyperlink" Target="https://github.com/pgvector/pgvector" TargetMode="External"/><Relationship Id="rId23" Type="http://schemas.openxmlformats.org/officeDocument/2006/relationships/hyperlink" Target="https://docs.github.com/en/rest" TargetMode="External"/><Relationship Id="rId24" Type="http://schemas.openxmlformats.org/officeDocument/2006/relationships/hyperlink" Target="https://stomp.github.io" TargetMode="External"/><Relationship Id="rId25" Type="http://schemas.openxmlformats.org/officeDocument/2006/relationships/hyperlink" Target="https://github.com/ben-manes/caffeine" TargetMode="External"/><Relationship Id="rId26" Type="http://schemas.openxmlformats.org/officeDocument/2006/relationships/hyperlink" Target="https://react.dev" TargetMode="External"/><Relationship Id="rId27" Type="http://schemas.openxmlformats.org/officeDocument/2006/relationships/hyperlink" Target="https://github.com/pmndrs/zustand" TargetMode="External"/><Relationship Id="rId28" Type="http://schemas.openxmlformats.org/officeDocument/2006/relationships/hyperlink" Target="https://docs.pmnd.rs/react-three-fiber" TargetMode="External"/><Relationship Id="rId29" Type="http://schemas.openxmlformats.org/officeDocument/2006/relationships/hyperlink" Target="https://supabase.com/docs/guides/storage" TargetMode="External"/><Relationship Id="rId30" Type="http://schemas.openxmlformats.org/officeDocument/2006/relationships/hyperlink" Target="https://vite.dev" TargetMode="External"/><Relationship Id="rId31" Type="http://schemas.openxmlformats.org/officeDocument/2006/relationships/hyperlink" Target="https://docs.github.com/en/actions" TargetMode="External"/><Relationship Id="rId32" Type="http://schemas.openxmlformats.org/officeDocument/2006/relationships/hyperlink" Target="https://tailwindcss.com/docs" TargetMode="External"/><Relationship Id="rId33"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33</Pages>
  <Words>5223</Words>
  <Characters>29777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Huy Hoàng</cp:lastModifiedBy>
  <cp:revision>3</cp:revision>
  <dcterms:created xsi:type="dcterms:W3CDTF">2013-12-23T23:15:00Z</dcterms:created>
  <dcterms:modified xsi:type="dcterms:W3CDTF">2026-06-15T14:43:00Z</dcterms:modified>
  <cp:category/>
</cp:coreProperties>
</file>