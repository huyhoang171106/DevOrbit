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300" w:lineRule="auto" w:after="100"/>
        <w:jc w:val="center"/>
      </w:pPr>
      <w:r>
        <w:rPr>
          <w:rFonts w:ascii="Times New Roman" w:hAnsi="Times New Roman" w:eastAsia="Times New Roman"/>
          <w:b/>
          <w:i w:val="0"/>
          <w:sz w:val="26"/>
        </w:rPr>
        <w:t>ĐẠI HỌC QUỐC GIA TP. HỒ CHÍ MINH</w:t>
      </w:r>
    </w:p>
    <w:p>
      <w:pPr>
        <w:spacing w:line="300" w:lineRule="auto" w:after="100"/>
        <w:jc w:val="center"/>
      </w:pPr>
      <w:r>
        <w:rPr>
          <w:rFonts w:ascii="Times New Roman" w:hAnsi="Times New Roman" w:eastAsia="Times New Roman"/>
          <w:b/>
          <w:i w:val="0"/>
          <w:sz w:val="26"/>
        </w:rPr>
        <w:t>TRƯỜNG ĐẠI HỌC CÔNG NGHỆ THÔNG TIN</w:t>
      </w:r>
    </w:p>
    <w:p/>
    <w:p>
      <w:pPr>
        <w:spacing w:line="300" w:lineRule="auto" w:after="100"/>
        <w:jc w:val="center"/>
      </w:pPr>
      <w:r>
        <w:rPr>
          <w:rFonts w:ascii="Times New Roman" w:hAnsi="Times New Roman" w:eastAsia="Times New Roman"/>
          <w:b w:val="0"/>
          <w:i w:val="0"/>
          <w:sz w:val="26"/>
        </w:rPr>
        <w:t>-----------o0o-----------</w:t>
      </w:r>
    </w:p>
    <w:p/>
    <w:p/>
    <w:p/>
    <w:p>
      <w:pPr>
        <w:spacing w:line="300" w:lineRule="auto" w:after="100"/>
        <w:jc w:val="center"/>
      </w:pPr>
      <w:r>
        <w:rPr>
          <w:rFonts w:ascii="Times New Roman" w:hAnsi="Times New Roman" w:eastAsia="Times New Roman"/>
          <w:b/>
          <w:i w:val="0"/>
          <w:sz w:val="26"/>
        </w:rPr>
        <w:t>BÁO CÁO ĐỒ ÁN CUỐI KỲ MÔN</w:t>
      </w:r>
    </w:p>
    <w:p>
      <w:pPr>
        <w:spacing w:line="300" w:lineRule="auto" w:after="100"/>
        <w:jc w:val="center"/>
      </w:pPr>
      <w:r>
        <w:t>NGÔN NGỮ LẬP TRÌNH JAVA SE330.Q21</w:t>
      </w:r>
    </w:p>
    <w:p/>
    <w:p>
      <w:pPr>
        <w:spacing w:line="300" w:lineRule="auto" w:after="100"/>
        <w:jc w:val="center"/>
      </w:pPr>
      <w:r>
        <w:t>DEVORBIT: NỀN TẢNG QUẢN LÝ VÀ KHÁM PHÁ MÃ NGUỒN HỌC THUẬT</w:t>
      </w:r>
    </w:p>
    <w:p/>
    <w:p/>
    <w:p/>
    <w:p/>
    <w:p>
      <w:pPr>
        <w:spacing w:line="300" w:lineRule="auto" w:after="100"/>
        <w:jc w:val="center"/>
      </w:pPr>
      <w:r>
        <w:rPr>
          <w:rFonts w:ascii="Times New Roman" w:hAnsi="Times New Roman" w:eastAsia="Times New Roman"/>
          <w:b w:val="0"/>
          <w:i w:val="0"/>
          <w:sz w:val="26"/>
        </w:rPr>
        <w:t>Sinh viên thực hiện:</w:t>
      </w:r>
    </w:p>
    <w:p>
      <w:pPr>
        <w:jc w:val="center"/>
      </w:pPr>
      <w:r>
        <w:t>Thành viên A - 24520554 - Git author: huyhoang171106</w:t>
      </w:r>
    </w:p>
    <w:p>
      <w:pPr>
        <w:jc w:val="center"/>
      </w:pPr>
      <w:r>
        <w:t>Thành viên B - 24520146 - Git author: DuyBao</w:t>
      </w:r>
    </w:p>
    <w:p>
      <w:pPr>
        <w:jc w:val="center"/>
      </w:pPr>
      <w:r>
        <w:t>Thành viên C - 24520071 - Git author: HufaCung</w:t>
      </w:r>
    </w:p>
    <w:p>
      <w:pPr>
        <w:jc w:val="center"/>
      </w:pPr>
      <w:r>
        <w:t>Thành viên D - MSSV: cập nhật - Git author: north2k6</w:t>
      </w:r>
    </w:p>
    <w:p>
      <w:pPr>
        <w:spacing w:line="300" w:lineRule="auto" w:after="100"/>
        <w:jc w:val="center"/>
      </w:pPr>
      <w:r>
        <w:rPr>
          <w:rFonts w:ascii="Times New Roman" w:hAnsi="Times New Roman" w:eastAsia="Times New Roman"/>
          <w:b/>
          <w:i w:val="0"/>
          <w:sz w:val="26"/>
        </w:rPr>
        <w:t>TP. HỒ CHÍ MINH, THÁNG 06 NĂM 2026</w:t>
      </w:r>
    </w:p>
    <w:p>
      <w:r>
        <w:br w:type="page"/>
      </w:r>
    </w:p>
    <w:p>
      <w:pPr>
        <w:pStyle w:val="Heading1"/>
      </w:pPr>
      <w:r>
        <w:t>LỜI CẢM ƠN</w:t>
      </w:r>
    </w:p>
    <w:p>
      <w:pPr>
        <w:spacing w:line="300" w:lineRule="auto" w:after="100"/>
        <w:jc w:val="both"/>
      </w:pPr>
      <w:r>
        <w:t>Lời đầu tiên, nhóm thực hiện xin gửi lời cảm ơn chân thành đến Ban Giám hiệu, quý Thầy Cô Trường Đại học Công nghệ Thông tin - Đại học Quốc gia TP.HCM (UIT), đặc biệt là các giảng viên phụ trách học phần Ngôn ngữ lập trình Java SE330.Q21 đã định hướng kiến thức và phương pháp xây dựng đồ án.</w:t>
      </w:r>
    </w:p>
    <w:p>
      <w:pPr>
        <w:spacing w:line="300" w:lineRule="auto" w:after="100"/>
        <w:jc w:val="both"/>
      </w:pPr>
      <w:r>
        <w:rPr>
          <w:rFonts w:ascii="Times New Roman" w:hAnsi="Times New Roman" w:eastAsia="Times New Roman"/>
          <w:b w:val="0"/>
          <w:i w:val="0"/>
          <w:sz w:val="26"/>
        </w:rPr>
        <w:t>Đồ án DevOrbit được nghiên cứu và thiết kế với mục tiêu xây dựng một môi trường kết nối học thuật, giúp sinh viên khóa sau có thể kế thừa và học hỏi từ các đồ án xuất sắc của khóa trước, đồng thời tự định hướng lộ trình học tập cá nhân hóa thông qua Trí tuệ nhân tạo.</w:t>
      </w:r>
    </w:p>
    <w:p>
      <w:pPr>
        <w:spacing w:line="300" w:lineRule="auto" w:after="100"/>
        <w:jc w:val="both"/>
      </w:pPr>
      <w:r>
        <w:t>Mặc dù đã đầu tư nhiều thời gian và công sức nghiên cứu, đồ án chắc chắn không tránh khỏi những điểm thiếu sót do giới hạn về thời gian và kinh nghiệm thực tiễn. Nhóm thực hiện kính mong nhận được nhận xét, góp ý từ quý Thầy Cô để sản phẩm ngày càng hoàn thiện hơn.</w:t>
      </w:r>
    </w:p>
    <w:p>
      <w:pPr>
        <w:spacing w:line="300" w:lineRule="auto" w:after="100"/>
        <w:jc w:val="right"/>
      </w:pPr>
      <w:r>
        <w:t>Nhóm thực hiện xin trân trọng cảm ơn!</w:t>
      </w:r>
    </w:p>
    <w:p>
      <w:r>
        <w:br w:type="page"/>
      </w:r>
    </w:p>
    <w:p>
      <w:pPr>
        <w:pStyle w:val="Heading1"/>
      </w:pPr>
      <w:r>
        <w:t>TÓM TẮT ĐIỀU HÀNH</w:t>
      </w:r>
    </w:p>
    <w:p>
      <w:pPr>
        <w:spacing w:line="300" w:lineRule="auto" w:after="100"/>
        <w:ind w:firstLine="425"/>
        <w:jc w:val="both"/>
      </w:pPr>
      <w:r>
        <w:rPr>
          <w:rFonts w:ascii="Times New Roman" w:hAnsi="Times New Roman" w:eastAsia="Times New Roman"/>
          <w:sz w:val="26"/>
        </w:rPr>
        <w:t>DevOrbit là nền tảng quản lý và khám phá mã nguồn học thuật dành cho sinh viên UIT, trong đó trọng tâm kỹ thuật của đồ án là backend Java 21/Spring Boot. Phân hệ devorbit-api chịu trách nhiệm chuẩn hóa dữ liệu học phần, quản lý repository GitHub, xác thực JWT, phân quyền, xử lý nghiệp vụ sinh viên/quản trị viên, tích hợp PostgreSQL/Supabase và cung cấp API cho các lớp giao diện.</w:t>
      </w:r>
    </w:p>
    <w:p>
      <w:pPr>
        <w:spacing w:line="300" w:lineRule="auto" w:after="100"/>
        <w:ind w:firstLine="425"/>
        <w:jc w:val="both"/>
      </w:pPr>
      <w:r>
        <w:rPr>
          <w:rFonts w:ascii="Times New Roman" w:hAnsi="Times New Roman" w:eastAsia="Times New Roman"/>
          <w:sz w:val="26"/>
        </w:rPr>
        <w:t>Điểm nổi bật của đồ án nằm ở cách backend Java đóng vai trò lõi vận hành: dữ liệu học phần được quản lý bằng migration, repository được thu thập và kiểm duyệt qua pipeline admin, sinh viên nhận gợi ý lộ trình học và câu trả lời AI theo ngữ cảnh môn học. Lớp web chỉ được trình bày như một client minh họa cho khả năng tích hợp API, không phải trọng tâm đánh giá của đồ án.</w:t>
      </w:r>
    </w:p>
    <w:p>
      <w:pPr>
        <w:spacing w:line="300" w:lineRule="auto" w:after="100"/>
        <w:ind w:firstLine="425"/>
        <w:jc w:val="both"/>
      </w:pPr>
      <w:r>
        <w:rPr>
          <w:rFonts w:ascii="Times New Roman" w:hAnsi="Times New Roman" w:eastAsia="Times New Roman"/>
          <w:sz w:val="26"/>
        </w:rPr>
        <w:t>Báo cáo này được hoàn thiện theo hướng báo cáo kỹ thuật có thể bảo vệ: nêu rõ bối cảnh, mục tiêu, phạm vi, phương pháp khảo sát mã nguồn, kiến trúc backend, mô hình dữ liệu, API, bảo mật, kiểm thử, vận hành, hạn chế, rủi ro và lộ trình phát triển. Các nhận định trong báo cáo ưu tiên bám vào devorbit-api, tài liệu kiến trúc, test matrix và trạng thái triển khai hiện có.</w:t>
      </w:r>
    </w:p>
    <w:p>
      <w:pPr>
        <w:spacing w:line="300" w:lineRule="auto" w:after="100"/>
        <w:ind w:firstLine="425"/>
        <w:jc w:val="both"/>
      </w:pPr>
      <w:r>
        <w:rPr>
          <w:rFonts w:ascii="Times New Roman" w:hAnsi="Times New Roman" w:eastAsia="Times New Roman"/>
          <w:sz w:val="26"/>
        </w:rPr>
        <w:t>Kết quả cho thấy DevOrbit đã đạt mức sản phẩm học thuật hoàn chỉnh ở các luồng cốt lõi phía backend: public browsing, admin pipeline, student auth/bookmark, AI roadmap, AI subject Q&amp;A, photobooth frame API và hạ tầng Docker/Supabase. Các hạn chế còn lại tập trung vào mở rộng kiểm thử backend, kiểm soát chi phí AI, hardening vận hành và hoàn thiện client sử dụng API.</w:t>
      </w:r>
    </w:p>
    <w:p>
      <w:pPr>
        <w:pStyle w:val="Heading1"/>
      </w:pPr>
      <w:r>
        <w:t>MỤC LỤC</w:t>
      </w:r>
    </w:p>
    <w:p>
      <w:pPr>
        <w:spacing w:line="300" w:lineRule="auto" w:after="100"/>
        <w:ind w:left="0"/>
      </w:pPr>
      <w:r>
        <w:rPr>
          <w:rFonts w:ascii="Times New Roman" w:hAnsi="Times New Roman" w:eastAsia="Times New Roman"/>
          <w:sz w:val="26"/>
        </w:rPr>
        <w:t>Lời cảm ơn</w:t>
      </w:r>
    </w:p>
    <w:p>
      <w:pPr>
        <w:spacing w:line="300" w:lineRule="auto" w:after="100"/>
        <w:ind w:left="0"/>
      </w:pPr>
      <w:r>
        <w:rPr>
          <w:rFonts w:ascii="Times New Roman" w:hAnsi="Times New Roman" w:eastAsia="Times New Roman"/>
          <w:sz w:val="26"/>
        </w:rPr>
        <w:t>Tóm tắt điều hành</w:t>
      </w:r>
    </w:p>
    <w:p>
      <w:pPr>
        <w:spacing w:line="300" w:lineRule="auto" w:after="100"/>
        <w:ind w:left="0"/>
      </w:pPr>
      <w:r>
        <w:rPr>
          <w:rFonts w:ascii="Times New Roman" w:hAnsi="Times New Roman" w:eastAsia="Times New Roman"/>
          <w:sz w:val="26"/>
        </w:rPr>
        <w:t>Mục lục</w:t>
      </w:r>
    </w:p>
    <w:p>
      <w:pPr>
        <w:spacing w:line="300" w:lineRule="auto" w:after="100"/>
        <w:ind w:left="0"/>
      </w:pPr>
      <w:r>
        <w:rPr>
          <w:rFonts w:ascii="Times New Roman" w:hAnsi="Times New Roman" w:eastAsia="Times New Roman"/>
          <w:sz w:val="26"/>
        </w:rPr>
        <w:t>Danh mục hình</w:t>
      </w:r>
    </w:p>
    <w:p>
      <w:pPr>
        <w:spacing w:line="300" w:lineRule="auto" w:after="100"/>
        <w:ind w:left="0"/>
      </w:pPr>
      <w:r>
        <w:rPr>
          <w:rFonts w:ascii="Times New Roman" w:hAnsi="Times New Roman" w:eastAsia="Times New Roman"/>
          <w:sz w:val="26"/>
        </w:rPr>
        <w:t>Danh mục bảng</w:t>
      </w:r>
    </w:p>
    <w:p>
      <w:pPr>
        <w:spacing w:line="300" w:lineRule="auto" w:after="100"/>
        <w:ind w:left="0"/>
      </w:pPr>
      <w:r>
        <w:rPr>
          <w:rFonts w:ascii="Times New Roman" w:hAnsi="Times New Roman" w:eastAsia="Times New Roman"/>
          <w:sz w:val="26"/>
        </w:rPr>
        <w:t>Danh mục từ viết tắt</w:t>
      </w:r>
    </w:p>
    <w:p>
      <w:pPr>
        <w:spacing w:line="300" w:lineRule="auto" w:after="100"/>
        <w:ind w:left="0"/>
      </w:pPr>
      <w:r>
        <w:rPr>
          <w:rFonts w:ascii="Times New Roman" w:hAnsi="Times New Roman" w:eastAsia="Times New Roman"/>
          <w:sz w:val="26"/>
        </w:rPr>
        <w:t>Chương 1. Giới thiệu chung và phân tích bối cảnh</w:t>
      </w:r>
    </w:p>
    <w:p>
      <w:pPr>
        <w:spacing w:line="300" w:lineRule="auto" w:after="100"/>
        <w:ind w:left="198"/>
      </w:pPr>
      <w:r>
        <w:rPr>
          <w:rFonts w:ascii="Times New Roman" w:hAnsi="Times New Roman" w:eastAsia="Times New Roman"/>
          <w:sz w:val="26"/>
        </w:rPr>
        <w:t>1.1. Bối cảnh và lý do lựa chọn đề tài</w:t>
      </w:r>
    </w:p>
    <w:p>
      <w:pPr>
        <w:spacing w:line="300" w:lineRule="auto" w:after="100"/>
        <w:ind w:left="198"/>
      </w:pPr>
      <w:r>
        <w:rPr>
          <w:rFonts w:ascii="Times New Roman" w:hAnsi="Times New Roman" w:eastAsia="Times New Roman"/>
          <w:sz w:val="26"/>
        </w:rPr>
        <w:t>1.2. Mục tiêu đề tài</w:t>
      </w:r>
    </w:p>
    <w:p>
      <w:pPr>
        <w:spacing w:line="300" w:lineRule="auto" w:after="100"/>
        <w:ind w:left="198"/>
      </w:pPr>
      <w:r>
        <w:rPr>
          <w:rFonts w:ascii="Times New Roman" w:hAnsi="Times New Roman" w:eastAsia="Times New Roman"/>
          <w:sz w:val="26"/>
        </w:rPr>
        <w:t>1.3. Phạm vi nghiên cứu</w:t>
      </w:r>
    </w:p>
    <w:p>
      <w:pPr>
        <w:spacing w:line="300" w:lineRule="auto" w:after="100"/>
        <w:ind w:left="198"/>
      </w:pPr>
      <w:r>
        <w:rPr>
          <w:rFonts w:ascii="Times New Roman" w:hAnsi="Times New Roman" w:eastAsia="Times New Roman"/>
          <w:sz w:val="26"/>
        </w:rPr>
        <w:t>1.4. Tiêu chí thành công và phương pháp đánh giá</w:t>
      </w:r>
    </w:p>
    <w:p>
      <w:pPr>
        <w:spacing w:line="300" w:lineRule="auto" w:after="100"/>
        <w:ind w:left="198"/>
      </w:pPr>
      <w:r>
        <w:rPr>
          <w:rFonts w:ascii="Times New Roman" w:hAnsi="Times New Roman" w:eastAsia="Times New Roman"/>
          <w:sz w:val="26"/>
        </w:rPr>
        <w:t>1.5. Cấu trúc báo cáo</w:t>
      </w:r>
    </w:p>
    <w:p>
      <w:pPr>
        <w:spacing w:line="300" w:lineRule="auto" w:after="100"/>
        <w:ind w:left="0"/>
      </w:pPr>
      <w:r>
        <w:rPr>
          <w:rFonts w:ascii="Times New Roman" w:hAnsi="Times New Roman" w:eastAsia="Times New Roman"/>
          <w:sz w:val="26"/>
        </w:rPr>
        <w:t>Chương 2. Phương pháp khảo sát và tổng quan kiến trúc</w:t>
      </w:r>
    </w:p>
    <w:p>
      <w:pPr>
        <w:spacing w:line="300" w:lineRule="auto" w:after="100"/>
        <w:ind w:left="198"/>
      </w:pPr>
      <w:r>
        <w:rPr>
          <w:rFonts w:ascii="Times New Roman" w:hAnsi="Times New Roman" w:eastAsia="Times New Roman"/>
          <w:sz w:val="26"/>
        </w:rPr>
        <w:t>2.1. Phương pháp nghiên cứu</w:t>
      </w:r>
    </w:p>
    <w:p>
      <w:pPr>
        <w:spacing w:line="300" w:lineRule="auto" w:after="100"/>
        <w:ind w:left="198"/>
      </w:pPr>
      <w:r>
        <w:rPr>
          <w:rFonts w:ascii="Times New Roman" w:hAnsi="Times New Roman" w:eastAsia="Times New Roman"/>
          <w:sz w:val="26"/>
        </w:rPr>
        <w:t>2.2. Tổng quan kiến trúc hệ thống</w:t>
      </w:r>
    </w:p>
    <w:p>
      <w:pPr>
        <w:spacing w:line="300" w:lineRule="auto" w:after="100"/>
        <w:ind w:left="198"/>
      </w:pPr>
      <w:r>
        <w:rPr>
          <w:rFonts w:ascii="Times New Roman" w:hAnsi="Times New Roman" w:eastAsia="Times New Roman"/>
          <w:sz w:val="26"/>
        </w:rPr>
        <w:t>2.3. Luồng nghiệp vụ tổng thể</w:t>
      </w:r>
    </w:p>
    <w:p>
      <w:pPr>
        <w:spacing w:line="300" w:lineRule="auto" w:after="100"/>
        <w:ind w:left="198"/>
      </w:pPr>
      <w:r>
        <w:rPr>
          <w:rFonts w:ascii="Times New Roman" w:hAnsi="Times New Roman" w:eastAsia="Times New Roman"/>
          <w:sz w:val="26"/>
        </w:rPr>
        <w:t>2.4. Ma trận truy vết yêu cầu</w:t>
      </w:r>
    </w:p>
    <w:p>
      <w:pPr>
        <w:spacing w:line="300" w:lineRule="auto" w:after="100"/>
        <w:ind w:left="0"/>
      </w:pPr>
      <w:r>
        <w:rPr>
          <w:rFonts w:ascii="Times New Roman" w:hAnsi="Times New Roman" w:eastAsia="Times New Roman"/>
          <w:sz w:val="26"/>
        </w:rPr>
        <w:t>Chương 3. Phân tích chi tiết Backend (devorbit-api)</w:t>
      </w:r>
    </w:p>
    <w:p>
      <w:pPr>
        <w:spacing w:line="300" w:lineRule="auto" w:after="100"/>
        <w:ind w:left="198"/>
      </w:pPr>
      <w:r>
        <w:rPr>
          <w:rFonts w:ascii="Times New Roman" w:hAnsi="Times New Roman" w:eastAsia="Times New Roman"/>
          <w:sz w:val="26"/>
        </w:rPr>
        <w:t>3.1-3.8. Kiến trúc, dữ liệu, AI, scan GitHub, chat real-time</w:t>
      </w:r>
    </w:p>
    <w:p>
      <w:pPr>
        <w:spacing w:line="300" w:lineRule="auto" w:after="100"/>
        <w:ind w:left="198"/>
      </w:pPr>
      <w:r>
        <w:rPr>
          <w:rFonts w:ascii="Times New Roman" w:hAnsi="Times New Roman" w:eastAsia="Times New Roman"/>
          <w:sz w:val="26"/>
        </w:rPr>
        <w:t>3.9. Bảo mật, vận hành và kiểm soát lỗi backend</w:t>
      </w:r>
    </w:p>
    <w:p>
      <w:pPr>
        <w:spacing w:line="300" w:lineRule="auto" w:after="100"/>
        <w:ind w:left="0"/>
      </w:pPr>
      <w:r>
        <w:rPr>
          <w:rFonts w:ascii="Times New Roman" w:hAnsi="Times New Roman" w:eastAsia="Times New Roman"/>
          <w:sz w:val="26"/>
        </w:rPr>
        <w:t>Chương 4. Lớp giao diện minh họa và tích hợp API (devorbit-web)</w:t>
      </w:r>
    </w:p>
    <w:p>
      <w:pPr>
        <w:spacing w:line="300" w:lineRule="auto" w:after="100"/>
        <w:ind w:left="198"/>
      </w:pPr>
      <w:r>
        <w:rPr>
          <w:rFonts w:ascii="Times New Roman" w:hAnsi="Times New Roman" w:eastAsia="Times New Roman"/>
          <w:sz w:val="26"/>
        </w:rPr>
        <w:t>4.1-4.6. Cấu trúc giao diện, routing, state, Photobooth, hiệu năng</w:t>
      </w:r>
    </w:p>
    <w:p>
      <w:pPr>
        <w:spacing w:line="300" w:lineRule="auto" w:after="100"/>
        <w:ind w:left="198"/>
      </w:pPr>
      <w:r>
        <w:rPr>
          <w:rFonts w:ascii="Times New Roman" w:hAnsi="Times New Roman" w:eastAsia="Times New Roman"/>
          <w:sz w:val="26"/>
        </w:rPr>
        <w:t>4.7. Vai trò của devorbit-web trong đồ án Java</w:t>
      </w:r>
    </w:p>
    <w:p>
      <w:pPr>
        <w:spacing w:line="300" w:lineRule="auto" w:after="100"/>
        <w:ind w:left="0"/>
      </w:pPr>
      <w:r>
        <w:rPr>
          <w:rFonts w:ascii="Times New Roman" w:hAnsi="Times New Roman" w:eastAsia="Times New Roman"/>
          <w:sz w:val="26"/>
        </w:rPr>
        <w:t>Chương 5. Đánh giá, thảo luận và hình ảnh hệ thống</w:t>
      </w:r>
    </w:p>
    <w:p>
      <w:pPr>
        <w:spacing w:line="300" w:lineRule="auto" w:after="100"/>
        <w:ind w:left="198"/>
      </w:pPr>
      <w:r>
        <w:rPr>
          <w:rFonts w:ascii="Times New Roman" w:hAnsi="Times New Roman" w:eastAsia="Times New Roman"/>
          <w:sz w:val="26"/>
        </w:rPr>
        <w:t>5.1-5.5. Kết quả, giao diện, thuận lợi, hạn chế, hướng phát triển</w:t>
      </w:r>
    </w:p>
    <w:p>
      <w:pPr>
        <w:spacing w:line="300" w:lineRule="auto" w:after="100"/>
        <w:ind w:left="198"/>
      </w:pPr>
      <w:r>
        <w:rPr>
          <w:rFonts w:ascii="Times New Roman" w:hAnsi="Times New Roman" w:eastAsia="Times New Roman"/>
          <w:sz w:val="26"/>
        </w:rPr>
        <w:t>5.6. Kế hoạch kiểm thử và minh chứng vận hành</w:t>
      </w:r>
    </w:p>
    <w:p>
      <w:pPr>
        <w:spacing w:line="300" w:lineRule="auto" w:after="100"/>
        <w:ind w:left="198"/>
      </w:pPr>
      <w:r>
        <w:rPr>
          <w:rFonts w:ascii="Times New Roman" w:hAnsi="Times New Roman" w:eastAsia="Times New Roman"/>
          <w:sz w:val="26"/>
        </w:rPr>
        <w:t>5.7. Ma trận rủi ro kỹ thuật</w:t>
      </w:r>
    </w:p>
    <w:p>
      <w:pPr>
        <w:ind w:left="198"/>
      </w:pPr>
      <w:r>
        <w:t>5.8. Phân công công việc và đánh giá đóng góp</w:t>
      </w:r>
    </w:p>
    <w:p>
      <w:pPr>
        <w:spacing w:line="300" w:lineRule="auto" w:after="100"/>
        <w:ind w:left="0"/>
      </w:pPr>
      <w:r>
        <w:rPr>
          <w:rFonts w:ascii="Times New Roman" w:hAnsi="Times New Roman" w:eastAsia="Times New Roman"/>
          <w:sz w:val="26"/>
        </w:rPr>
        <w:t>Chương 6. Kết luận và khuyến nghị</w:t>
      </w:r>
    </w:p>
    <w:p>
      <w:pPr>
        <w:spacing w:line="300" w:lineRule="auto" w:after="100"/>
        <w:ind w:left="198"/>
      </w:pPr>
      <w:r>
        <w:rPr>
          <w:rFonts w:ascii="Times New Roman" w:hAnsi="Times New Roman" w:eastAsia="Times New Roman"/>
          <w:sz w:val="26"/>
        </w:rPr>
        <w:t>6.1. Kết luận</w:t>
      </w:r>
    </w:p>
    <w:p>
      <w:pPr>
        <w:spacing w:line="300" w:lineRule="auto" w:after="100"/>
        <w:ind w:left="198"/>
      </w:pPr>
      <w:r>
        <w:rPr>
          <w:rFonts w:ascii="Times New Roman" w:hAnsi="Times New Roman" w:eastAsia="Times New Roman"/>
          <w:sz w:val="26"/>
        </w:rPr>
        <w:t>6.2. Khuyến nghị</w:t>
      </w:r>
    </w:p>
    <w:p>
      <w:pPr>
        <w:spacing w:line="300" w:lineRule="auto" w:after="100"/>
        <w:ind w:left="198"/>
      </w:pPr>
      <w:r>
        <w:rPr>
          <w:rFonts w:ascii="Times New Roman" w:hAnsi="Times New Roman" w:eastAsia="Times New Roman"/>
          <w:sz w:val="26"/>
        </w:rPr>
        <w:t>6.3. Đóng góp chính của đồ án</w:t>
      </w:r>
    </w:p>
    <w:p>
      <w:pPr>
        <w:spacing w:line="300" w:lineRule="auto" w:after="100"/>
        <w:ind w:left="0"/>
      </w:pPr>
      <w:r>
        <w:rPr>
          <w:rFonts w:ascii="Times New Roman" w:hAnsi="Times New Roman" w:eastAsia="Times New Roman"/>
          <w:sz w:val="26"/>
        </w:rPr>
        <w:t>Tài liệu tham khảo</w:t>
      </w:r>
    </w:p>
    <w:p>
      <w:pPr>
        <w:pStyle w:val="Heading1"/>
      </w:pPr>
      <w:r>
        <w:t>DANH MỤC HÌNH</w:t>
      </w:r>
    </w:p>
    <w:p>
      <w:pPr>
        <w:spacing w:line="300" w:lineRule="auto" w:after="100"/>
      </w:pPr>
      <w:r>
        <w:rPr>
          <w:rFonts w:ascii="Times New Roman" w:hAnsi="Times New Roman" w:eastAsia="Times New Roman"/>
          <w:sz w:val="26"/>
        </w:rPr>
        <w:t>Hình 3.1: Giao diện Trang chủ DevOrbit</w:t>
      </w:r>
    </w:p>
    <w:p>
      <w:pPr>
        <w:spacing w:line="300" w:lineRule="auto" w:after="100"/>
      </w:pPr>
      <w:r>
        <w:rPr>
          <w:rFonts w:ascii="Times New Roman" w:hAnsi="Times New Roman" w:eastAsia="Times New Roman"/>
          <w:sz w:val="26"/>
        </w:rPr>
        <w:t>Hình 3.2: Danh sách môn học</w:t>
      </w:r>
    </w:p>
    <w:p>
      <w:pPr>
        <w:spacing w:line="300" w:lineRule="auto" w:after="100"/>
      </w:pPr>
      <w:r>
        <w:rPr>
          <w:rFonts w:ascii="Times New Roman" w:hAnsi="Times New Roman" w:eastAsia="Times New Roman"/>
          <w:sz w:val="26"/>
        </w:rPr>
        <w:t>Hình 3.3: Lộ trình học tập cá nhân hóa</w:t>
      </w:r>
    </w:p>
    <w:p>
      <w:pPr>
        <w:spacing w:line="300" w:lineRule="auto" w:after="100"/>
      </w:pPr>
      <w:r>
        <w:rPr>
          <w:rFonts w:ascii="Times New Roman" w:hAnsi="Times New Roman" w:eastAsia="Times New Roman"/>
          <w:sz w:val="26"/>
        </w:rPr>
        <w:t>Hình 3.4: Giao diện bản đồ học phần</w:t>
      </w:r>
    </w:p>
    <w:p>
      <w:pPr>
        <w:spacing w:line="300" w:lineRule="auto" w:after="100"/>
      </w:pPr>
      <w:r>
        <w:rPr>
          <w:rFonts w:ascii="Times New Roman" w:hAnsi="Times New Roman" w:eastAsia="Times New Roman"/>
          <w:sz w:val="26"/>
        </w:rPr>
        <w:t>Hình 3.5: Photobooth UIT</w:t>
      </w:r>
    </w:p>
    <w:p>
      <w:pPr>
        <w:spacing w:line="300" w:lineRule="auto" w:after="100"/>
      </w:pPr>
      <w:r>
        <w:rPr>
          <w:rFonts w:ascii="Times New Roman" w:hAnsi="Times New Roman" w:eastAsia="Times New Roman"/>
          <w:sz w:val="26"/>
        </w:rPr>
        <w:t>Hình 3.6: Quản trị repository</w:t>
      </w:r>
    </w:p>
    <w:p>
      <w:pPr>
        <w:spacing w:line="300" w:lineRule="auto" w:after="100"/>
      </w:pPr>
      <w:r>
        <w:rPr>
          <w:rFonts w:ascii="Times New Roman" w:hAnsi="Times New Roman" w:eastAsia="Times New Roman"/>
          <w:sz w:val="26"/>
        </w:rPr>
        <w:t>Hình 3.7: Giao diện quản trị hệ thống</w:t>
      </w:r>
    </w:p>
    <w:p>
      <w:pPr>
        <w:pStyle w:val="Heading1"/>
      </w:pPr>
      <w:r>
        <w:t>DANH MỤC BẢNG</w:t>
      </w:r>
    </w:p>
    <w:p>
      <w:pPr>
        <w:spacing w:line="300" w:lineRule="auto" w:after="100"/>
      </w:pPr>
      <w:r>
        <w:rPr>
          <w:rFonts w:ascii="Times New Roman" w:hAnsi="Times New Roman" w:eastAsia="Times New Roman"/>
          <w:sz w:val="26"/>
        </w:rPr>
        <w:t>Bảng 1.1: Tiêu chí thành công của đồ án</w:t>
      </w:r>
    </w:p>
    <w:p>
      <w:pPr>
        <w:spacing w:line="300" w:lineRule="auto" w:after="100"/>
      </w:pPr>
      <w:r>
        <w:rPr>
          <w:rFonts w:ascii="Times New Roman" w:hAnsi="Times New Roman" w:eastAsia="Times New Roman"/>
          <w:sz w:val="26"/>
        </w:rPr>
        <w:t>Bảng 2.1: Danh sách các công nghệ sử dụng</w:t>
      </w:r>
    </w:p>
    <w:p>
      <w:pPr>
        <w:spacing w:line="300" w:lineRule="auto" w:after="100"/>
      </w:pPr>
      <w:r>
        <w:rPr>
          <w:rFonts w:ascii="Times New Roman" w:hAnsi="Times New Roman" w:eastAsia="Times New Roman"/>
          <w:sz w:val="26"/>
        </w:rPr>
        <w:t>Bảng 2.2: Cấu trúc bảng dữ liệu PostgreSQL</w:t>
      </w:r>
    </w:p>
    <w:p>
      <w:pPr>
        <w:spacing w:line="300" w:lineRule="auto" w:after="100"/>
      </w:pPr>
      <w:r>
        <w:rPr>
          <w:rFonts w:ascii="Times New Roman" w:hAnsi="Times New Roman" w:eastAsia="Times New Roman"/>
          <w:sz w:val="26"/>
        </w:rPr>
        <w:t>Bảng 2.3: Luồng nghiệp vụ và tác nhân sử dụng</w:t>
      </w:r>
    </w:p>
    <w:p>
      <w:pPr>
        <w:spacing w:line="300" w:lineRule="auto" w:after="100"/>
      </w:pPr>
      <w:r>
        <w:rPr>
          <w:rFonts w:ascii="Times New Roman" w:hAnsi="Times New Roman" w:eastAsia="Times New Roman"/>
          <w:sz w:val="26"/>
        </w:rPr>
        <w:t>Bảng 2.4: Ma trận truy vết yêu cầu - triển khai</w:t>
      </w:r>
    </w:p>
    <w:p>
      <w:pPr>
        <w:spacing w:line="300" w:lineRule="auto" w:after="100"/>
      </w:pPr>
      <w:r>
        <w:rPr>
          <w:rFonts w:ascii="Times New Roman" w:hAnsi="Times New Roman" w:eastAsia="Times New Roman"/>
          <w:sz w:val="26"/>
        </w:rPr>
        <w:t>Bảng 3.1: Danh sách API endpoints chính</w:t>
      </w:r>
    </w:p>
    <w:p>
      <w:pPr>
        <w:spacing w:line="300" w:lineRule="auto" w:after="100"/>
      </w:pPr>
      <w:r>
        <w:rPr>
          <w:rFonts w:ascii="Times New Roman" w:hAnsi="Times New Roman" w:eastAsia="Times New Roman"/>
          <w:sz w:val="26"/>
        </w:rPr>
        <w:t>Bảng 3.2: Nhóm bảng dữ liệu PostgreSQL</w:t>
      </w:r>
    </w:p>
    <w:p>
      <w:pPr>
        <w:spacing w:line="300" w:lineRule="auto" w:after="100"/>
      </w:pPr>
      <w:r>
        <w:rPr>
          <w:rFonts w:ascii="Times New Roman" w:hAnsi="Times New Roman" w:eastAsia="Times New Roman"/>
          <w:sz w:val="26"/>
        </w:rPr>
        <w:t>Bảng 3.3: Kiểm soát bảo mật và vận hành backend</w:t>
      </w:r>
    </w:p>
    <w:p>
      <w:pPr>
        <w:spacing w:line="300" w:lineRule="auto" w:after="100"/>
      </w:pPr>
      <w:r>
        <w:rPr>
          <w:rFonts w:ascii="Times New Roman" w:hAnsi="Times New Roman" w:eastAsia="Times New Roman"/>
          <w:sz w:val="26"/>
        </w:rPr>
        <w:t>Bảng 4.1: Cấu trúc component giao diện</w:t>
      </w:r>
    </w:p>
    <w:p>
      <w:pPr>
        <w:spacing w:line="300" w:lineRule="auto" w:after="100"/>
      </w:pPr>
      <w:r>
        <w:rPr>
          <w:rFonts w:ascii="Times New Roman" w:hAnsi="Times New Roman" w:eastAsia="Times New Roman"/>
          <w:sz w:val="26"/>
        </w:rPr>
        <w:t>Bảng 4.2: Vai trò minh họa của devorbit-web</w:t>
      </w:r>
    </w:p>
    <w:p>
      <w:pPr>
        <w:spacing w:line="300" w:lineRule="auto" w:after="100"/>
      </w:pPr>
      <w:r>
        <w:rPr>
          <w:rFonts w:ascii="Times New Roman" w:hAnsi="Times New Roman" w:eastAsia="Times New Roman"/>
          <w:sz w:val="26"/>
        </w:rPr>
        <w:t>Bảng 5.1: Chỉ số hoàn thành hệ thống</w:t>
      </w:r>
    </w:p>
    <w:p>
      <w:pPr>
        <w:spacing w:line="300" w:lineRule="auto" w:after="100"/>
      </w:pPr>
      <w:r>
        <w:rPr>
          <w:rFonts w:ascii="Times New Roman" w:hAnsi="Times New Roman" w:eastAsia="Times New Roman"/>
          <w:sz w:val="26"/>
        </w:rPr>
        <w:t>Bảng 5.2: Kế hoạch kiểm thử và minh chứng</w:t>
      </w:r>
    </w:p>
    <w:p>
      <w:pPr>
        <w:spacing w:line="300" w:lineRule="auto" w:after="100"/>
      </w:pPr>
      <w:r>
        <w:rPr>
          <w:rFonts w:ascii="Times New Roman" w:hAnsi="Times New Roman" w:eastAsia="Times New Roman"/>
          <w:sz w:val="26"/>
        </w:rPr>
        <w:t>Bảng 5.3: Ma trận rủi ro kỹ thuật</w:t>
      </w:r>
    </w:p>
    <w:p>
      <w:pPr/>
      <w:r>
        <w:t>Bảng 5.4: Thống kê đóng góp theo GitHub/Git trên master</w:t>
      </w:r>
    </w:p>
    <w:p>
      <w:pPr/>
      <w:r>
        <w:t>Bảng 5.5: Phân công module và đánh giá cá nhân</w:t>
      </w:r>
    </w:p>
    <w:p>
      <w:pPr/>
      <w:r>
        <w:t>Bảng 5.6: Chi tiết phân công theo module và file tiêu biểu</w:t>
      </w:r>
    </w:p>
    <w:p>
      <w:pPr/>
      <w:r>
        <w:t>Bảng 5.7: Tổng hợp commit theo nhóm tác dụng</w:t>
      </w:r>
    </w:p>
    <w:p>
      <w:pPr>
        <w:pStyle w:val="Heading1"/>
      </w:pPr>
      <w:r>
        <w:t>DANH MỤC TỪ VIẾT TẮT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Viết tắt</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Tên đầy đủ</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Giải thích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 Programming Interface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diện lập trình ứng dụng</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JWT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JSON Web Token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Chuỗi ký số xác thực client-server</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Persistence 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Đặc tả ORM trong Java</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Single Page Application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Ứng dụng web trang đơn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 Transfer Object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Đối tượng trung chuyển dữ liệu</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R3F</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 visualization library</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Thư viện giao diện web phụ trợ</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Representational State Transfer</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trúc thiết kế API qua HTTP</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OTP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One-Time Password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Mật khẩu một lần xác minh danh tính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SSE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Server-Sent Events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Đẩy dữ liệu real-time từ server đến client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RLS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Row-Level Security</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Bảo mật cấp hàng trong PostgreSQL</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Simple Text Oriented Messaging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thức nhắn tin qua WebSocket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RAG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Retrieval-Augmented Generation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Tăng cường sinh văn bản bằng truy vấn tri thức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ORM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Object-Relational Mapping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Ánh xạ đối tượng  -  quan hệ</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Continuous Integration / Continuous Deployment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Tích hợp và triển khai liên tục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LLM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Large Language Model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Mô hình ngôn ngữ lớn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Kênh truyền full-duplex qua TCP</w:t>
            </w:r>
          </w:p>
        </w:tc>
      </w:tr>
    </w:tbl>
    <w:p/>
    <w:p>
      <w:r>
        <w:br w:type="page"/>
      </w:r>
    </w:p>
    <w:p>
      <w:pPr>
        <w:pStyle w:val="Heading1"/>
      </w:pPr>
      <w:r>
        <w:t>Chương 1. GIỚI THIỆU CHUNG VÀ PHÂN TÍCH BỐI CẢNH</w:t>
      </w:r>
    </w:p>
    <w:p>
      <w:pPr>
        <w:pStyle w:val="Heading2"/>
      </w:pPr>
      <w:r>
        <w:t>1.1. Bối cảnh và lý do lựa chọn đề tài</w:t>
      </w:r>
    </w:p>
    <w:p>
      <w:pPr>
        <w:spacing w:line="300" w:lineRule="auto" w:after="100"/>
        <w:jc w:val="both"/>
      </w:pPr>
      <w:r>
        <w:rPr>
          <w:rFonts w:ascii="Times New Roman" w:hAnsi="Times New Roman" w:eastAsia="Times New Roman"/>
          <w:sz w:val="26"/>
        </w:rPr>
        <w:t>Trường Đại học Công nghệ Thông tin (UIT) - Đại học Quốc gia TP.HCM là cơ sở đào tạo hàng đầu về lĩnh vực CNTT tại Việt Nam.</w:t>
      </w:r>
    </w:p>
    <w:p>
      <w:pPr>
        <w:spacing w:line="300" w:lineRule="auto" w:after="100"/>
        <w:jc w:val="both"/>
      </w:pPr>
      <w:r>
        <w:rPr>
          <w:rFonts w:ascii="Times New Roman" w:hAnsi="Times New Roman" w:eastAsia="Times New Roman"/>
          <w:b w:val="0"/>
          <w:i w:val="0"/>
          <w:sz w:val="26"/>
        </w:rPr>
        <w:t>Trong quá trình đào tạo 4 năm, sinh viên UIT tích lũy được khối lượng đáng kể các sản phẩm mã nguồn chất lượng cao qua đồ án môn học và đề tài nghiên cứu khoa học.</w:t>
      </w:r>
    </w:p>
    <w:p>
      <w:r>
        <w:rPr>
          <w:rFonts w:ascii="Times New Roman" w:hAnsi="Times New Roman" w:eastAsia="Times New Roman"/>
        </w:rPr>
        <w:t xml:space="preserve">Tuy nhiên, phần lớn mã nguồn này bị phân tán trên các tài khoản GitHub cá nhân, dẫn đến việc sinh viên khóa sau không có kênh thông tin chính thức để tiếp cận các sản phẩm mẫu đạt chuẩn </w:t>
      </w:r>
      <w:hyperlink w:anchor="ref_1" w:history="1">
        <w:r>
          <w:rPr>
            <w:color w:val="0563C1"/>
            <w:u w:val="single"/>
          </w:rPr>
          <w:t>[1]</w:t>
        </w:r>
      </w:hyperlink>
      <w:r>
        <w:rPr>
          <w:rFonts w:ascii="Times New Roman" w:hAnsi="Times New Roman" w:eastAsia="Times New Roman"/>
        </w:rPr>
        <w:t>.</w:t>
      </w:r>
    </w:p>
    <w:p>
      <w:pPr>
        <w:spacing w:line="300" w:lineRule="auto" w:after="100"/>
        <w:jc w:val="both"/>
      </w:pPr>
      <w:r>
        <w:rPr>
          <w:rFonts w:ascii="Times New Roman" w:hAnsi="Times New Roman" w:eastAsia="Times New Roman"/>
          <w:sz w:val="26"/>
        </w:rPr>
        <w:t>DevOrbit ra đời nhằm giải quyết bài toán trên bằng cách xây dựng nền tảng quản lý và khám phá mã nguồn học thuật chuyên biệt, tích hợp tra cứu quan hệ học phần và hỗ trợ học tập cá nhân hóa bằng Trí tuệ nhân tạo.</w:t>
      </w:r>
    </w:p>
    <w:p>
      <w:r>
        <w:rPr>
          <w:rFonts w:ascii="Times New Roman" w:hAnsi="Times New Roman" w:eastAsia="Times New Roman"/>
        </w:rPr>
        <w:t xml:space="preserve">Đây là hệ thống tại Việt Nam kết hợp cả ba khía cạnh: quản lý mã nguồn, trực quan hóa bản đồ tri thức, và AI tutor </w:t>
      </w:r>
      <w:hyperlink w:anchor="ref_2" w:history="1">
        <w:r>
          <w:rPr>
            <w:color w:val="0563C1"/>
            <w:u w:val="single"/>
          </w:rPr>
          <w:t>[2]</w:t>
        </w:r>
      </w:hyperlink>
      <w:r>
        <w:rPr>
          <w:rFonts w:ascii="Times New Roman" w:hAnsi="Times New Roman" w:eastAsia="Times New Roman"/>
        </w:rPr>
        <w:t>.</w:t>
      </w:r>
    </w:p>
    <w:p>
      <w:pPr>
        <w:pStyle w:val="Heading2"/>
      </w:pPr>
      <w:r>
        <w:t>1.2. Mục tiêu đề tài</w:t>
      </w:r>
    </w:p>
    <w:p>
      <w:pPr>
        <w:spacing w:line="300" w:lineRule="auto" w:after="100"/>
        <w:jc w:val="both"/>
      </w:pPr>
      <w:r>
        <w:rPr>
          <w:rFonts w:ascii="Times New Roman" w:hAnsi="Times New Roman" w:eastAsia="Times New Roman"/>
          <w:b w:val="0"/>
          <w:i w:val="0"/>
          <w:sz w:val="26"/>
        </w:rPr>
        <w:t>Đề tài hướng tới các mục tiêu cụ thể sau:</w:t>
      </w:r>
    </w:p>
    <w:p>
      <w:pPr>
        <w:spacing w:line="300" w:lineRule="auto" w:after="100"/>
        <w:jc w:val="both"/>
      </w:pPr>
      <w:r>
        <w:rPr>
          <w:rFonts w:ascii="Times New Roman" w:hAnsi="Times New Roman" w:eastAsia="Times New Roman"/>
          <w:b w:val="0"/>
          <w:i w:val="0"/>
          <w:sz w:val="26"/>
        </w:rPr>
        <w:t>(1) Xây dựng cơ sở dữ liệu học phần toàn diện với 27 bảng PostgreSQL, bao gồm đề cương, chuẩn đầu ra, thành phần đánh giá, và mối quan hệ tiên quyết giữa các môn học.</w:t>
      </w:r>
    </w:p>
    <w:p>
      <w:pPr>
        <w:spacing w:line="300" w:lineRule="auto" w:after="100"/>
        <w:jc w:val="both"/>
      </w:pPr>
      <w:r>
        <w:rPr>
          <w:rFonts w:ascii="Times New Roman" w:hAnsi="Times New Roman" w:eastAsia="Times New Roman"/>
          <w:b w:val="0"/>
          <w:i w:val="0"/>
          <w:sz w:val="26"/>
        </w:rPr>
        <w:t>(2) Triển khai quy trình tự động rà quét repository mã nguồn từ GitHub của sinh viên UIT, kết hợp cơ chế kiểm duyệt qua quản trị viên trước khi hiển thị công khai.</w:t>
      </w:r>
    </w:p>
    <w:p>
      <w:pPr>
        <w:spacing w:line="300" w:lineRule="auto" w:after="100"/>
        <w:jc w:val="both"/>
      </w:pPr>
      <w:r>
        <w:rPr>
          <w:rFonts w:ascii="Times New Roman" w:hAnsi="Times New Roman" w:eastAsia="Times New Roman"/>
          <w:sz w:val="26"/>
        </w:rPr>
        <w:t>(3) Thiết kế API quan hệ học phần và dữ liệu tiên quyết/bổ trợ để client có thể hiển thị mạng lưới liên kết môn học theo 8 học kỳ.</w:t>
      </w:r>
    </w:p>
    <w:p>
      <w:pPr>
        <w:spacing w:line="300" w:lineRule="auto" w:after="100"/>
        <w:jc w:val="both"/>
      </w:pPr>
      <w:r>
        <w:rPr>
          <w:rFonts w:ascii="Times New Roman" w:hAnsi="Times New Roman" w:eastAsia="Times New Roman"/>
          <w:b w:val="0"/>
          <w:i w:val="0"/>
          <w:sz w:val="26"/>
        </w:rPr>
        <w:t>(4) Tích hợp AI cho ba chức năng: tóm tắt đồ án, lời khuyên học tập, và lộ trình cá nhân hóa sử dụng kỹ thuật RAG (Retrieval-Augmented Generation).</w:t>
      </w:r>
    </w:p>
    <w:p>
      <w:pPr>
        <w:spacing w:line="300" w:lineRule="auto" w:after="100"/>
        <w:jc w:val="both"/>
      </w:pPr>
      <w:r>
        <w:rPr>
          <w:rFonts w:ascii="Times New Roman" w:hAnsi="Times New Roman" w:eastAsia="Times New Roman"/>
          <w:b w:val="0"/>
          <w:i w:val="0"/>
          <w:sz w:val="26"/>
        </w:rPr>
        <w:t>(5) Xây dựng hệ thống cộng đồng chat real-time qua WebSocket STOMP.</w:t>
      </w:r>
    </w:p>
    <w:p>
      <w:pPr>
        <w:pStyle w:val="Heading2"/>
      </w:pPr>
      <w:r>
        <w:t>1.3. Phạm vi nghiên cứu</w:t>
      </w:r>
    </w:p>
    <w:p>
      <w:pPr>
        <w:spacing w:line="300" w:lineRule="auto" w:after="100"/>
        <w:jc w:val="both"/>
      </w:pPr>
      <w:r>
        <w:rPr>
          <w:rFonts w:ascii="Times New Roman" w:hAnsi="Times New Roman" w:eastAsia="Times New Roman"/>
          <w:sz w:val="26"/>
        </w:rPr>
        <w:t>Báo cáo phân tích chuyên sâu mã nguồn backend Java và trình bày ngắn gọn lớp client sử dụng API.</w:t>
      </w:r>
    </w:p>
    <w:p>
      <w:pPr>
        <w:spacing w:line="300" w:lineRule="auto" w:after="100"/>
        <w:jc w:val="both"/>
      </w:pPr>
      <w:r>
        <w:rPr>
          <w:rFonts w:ascii="Times New Roman" w:hAnsi="Times New Roman" w:eastAsia="Times New Roman"/>
          <w:b w:val="0"/>
          <w:i w:val="0"/>
          <w:sz w:val="26"/>
        </w:rPr>
        <w:t>Backend devorbit-api: 269 files Java, 20 Flyway migrations, 27 bảng PostgreSQL.</w:t>
      </w:r>
    </w:p>
    <w:p>
      <w:pPr>
        <w:spacing w:line="300" w:lineRule="auto" w:after="100"/>
        <w:jc w:val="both"/>
      </w:pPr>
      <w:r>
        <w:rPr>
          <w:rFonts w:ascii="Times New Roman" w:hAnsi="Times New Roman" w:eastAsia="Times New Roman"/>
          <w:sz w:val="26"/>
        </w:rPr>
        <w:t>Client web devorbit-web: 192 files TypeScript/TSX, 23 routes React Router, 17 files bản đồ học phần.</w:t>
      </w:r>
    </w:p>
    <w:p>
      <w:pPr>
        <w:spacing w:line="300" w:lineRule="auto" w:after="100"/>
        <w:jc w:val="both"/>
      </w:pPr>
      <w:r>
        <w:rPr>
          <w:rFonts w:ascii="Times New Roman" w:hAnsi="Times New Roman" w:eastAsia="Times New Roman"/>
          <w:b w:val="0"/>
          <w:i w:val="0"/>
          <w:sz w:val="26"/>
        </w:rPr>
        <w:t>Phạm vi không bao gồm phân tích chi tiết từng dependency bên thứ ba hay các file cấu hình môi trường cụ thể.</w:t>
      </w:r>
    </w:p>
    <w:p>
      <w:pPr>
        <w:pStyle w:val="Heading2"/>
      </w:pPr>
      <w:r>
        <w:t>1.4. Tiêu chí thành công và phương pháp đánh giá</w:t>
      </w:r>
    </w:p>
    <w:p>
      <w:pPr>
        <w:spacing w:line="300" w:lineRule="auto" w:after="100"/>
        <w:ind w:firstLine="425"/>
        <w:jc w:val="both"/>
      </w:pPr>
      <w:r>
        <w:rPr>
          <w:rFonts w:ascii="Times New Roman" w:hAnsi="Times New Roman" w:eastAsia="Times New Roman"/>
          <w:sz w:val="26"/>
        </w:rPr>
        <w:t>Để tránh đánh giá cảm tính, báo cáo sử dụng nhóm tiêu chí thành công theo bốn lớp: giá trị người dùng, độ đầy đủ chức năng, chất lượng kiến trúc và khả năng vận hành. Mỗi tiêu chí được liên kết với bằng chứng quan sát được trong mã nguồn, tài liệu hoặc luồng chạy hệ thống.</w:t>
      </w:r>
    </w:p>
    <w:p>
      <w:pPr>
        <w:spacing w:line="300" w:lineRule="auto" w:after="100"/>
        <w:jc w:val="center"/>
      </w:pPr>
      <w:r>
        <w:rPr>
          <w:rFonts w:ascii="Times New Roman" w:hAnsi="Times New Roman" w:eastAsia="Times New Roman"/>
          <w:b/>
          <w:sz w:val="26"/>
        </w:rPr>
        <w:t>Bảng 1.1: Tiêu chí thành công của đồ án</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Nhóm tiêu chí</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Yêu cầu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Bằng chứng đánh giá</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Giá trị người dùng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 tìm được môn học, repo mẫu, lộ trình và hỗ trợ AI theo ngữ cảnh.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 API, Course Detail, AI Tutor, AI Roadmap.</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Độ đầy đủ chức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luồng public, student và admin tách bạch; dữ liệu repository đi qua kiểm duyệt.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README, route structure, controller/service packages.</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Chất lượng kiến trúc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3 lớp, DTO/entity tách biệt, service xử lý nghiệp vụ rõ ràng.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docs/ARCHITECTURE.md, package map, controller/service/repository.</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Bảo mật và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phân quyền, migration, cache, exception handling, WebSocket auth.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Security filter, Flyway migrations, ApiExceptionHandler, Test Matrix.</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Khả năng mở rộng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hướng mở rộng AI, mobile client, integration test và kiểm soát chi phí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5.5-5.7 và docs/TEST_MATRIX.md.</w:t>
            </w:r>
          </w:p>
        </w:tc>
      </w:tr>
    </w:tbl>
    <w:p/>
    <w:p>
      <w:pPr>
        <w:pStyle w:val="Heading2"/>
      </w:pPr>
      <w:r>
        <w:t>1.5. Cấu trúc báo cáo</w:t>
      </w:r>
    </w:p>
    <w:p>
      <w:pPr>
        <w:spacing w:line="300" w:lineRule="auto" w:after="100"/>
        <w:ind w:firstLine="425"/>
        <w:jc w:val="both"/>
      </w:pPr>
      <w:r>
        <w:rPr>
          <w:rFonts w:ascii="Times New Roman" w:hAnsi="Times New Roman" w:eastAsia="Times New Roman"/>
          <w:sz w:val="26"/>
        </w:rPr>
        <w:t>Báo cáo gồm 6 chương. Chương 1 trình bày bối cảnh, mục tiêu, phạm vi, tiêu chí đánh giá và cấu trúc báo cáo. Chương 2 mô tả phương pháp khảo sát mã nguồn, kiến trúc tổng thể, luồng nghiệp vụ và ma trận truy vết yêu cầu. Chương 3 phân tích chuyên sâu backend devorbit-api. Chương 4 trình bày ngắn gọn devorbit-web như client sử dụng API Java. Chương 5 đánh giá kết quả, kiểm thử, hạn chế và rủi ro kỹ thuật. Chương 6 tổng kết đóng góp, khuyến nghị và hướng phát triển.</w:t>
      </w:r>
    </w:p>
    <w:p>
      <w:pPr>
        <w:pStyle w:val="Heading1"/>
      </w:pPr>
      <w:r>
        <w:t>Chương 2. PHƯƠNG PHÁP KHẢO SÁT VÀ TỔNG QUAN KIẾN TRÚC</w:t>
      </w:r>
    </w:p>
    <w:p>
      <w:pPr>
        <w:pStyle w:val="Heading2"/>
      </w:pPr>
      <w:r>
        <w:t>2.1. Phương pháp nghiên cứu</w:t>
      </w:r>
    </w:p>
    <w:p>
      <w:pPr>
        <w:spacing w:line="300" w:lineRule="auto" w:after="100"/>
        <w:jc w:val="both"/>
      </w:pPr>
      <w:r>
        <w:rPr>
          <w:rFonts w:ascii="Times New Roman" w:hAnsi="Times New Roman" w:eastAsia="Times New Roman"/>
          <w:b w:val="0"/>
          <w:i w:val="0"/>
          <w:sz w:val="26"/>
        </w:rPr>
        <w:t>Nghiên cứu sử dụng phương pháp khảo sát mã nguồn tĩnh (static code survey) kết hợp phân tích kiến trúc. Cụ thể bao gồm các bước sau:</w:t>
      </w:r>
    </w:p>
    <w:p>
      <w:pPr>
        <w:spacing w:line="300" w:lineRule="auto" w:after="100"/>
        <w:jc w:val="both"/>
      </w:pPr>
      <w:r>
        <w:rPr>
          <w:rFonts w:ascii="Times New Roman" w:hAnsi="Times New Roman" w:eastAsia="Times New Roman"/>
          <w:b w:val="0"/>
          <w:i w:val="0"/>
          <w:sz w:val="26"/>
        </w:rPr>
        <w:t>(1) Quét toàn diện cấu trúc thư mục bằng lệnh find trên cả hai phân hệ, loại trừ các thư mục sinh ra tự động như target, node_modules, dist, .git.</w:t>
      </w:r>
    </w:p>
    <w:p>
      <w:pPr>
        <w:spacing w:line="300" w:lineRule="auto" w:after="100"/>
        <w:jc w:val="both"/>
      </w:pPr>
      <w:r>
        <w:rPr>
          <w:rFonts w:ascii="Times New Roman" w:hAnsi="Times New Roman" w:eastAsia="Times New Roman"/>
          <w:b w:val="0"/>
          <w:i w:val="0"/>
          <w:sz w:val="26"/>
        </w:rPr>
        <w:t>(2) Phân tích annotation Java (@RestController, @Service, @Repository, @Entity) để phân loại các class theo vai trò trong kiến trúc 3 lớp.</w:t>
      </w:r>
    </w:p>
    <w:p>
      <w:pPr>
        <w:spacing w:line="300" w:lineRule="auto" w:after="100"/>
        <w:jc w:val="both"/>
      </w:pPr>
      <w:r>
        <w:rPr>
          <w:rFonts w:ascii="Times New Roman" w:hAnsi="Times New Roman" w:eastAsia="Times New Roman"/>
          <w:b w:val="0"/>
          <w:i w:val="0"/>
          <w:sz w:val="26"/>
        </w:rPr>
        <w:t>(3) Trích xuất endpoint API từ các annotation @RequestMapping, @GetMapping, @PostMapping, @PutMapping, @DeleteMapping trên từng controller.</w:t>
      </w:r>
    </w:p>
    <w:p>
      <w:pPr>
        <w:spacing w:line="300" w:lineRule="auto" w:after="100"/>
        <w:jc w:val="both"/>
      </w:pPr>
      <w:r>
        <w:rPr>
          <w:rFonts w:ascii="Times New Roman" w:hAnsi="Times New Roman" w:eastAsia="Times New Roman"/>
          <w:b w:val="0"/>
          <w:i w:val="0"/>
          <w:sz w:val="26"/>
        </w:rPr>
        <w:t>(4) Kiểm tra mô hình dữ liệu từ entity JPA và các bản migrations Flyway để xác nhận cấu trúc bảng và mối quan hệ giữa các thực thể.</w:t>
      </w:r>
    </w:p>
    <w:p>
      <w:pPr>
        <w:spacing w:line="300" w:lineRule="auto" w:after="100"/>
        <w:jc w:val="both"/>
      </w:pPr>
      <w:r>
        <w:rPr>
          <w:rFonts w:ascii="Times New Roman" w:hAnsi="Times New Roman" w:eastAsia="Times New Roman"/>
          <w:b w:val="0"/>
          <w:i w:val="0"/>
          <w:sz w:val="26"/>
        </w:rPr>
        <w:t>(5) Đánh giá hiệu năng từ cấu hình cache (@Cacheable, @CacheEvict), cơ chế bất đồng bộ (CompletableFuture, Virtual Threads), và WebSocket.</w:t>
      </w:r>
    </w:p>
    <w:p>
      <w:pPr>
        <w:pStyle w:val="Heading2"/>
      </w:pPr>
      <w:r>
        <w:t>2.2. Tổng quan kiến trúc hệ thống</w:t>
      </w:r>
    </w:p>
    <w:p>
      <w:pPr>
        <w:spacing w:line="300" w:lineRule="auto" w:after="100"/>
        <w:jc w:val="both"/>
      </w:pPr>
      <w:r>
        <w:rPr>
          <w:rFonts w:ascii="Times New Roman" w:hAnsi="Times New Roman" w:eastAsia="Times New Roman"/>
          <w:b w:val="0"/>
          <w:i w:val="0"/>
          <w:sz w:val="26"/>
        </w:rPr>
        <w:t>DevOrbit áp dụng kiến trúc client-server phân tách rõ ràng giữa hai phân hệ.</w:t>
      </w:r>
    </w:p>
    <w:p>
      <w:r>
        <w:rPr>
          <w:rFonts w:ascii="Times New Roman" w:hAnsi="Times New Roman" w:eastAsia="Times New Roman"/>
        </w:rPr>
        <w:t xml:space="preserve">Backend là RESTful API server (Java 21 + Spring Boot 4.0.6) với kiến trúc 3 lớp: Controller tiếp nhận HTTP request, Service xử lý logic nghiệp vụ, Repository giao tiếp với PostgreSQL 16 qua JPA/Hibernate </w:t>
      </w:r>
      <w:hyperlink w:anchor="ref_3" w:history="1">
        <w:r>
          <w:rPr>
            <w:color w:val="0563C1"/>
            <w:u w:val="single"/>
          </w:rPr>
          <w:t>[3]</w:t>
        </w:r>
      </w:hyperlink>
      <w:r>
        <w:rPr>
          <w:rFonts w:ascii="Times New Roman" w:hAnsi="Times New Roman" w:eastAsia="Times New Roman"/>
        </w:rPr>
        <w:t>.</w:t>
      </w:r>
    </w:p>
    <w:p>
      <w:r>
        <w:rPr>
          <w:rFonts w:ascii="Times New Roman" w:hAnsi="Times New Roman" w:eastAsia="Times New Roman"/>
        </w:rPr>
        <w:t xml:space="preserve">Client web là SPA (React 19 + TypeScript 5.7 + Vite 6) với quản lý trạng thái Zustand + TanStack React Query, hiển thị dữ liệu qua client trực quan, và real-time messaging qua STOMP WebSocket </w:t>
      </w:r>
      <w:hyperlink w:anchor="ref_4" w:history="1">
        <w:r>
          <w:rPr>
            <w:color w:val="0563C1"/>
            <w:u w:val="single"/>
          </w:rPr>
          <w:t>[4]</w:t>
        </w:r>
      </w:hyperlink>
      <w:r>
        <w:rPr>
          <w:rFonts w:ascii="Times New Roman" w:hAnsi="Times New Roman" w:eastAsia="Times New Roman"/>
        </w:rPr>
        <w:t>.</w:t>
      </w:r>
    </w:p>
    <w:p>
      <w:pPr>
        <w:spacing w:line="300" w:lineRule="auto" w:after="100"/>
        <w:jc w:val="both"/>
      </w:pPr>
      <w:r>
        <w:rPr>
          <w:rFonts w:ascii="Times New Roman" w:hAnsi="Times New Roman" w:eastAsia="Times New Roman"/>
          <w:b w:val="0"/>
          <w:i w:val="0"/>
          <w:sz w:val="26"/>
        </w:rPr>
        <w:t>Mối quan hệ giữa các thành phần:</w:t>
      </w:r>
    </w:p>
    <w:p>
      <w:pPr>
        <w:spacing w:line="300" w:lineRule="auto" w:after="100"/>
        <w:jc w:val="both"/>
      </w:pPr>
      <w:r>
        <w:rPr>
          <w:rFonts w:ascii="Times New Roman" w:hAnsi="Times New Roman" w:eastAsia="Times New Roman"/>
          <w:sz w:val="26"/>
        </w:rPr>
        <w:t>Client web gửi HTTP request đến Backend qua REST API. Backend xác thực JWT, xử lý logic, và trả về response JSON. Client web cache response bằng React Query (staleTime = 5 phút).</w:t>
      </w:r>
    </w:p>
    <w:p>
      <w:pPr>
        <w:spacing w:line="300" w:lineRule="auto" w:after="100"/>
        <w:jc w:val="both"/>
      </w:pPr>
      <w:r>
        <w:rPr>
          <w:rFonts w:ascii="Times New Roman" w:hAnsi="Times New Roman" w:eastAsia="Times New Roman"/>
          <w:b w:val="0"/>
          <w:i w:val="0"/>
          <w:sz w:val="26"/>
        </w:rPr>
        <w:t>Các tương tác real-time (community chat) sử dụng WebSocket kết nối đến cùng server qua SockJS fallback.</w:t>
      </w:r>
    </w:p>
    <w:p>
      <w:pPr>
        <w:spacing w:line="300" w:lineRule="auto" w:after="100"/>
        <w:jc w:val="both"/>
      </w:pPr>
      <w:r>
        <w:rPr>
          <w:rFonts w:ascii="Times New Roman" w:hAnsi="Times New Roman" w:eastAsia="Times New Roman"/>
          <w:b w:val="0"/>
          <w:i w:val="0"/>
          <w:sz w:val="26"/>
        </w:rPr>
        <w:t>Dữ liệu lưu trên PostgreSQL 16 (Supabase managed) với 27 bảng và 20 bản migrations Flyway.</w:t>
      </w:r>
    </w:p>
    <w:p>
      <w:pPr>
        <w:spacing w:line="300" w:lineRule="auto" w:after="100"/>
        <w:jc w:val="both"/>
      </w:pPr>
      <w:r>
        <w:rPr>
          <w:rFonts w:ascii="Times New Roman" w:hAnsi="Times New Roman" w:eastAsia="Times New Roman"/>
          <w:b/>
          <w:i w:val="0"/>
          <w:sz w:val="26"/>
        </w:rPr>
        <w:t>Bảng 2.1: Danh sách các công nghệ sử dụng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Phân 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Công nghệ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Phiên bản</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Backend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 Spring Boot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21 / 4.0.6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RESTful API, JWT, PostgreSQL</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Database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 pgvector</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Lưu trữ, embedding vector search</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Frontend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19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 UI phụ trợ</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State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Zustand / React Query</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5 / 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Client state + Server state cache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visualization cũ</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 visualization</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0.184 / 9.6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knowledge graph cũ, không đưa vào phạm vi báo cáo</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Real-time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 / SockJS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7.3 / 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Community chat WebSocket</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Fireworks AI / OpenAI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Embedding + LLM inference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Vite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6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Bundler, HMR, type safety</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TailwindCSS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3.4</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Utility-first styling</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Framer Motion / GSAP</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12.38 / 3.15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UI animation</w:t>
            </w:r>
          </w:p>
        </w:tc>
      </w:tr>
    </w:tbl>
    <w:p/>
    <w:p>
      <w:r>
        <w:br w:type="page"/>
      </w:r>
    </w:p>
    <w:p>
      <w:pPr>
        <w:pStyle w:val="Heading2"/>
      </w:pPr>
      <w:r>
        <w:t>2.3. Luồng nghiệp vụ tổng thể</w:t>
      </w:r>
    </w:p>
    <w:p>
      <w:pPr>
        <w:spacing w:line="300" w:lineRule="auto" w:after="100"/>
        <w:ind w:firstLine="425"/>
        <w:jc w:val="both"/>
      </w:pPr>
      <w:r>
        <w:rPr>
          <w:rFonts w:ascii="Times New Roman" w:hAnsi="Times New Roman" w:eastAsia="Times New Roman"/>
          <w:sz w:val="26"/>
        </w:rPr>
        <w:t>DevOrbit được thiết kế quanh ba tác nhân chính: khách truy cập, sinh viên đã đăng nhập và quản trị viên. Cách phân vai này giúp hệ thống vừa mở đủ để sinh viên khám phá tài nguyên học tập, vừa kiểm soát chất lượng dữ liệu repository trước khi công khai.</w:t>
      </w:r>
    </w:p>
    <w:p>
      <w:pPr>
        <w:spacing w:line="300" w:lineRule="auto" w:after="100"/>
        <w:jc w:val="center"/>
      </w:pPr>
      <w:r>
        <w:rPr>
          <w:rFonts w:ascii="Times New Roman" w:hAnsi="Times New Roman" w:eastAsia="Times New Roman"/>
          <w:b/>
          <w:sz w:val="26"/>
        </w:rPr>
        <w:t>Bảng 2.3: Luồng nghiệp vụ và tác nhân sử dụng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Tác nhân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Luồng chính</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Giá trị tạo ra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Khách truy cập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Xem danh sách môn học, chi tiết môn và repository công khai.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Tìm tài nguyên học tập mà không cần tài khoản.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Đăng ký OTP, đăng nhập JWT, bookmark môn/repo, hỏi AI, tạo 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Cá nhân hóa việc học và lưu lại tài nguyên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Quản trị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CRUD môn học, scan GitHub, duyệt repo candidate, quản lý tài nguyên và frame photobooth.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Đảm bảo dữ liệu công khai có kiểm duyệt và có thể vận hành dài hạn.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Hệ thống nền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Migration, cache, notification event, WebSocket broker, AI provider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Giữ dữ liệu nhất quán, phản hồi nhanh và giảm rủi ro phụ thuộc provider.</w:t>
            </w:r>
          </w:p>
        </w:tc>
      </w:tr>
    </w:tbl>
    <w:p/>
    <w:p>
      <w:pPr>
        <w:pStyle w:val="Heading2"/>
      </w:pPr>
      <w:r>
        <w:t>2.4. Ma trận truy vết yêu cầu</w:t>
      </w:r>
    </w:p>
    <w:p>
      <w:pPr>
        <w:spacing w:line="300" w:lineRule="auto" w:after="100"/>
        <w:ind w:firstLine="425"/>
        <w:jc w:val="both"/>
      </w:pPr>
      <w:r>
        <w:rPr>
          <w:rFonts w:ascii="Times New Roman" w:hAnsi="Times New Roman" w:eastAsia="Times New Roman"/>
          <w:sz w:val="26"/>
        </w:rPr>
        <w:t>Ma trận truy vết giúp hội đồng nhìn thấy mối liên hệ giữa mục tiêu đề tài, thành phần triển khai và minh chứng đánh giá. Đây là lớp kiểm soát quan trọng để báo cáo không chỉ mô tả công nghệ mà còn chứng minh mục tiêu đã được hiện thực.</w:t>
      </w:r>
    </w:p>
    <w:p>
      <w:pPr>
        <w:spacing w:line="300" w:lineRule="auto" w:after="100"/>
        <w:jc w:val="center"/>
      </w:pPr>
      <w:r>
        <w:rPr>
          <w:rFonts w:ascii="Times New Roman" w:hAnsi="Times New Roman" w:eastAsia="Times New Roman"/>
          <w:b/>
          <w:sz w:val="26"/>
        </w:rPr>
        <w:t>Bảng 2.4: Ma trận truy vết yêu cầu - triển khai</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Mục tiêu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Thành phần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trong báo cáo</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Chuẩn hóa dữ liệu học phần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PostgreSQL, Flyway migrations, Course service/controller.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3.4, Bảng 3.2.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Khám phá repository học thuật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scan, repo candidate, admin review, public repo detail.</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3.6, Chương 4.2.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Hỗ trợ học tập bằng AI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RAG subject Q&amp;A, roadmap generator, embedding service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3.5, Chương 5.1.</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Tra cứu tri thức học phần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API course relationship và dữ liệu tiên quyết/bổ trợ.</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3.4, Chương 4.4.</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Vận hành an toàn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role-based access, exception handling, cache eviction.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3.3, Chương 3.9.</w:t>
            </w:r>
          </w:p>
        </w:tc>
      </w:tr>
    </w:tbl>
    <w:p/>
    <w:p>
      <w:pPr>
        <w:pStyle w:val="Heading1"/>
      </w:pPr>
      <w:r>
        <w:t>Chương 3. PHÂN TÍCH CHI TIẾT BACKEND (devorbit-api)</w:t>
      </w:r>
    </w:p>
    <w:p>
      <w:pPr>
        <w:pStyle w:val="Heading2"/>
      </w:pPr>
      <w:r>
        <w:t>3.1. Cấu trúc mã nguồn Java</w:t>
      </w:r>
    </w:p>
    <w:p>
      <w:pPr>
        <w:spacing w:line="300" w:lineRule="auto" w:after="100"/>
        <w:jc w:val="both"/>
      </w:pPr>
      <w:r>
        <w:rPr>
          <w:rFonts w:ascii="Times New Roman" w:hAnsi="Times New Roman" w:eastAsia="Times New Roman"/>
          <w:b w:val="0"/>
          <w:i w:val="0"/>
          <w:sz w:val="26"/>
        </w:rPr>
        <w:t>Phân hệ backend tổ chức theo package tree vn.edu.uit.devorbit_api, bao gồm các package chính sau:</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Package</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config</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Cấu hình bảo mật, cache, async, WebSocket, OpenAPI, AI</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controller</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 endpoints: Public (7), Student (7), Admin (7)</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Request/Response objects cho từng controller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entity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 entities ánh xạ 27 bảng PostgreSQL</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repository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JpaRepository interfaces với custom queries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service</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Logic nghiệp vụ: CRUD, AI, GitHub scan, RAG,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exception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Global exception handler và custom exceptions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event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ApplicationEvent cho notification</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constant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CurriculumConstants  -  map mã môn học UIT</w:t>
            </w:r>
          </w:p>
        </w:tc>
      </w:tr>
    </w:tbl>
    <w:p/>
    <w:p>
      <w:pPr>
        <w:pStyle w:val="Heading2"/>
      </w:pPr>
      <w:r>
        <w:t>3.2. Kiến trúc 3 lớp và nguyên lý SOLID</w:t>
      </w:r>
    </w:p>
    <w:p>
      <w:pPr>
        <w:spacing w:line="300" w:lineRule="auto" w:after="100"/>
        <w:jc w:val="both"/>
      </w:pPr>
      <w:r>
        <w:rPr>
          <w:rFonts w:ascii="Times New Roman" w:hAnsi="Times New Roman" w:eastAsia="Times New Roman"/>
          <w:b w:val="0"/>
          <w:i w:val="0"/>
          <w:sz w:val="26"/>
        </w:rPr>
        <w:t>Hệ thống áp dụng nghiêm ngặt nguyên lý Single Responsibility:</w:t>
      </w:r>
    </w:p>
    <w:p>
      <w:pPr>
        <w:spacing w:line="300" w:lineRule="auto" w:after="100"/>
        <w:jc w:val="both"/>
      </w:pPr>
      <w:r>
        <w:rPr>
          <w:rFonts w:ascii="Times New Roman" w:hAnsi="Times New Roman" w:eastAsia="Times New Roman"/>
          <w:b w:val="0"/>
          <w:i w:val="0"/>
          <w:sz w:val="26"/>
        </w:rPr>
        <w:t>Mỗi Controller chỉ tiếp nhận request và validate đầu vào, không chứa logic nghiệp vụ.</w:t>
      </w:r>
    </w:p>
    <w:p>
      <w:pPr>
        <w:spacing w:line="300" w:lineRule="auto" w:after="100"/>
        <w:jc w:val="both"/>
      </w:pPr>
      <w:r>
        <w:rPr>
          <w:rFonts w:ascii="Times New Roman" w:hAnsi="Times New Roman" w:eastAsia="Times New Roman"/>
          <w:b w:val="0"/>
          <w:i w:val="0"/>
          <w:sz w:val="26"/>
        </w:rPr>
        <w:t>Mỗi Service chỉ xử lý một nhóm logic nghiệp vụ cụ thể, được inject qua constructor (Dependency Injection).</w:t>
      </w:r>
    </w:p>
    <w:p>
      <w:pPr>
        <w:spacing w:line="300" w:lineRule="auto" w:after="100"/>
        <w:jc w:val="both"/>
      </w:pPr>
      <w:r>
        <w:rPr>
          <w:rFonts w:ascii="Times New Roman" w:hAnsi="Times New Roman" w:eastAsia="Times New Roman"/>
          <w:b w:val="0"/>
          <w:i w:val="0"/>
          <w:sz w:val="26"/>
        </w:rPr>
        <w:t>Mỗi Repository chỉ truy vấn một bảng thông qua JpaRepository.</w:t>
      </w:r>
    </w:p>
    <w:p>
      <w:r>
        <w:rPr>
          <w:rFonts w:ascii="Times New Roman" w:hAnsi="Times New Roman" w:eastAsia="Times New Roman"/>
        </w:rPr>
        <w:t xml:space="preserve">Ví dụ thực tế: khi thêm tính năng ghép ảnh Photobooth, chỉ cần PhotoBoothController mới + PhotoBoothService gọi SupabaseStorageService có sẵn - không cần sửa bất kỳ class nào khác </w:t>
      </w:r>
      <w:hyperlink w:anchor="ref_5" w:history="1">
        <w:r>
          <w:rPr>
            <w:color w:val="0563C1"/>
            <w:u w:val="single"/>
          </w:rPr>
          <w:t>[5]</w:t>
        </w:r>
      </w:hyperlink>
      <w:r>
        <w:rPr>
          <w:rFonts w:ascii="Times New Roman" w:hAnsi="Times New Roman" w:eastAsia="Times New Roman"/>
        </w:rPr>
        <w:t>.</w:t>
      </w:r>
    </w:p>
    <w:p>
      <w:pPr>
        <w:pStyle w:val="Heading2"/>
      </w:pPr>
      <w:r>
        <w:t>3.3. Bảo mật JWT và phân quyền</w:t>
      </w:r>
    </w:p>
    <w:p>
      <w:pPr>
        <w:spacing w:line="300" w:lineRule="auto" w:after="100"/>
        <w:jc w:val="both"/>
      </w:pPr>
      <w:r>
        <w:rPr>
          <w:rFonts w:ascii="Times New Roman" w:hAnsi="Times New Roman" w:eastAsia="Times New Roman"/>
          <w:b w:val="0"/>
          <w:i w:val="0"/>
          <w:sz w:val="26"/>
        </w:rPr>
        <w:t>Hệ thống sử dụng JWT (JSON Web Token) với thuật toán HS256. Luồng xác thực gồm các bước:</w:t>
      </w:r>
    </w:p>
    <w:p>
      <w:pPr>
        <w:spacing w:line="300" w:lineRule="auto" w:after="100"/>
        <w:jc w:val="both"/>
      </w:pPr>
      <w:r>
        <w:rPr>
          <w:rFonts w:ascii="Times New Roman" w:hAnsi="Times New Roman" w:eastAsia="Times New Roman"/>
          <w:b w:val="0"/>
          <w:i w:val="0"/>
          <w:sz w:val="26"/>
        </w:rPr>
        <w:t>JwtAuthenticationFilter (extends OncePerRequestFilter) chặn mọi request đến server.</w:t>
      </w:r>
    </w:p>
    <w:p>
      <w:pPr>
        <w:spacing w:line="300" w:lineRule="auto" w:after="100"/>
        <w:jc w:val="both"/>
      </w:pPr>
      <w:r>
        <w:rPr>
          <w:rFonts w:ascii="Times New Roman" w:hAnsi="Times New Roman" w:eastAsia="Times New Roman"/>
          <w:b w:val="0"/>
          <w:i w:val="0"/>
          <w:sz w:val="26"/>
        </w:rPr>
        <w:t>Trích xuất token từ header Authorization, kiểm tra định dạng Bearer token.</w:t>
      </w:r>
    </w:p>
    <w:p>
      <w:pPr>
        <w:spacing w:line="300" w:lineRule="auto" w:after="100"/>
        <w:jc w:val="both"/>
      </w:pPr>
      <w:r>
        <w:rPr>
          <w:rFonts w:ascii="Times New Roman" w:hAnsi="Times New Roman" w:eastAsia="Times New Roman"/>
          <w:sz w:val="26"/>
        </w:rPr>
        <w:t>Giải mã token, kiểm tra blacklist (RevokedTokenStore) - nếu token bị thu hồi thì trả về 401 Unauthorized.</w:t>
      </w:r>
    </w:p>
    <w:p>
      <w:pPr>
        <w:spacing w:line="300" w:lineRule="auto" w:after="100"/>
        <w:jc w:val="both"/>
      </w:pPr>
      <w:r>
        <w:rPr>
          <w:rFonts w:ascii="Times New Roman" w:hAnsi="Times New Roman" w:eastAsia="Times New Roman"/>
          <w:b w:val="0"/>
          <w:i w:val="0"/>
          <w:sz w:val="26"/>
        </w:rPr>
        <w:t>Nạp quyền hạn (authorities) từ Claims vào SecurityContext. Ba nhóm quyền:</w:t>
      </w:r>
    </w:p>
    <w:p>
      <w:pPr>
        <w:spacing w:line="300" w:lineRule="auto" w:after="100"/>
        <w:jc w:val="both"/>
      </w:pPr>
      <w:r>
        <w:rPr>
          <w:rFonts w:ascii="Times New Roman" w:hAnsi="Times New Roman" w:eastAsia="Times New Roman"/>
          <w:sz w:val="26"/>
        </w:rPr>
        <w:t>Public - .permitAll() cho /api/courses, /api/repos, /api/tech-stacks.</w:t>
      </w:r>
    </w:p>
    <w:p>
      <w:pPr>
        <w:spacing w:line="300" w:lineRule="auto" w:after="100"/>
        <w:jc w:val="both"/>
      </w:pPr>
      <w:r>
        <w:rPr>
          <w:rFonts w:ascii="Times New Roman" w:hAnsi="Times New Roman" w:eastAsia="Times New Roman"/>
          <w:sz w:val="26"/>
        </w:rPr>
        <w:t>Student - .authenticated() cho /api/student/**, /api/ai/**.</w:t>
      </w:r>
    </w:p>
    <w:p>
      <w:pPr>
        <w:spacing w:line="300" w:lineRule="auto" w:after="100"/>
        <w:jc w:val="both"/>
      </w:pPr>
      <w:r>
        <w:rPr>
          <w:rFonts w:ascii="Times New Roman" w:hAnsi="Times New Roman" w:eastAsia="Times New Roman"/>
          <w:sz w:val="26"/>
        </w:rPr>
        <w:t>Admin - .hasAuthority("ROLE_ADMIN") cho /api/admin/**, /swagger-ui/**.</w:t>
      </w:r>
    </w:p>
    <w:p>
      <w:r>
        <w:rPr>
          <w:rFonts w:ascii="Times New Roman" w:hAnsi="Times New Roman" w:eastAsia="Times New Roman"/>
        </w:rPr>
        <w:t xml:space="preserve">LoginRateLimitService giới hạn 5 lần sai liên tiếp trong 15 phút để chống brute-force </w:t>
      </w:r>
      <w:hyperlink w:anchor="ref_6" w:history="1">
        <w:r>
          <w:rPr>
            <w:color w:val="0563C1"/>
            <w:u w:val="single"/>
          </w:rPr>
          <w:t>[6]</w:t>
        </w:r>
      </w:hyperlink>
      <w:r>
        <w:rPr>
          <w:rFonts w:ascii="Times New Roman" w:hAnsi="Times New Roman" w:eastAsia="Times New Roman"/>
        </w:rPr>
        <w:t>.</w:t>
      </w:r>
    </w:p>
    <w:p>
      <w:pPr>
        <w:pStyle w:val="Heading2"/>
      </w:pPr>
      <w:r>
        <w:t>3.4. Mô hình dữ liệu PostgreSQL</w:t>
      </w:r>
    </w:p>
    <w:p>
      <w:pPr>
        <w:spacing w:line="300" w:lineRule="auto" w:after="100"/>
        <w:jc w:val="both"/>
      </w:pPr>
      <w:r>
        <w:rPr>
          <w:rFonts w:ascii="Times New Roman" w:hAnsi="Times New Roman" w:eastAsia="Times New Roman"/>
          <w:b w:val="0"/>
          <w:i w:val="0"/>
          <w:sz w:val="26"/>
        </w:rPr>
        <w:t>Hệ thống sử dụng PostgreSQL 16 trên Supabase với 27 bảng, được quản lý qua 20 Flyway migrations (V002–V015).</w:t>
      </w:r>
    </w:p>
    <w:p>
      <w:pPr>
        <w:spacing w:line="300" w:lineRule="auto" w:after="100"/>
        <w:jc w:val="both"/>
      </w:pPr>
      <w:r>
        <w:rPr>
          <w:rFonts w:ascii="Times New Roman" w:hAnsi="Times New Roman" w:eastAsia="Times New Roman"/>
          <w:b w:val="0"/>
          <w:i w:val="0"/>
          <w:sz w:val="26"/>
        </w:rPr>
        <w:t>Các bảng chính được chia thành 5 nhóm:</w:t>
      </w:r>
    </w:p>
    <w:p>
      <w:pPr>
        <w:spacing w:line="300" w:lineRule="auto" w:after="100"/>
        <w:jc w:val="both"/>
      </w:pPr>
      <w:r>
        <w:rPr>
          <w:rFonts w:ascii="Times New Roman" w:hAnsi="Times New Roman" w:eastAsia="Times New Roman"/>
          <w:b w:val="0"/>
          <w:i w:val="0"/>
          <w:sz w:val="26"/>
        </w:rPr>
        <w:t>(1) Học phần: courses, course_syllabi, course_articles, course_assessments, course_objectives, course_outcomes, course_sessions, course_tools, course_tutorials, course_youtube_playlists, course_reviews, course_relationships.</w:t>
      </w:r>
    </w:p>
    <w:p>
      <w:pPr>
        <w:spacing w:line="300" w:lineRule="auto" w:after="100"/>
        <w:jc w:val="both"/>
      </w:pPr>
      <w:r>
        <w:rPr>
          <w:rFonts w:ascii="Times New Roman" w:hAnsi="Times New Roman" w:eastAsia="Times New Roman"/>
          <w:b w:val="0"/>
          <w:i w:val="0"/>
          <w:sz w:val="26"/>
        </w:rPr>
        <w:t>(2) Mã nguồn: github_repos, repo_candidates, repo_reviews, repo_votes.</w:t>
      </w:r>
    </w:p>
    <w:p>
      <w:pPr>
        <w:spacing w:line="300" w:lineRule="auto" w:after="100"/>
        <w:jc w:val="both"/>
      </w:pPr>
      <w:r>
        <w:rPr>
          <w:rFonts w:ascii="Times New Roman" w:hAnsi="Times New Roman" w:eastAsia="Times New Roman"/>
          <w:b w:val="0"/>
          <w:i w:val="0"/>
          <w:sz w:val="26"/>
        </w:rPr>
        <w:t>(3) Người dùng: student_users, student_bookmarks, otps.</w:t>
      </w:r>
    </w:p>
    <w:p>
      <w:pPr>
        <w:spacing w:line="300" w:lineRule="auto" w:after="100"/>
        <w:jc w:val="both"/>
      </w:pPr>
      <w:r>
        <w:rPr>
          <w:rFonts w:ascii="Times New Roman" w:hAnsi="Times New Roman" w:eastAsia="Times New Roman"/>
          <w:b w:val="0"/>
          <w:i w:val="0"/>
          <w:sz w:val="26"/>
        </w:rPr>
        <w:t>(4) Cộng đồng: chat_channels, chat_messages, community_messages, notifications.</w:t>
      </w:r>
    </w:p>
    <w:p>
      <w:pPr>
        <w:spacing w:line="300" w:lineRule="auto" w:after="100"/>
        <w:jc w:val="both"/>
      </w:pPr>
      <w:r>
        <w:rPr>
          <w:rFonts w:ascii="Times New Roman" w:hAnsi="Times New Roman" w:eastAsia="Times New Roman"/>
          <w:b w:val="0"/>
          <w:i w:val="0"/>
          <w:sz w:val="26"/>
        </w:rPr>
        <w:t>(5) Kiến thức: knowledge_sources, knowledge_chunks, photobooth_frames, tech_stacks.</w:t>
      </w:r>
    </w:p>
    <w:p>
      <w:r>
        <w:rPr>
          <w:rFonts w:ascii="Times New Roman" w:hAnsi="Times New Roman" w:eastAsia="Times New Roman"/>
        </w:rPr>
        <w:t xml:space="preserve">Extension pgvector hỗ trợ embedding vector search, pg_trgm hỗ trợ fuzzy text search </w:t>
      </w:r>
      <w:hyperlink w:anchor="ref_7" w:history="1">
        <w:r>
          <w:rPr>
            <w:color w:val="0563C1"/>
            <w:u w:val="single"/>
          </w:rPr>
          <w:t>[7]</w:t>
        </w:r>
      </w:hyperlink>
      <w:r>
        <w:rPr>
          <w:rFonts w:ascii="Times New Roman" w:hAnsi="Times New Roman" w:eastAsia="Times New Roman"/>
        </w:rPr>
        <w:t>.</w:t>
      </w:r>
    </w:p>
    <w:p>
      <w:pPr>
        <w:spacing w:line="300" w:lineRule="auto" w:after="100"/>
        <w:jc w:val="both"/>
      </w:pPr>
      <w:r>
        <w:rPr>
          <w:rFonts w:ascii="Times New Roman" w:hAnsi="Times New Roman" w:eastAsia="Times New Roman"/>
          <w:b/>
          <w:i w:val="0"/>
          <w:sz w:val="26"/>
        </w:rPr>
        <w:t>Bảng 2.2: Cấu trúc bảng dữ liệu PostgreSQL</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Nhóm</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Số bảng</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Bảng chính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courses, course_syllabi, course_relationships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Mã nguồn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github_repos, repo_candidates, repo_reviews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Người dùng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student_users, student_bookmarks, otps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Cộng đồng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chat_channels, chat_messages, notifications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thức</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knowledge_sources, knowledge_chunks, tech_stacks</w:t>
            </w:r>
          </w:p>
        </w:tc>
      </w:tr>
    </w:tbl>
    <w:p/>
    <w:p>
      <w:pPr>
        <w:pStyle w:val="Heading2"/>
      </w:pPr>
      <w:r>
        <w:t>3.5. Module AI và RAG pipeline</w:t>
      </w:r>
    </w:p>
    <w:p>
      <w:pPr>
        <w:spacing w:line="300" w:lineRule="auto" w:after="100"/>
        <w:jc w:val="both"/>
      </w:pPr>
      <w:r>
        <w:rPr>
          <w:rFonts w:ascii="Times New Roman" w:hAnsi="Times New Roman" w:eastAsia="Times New Roman"/>
          <w:b w:val="0"/>
          <w:i w:val="0"/>
          <w:sz w:val="26"/>
        </w:rPr>
        <w:t>Phân hệ AI đặt trong package service.ai với các thành phần chính:</w:t>
      </w:r>
    </w:p>
    <w:p>
      <w:pPr>
        <w:spacing w:line="300" w:lineRule="auto" w:after="100"/>
        <w:jc w:val="both"/>
      </w:pPr>
      <w:r>
        <w:rPr>
          <w:rFonts w:ascii="Times New Roman" w:hAnsi="Times New Roman" w:eastAsia="Times New Roman"/>
          <w:b w:val="0"/>
          <w:i w:val="0"/>
          <w:sz w:val="26"/>
        </w:rPr>
        <w:t>EmbeddingService (interface) với 3 implementation: FireworksEmbeddingService (production, model qwen3-embedding-8b, 768 dimensions), OpenAiCompatibleEmbeddingService (tương thích mọi API), OfflineNoopEmbeddingService (dùng khi API rate limit).</w:t>
      </w:r>
    </w:p>
    <w:p>
      <w:r>
        <w:rPr>
          <w:rFonts w:ascii="Times New Roman" w:hAnsi="Times New Roman" w:eastAsia="Times New Roman"/>
        </w:rPr>
        <w:t xml:space="preserve">RoadmapGenerator - topological sort trên directed prerequisite graph + LLM sinh lời khuyên cá nhân hóa </w:t>
      </w:r>
      <w:hyperlink w:anchor="ref_8" w:history="1">
        <w:r>
          <w:rPr>
            <w:color w:val="0563C1"/>
            <w:u w:val="single"/>
          </w:rPr>
          <w:t>[8]</w:t>
        </w:r>
      </w:hyperlink>
      <w:r>
        <w:rPr>
          <w:rFonts w:ascii="Times New Roman" w:hAnsi="Times New Roman" w:eastAsia="Times New Roman"/>
        </w:rPr>
        <w:t>.</w:t>
      </w:r>
    </w:p>
    <w:p>
      <w:pPr>
        <w:spacing w:line="300" w:lineRule="auto" w:after="100"/>
        <w:jc w:val="both"/>
      </w:pPr>
      <w:r>
        <w:rPr>
          <w:rFonts w:ascii="Times New Roman" w:hAnsi="Times New Roman" w:eastAsia="Times New Roman"/>
          <w:sz w:val="26"/>
        </w:rPr>
        <w:t>SummaryGenerator và AdviceGenerator - tóm tắt đồ án và gợi ý học tập dựa trên context retrieved từ knowledge base.</w:t>
      </w:r>
    </w:p>
    <w:p>
      <w:pPr>
        <w:spacing w:line="300" w:lineRule="auto" w:after="100"/>
        <w:jc w:val="both"/>
      </w:pPr>
      <w:r>
        <w:rPr>
          <w:rFonts w:ascii="Times New Roman" w:hAnsi="Times New Roman" w:eastAsia="Times New Roman"/>
          <w:sz w:val="26"/>
        </w:rPr>
        <w:t>KnowledgeRetrievalService - hybrid search kết hợp tsvector full-text search và pgvector cosine similarity.</w:t>
      </w:r>
    </w:p>
    <w:p>
      <w:pPr>
        <w:spacing w:line="300" w:lineRule="auto" w:after="100"/>
        <w:jc w:val="both"/>
      </w:pPr>
      <w:r>
        <w:rPr>
          <w:rFonts w:ascii="Times New Roman" w:hAnsi="Times New Roman" w:eastAsia="Times New Roman"/>
          <w:sz w:val="26"/>
        </w:rPr>
        <w:t>SubjectQaService - RAG pipeline 8 bước với streaming SSE, response cache (200 entries, TTL 15 phút), và degradation mode khi API bên ngoài không khả dụng.</w:t>
      </w:r>
    </w:p>
    <w:p>
      <w:pPr>
        <w:pStyle w:val="Heading2"/>
      </w:pPr>
      <w:r>
        <w:t>3.6. GithubScanService - quét mã nguồn tự động</w:t>
      </w:r>
    </w:p>
    <w:p>
      <w:pPr>
        <w:spacing w:line="300" w:lineRule="auto" w:after="100"/>
        <w:jc w:val="both"/>
      </w:pPr>
      <w:r>
        <w:rPr>
          <w:rFonts w:ascii="Times New Roman" w:hAnsi="Times New Roman" w:eastAsia="Times New Roman"/>
          <w:b w:val="0"/>
          <w:i w:val="0"/>
          <w:sz w:val="26"/>
        </w:rPr>
        <w:t>GithubScanService sử dụng Spring WebClient (non-blocking) để gọi GitHub Search API.</w:t>
      </w:r>
    </w:p>
    <w:p>
      <w:pPr>
        <w:spacing w:line="300" w:lineRule="auto" w:after="100"/>
        <w:jc w:val="both"/>
      </w:pPr>
      <w:r>
        <w:rPr>
          <w:rFonts w:ascii="Times New Roman" w:hAnsi="Times New Roman" w:eastAsia="Times New Roman"/>
          <w:b w:val="0"/>
          <w:i w:val="0"/>
          <w:sz w:val="26"/>
        </w:rPr>
        <w:t>Hạn chế kỹ thuật: MAX_FILE_TREE_DEPTH = 3, MAX_FILE_TREE_ENTRIES = 100, MAX_README_EXCERPT_LENGTH = 1200 ký tự.</w:t>
      </w:r>
    </w:p>
    <w:p>
      <w:pPr>
        <w:spacing w:line="300" w:lineRule="auto" w:after="100"/>
        <w:jc w:val="both"/>
      </w:pPr>
      <w:r>
        <w:rPr>
          <w:rFonts w:ascii="Times New Roman" w:hAnsi="Times New Roman" w:eastAsia="Times New Roman"/>
          <w:b w:val="0"/>
          <w:i w:val="0"/>
          <w:sz w:val="26"/>
        </w:rPr>
        <w:t>Thư mục rác bị loại bỏ: .git, node_modules, target, build, dist, bin, obj, venv.</w:t>
      </w:r>
    </w:p>
    <w:p>
      <w:pPr>
        <w:spacing w:line="300" w:lineRule="auto" w:after="100"/>
        <w:jc w:val="both"/>
      </w:pPr>
      <w:r>
        <w:rPr>
          <w:rFonts w:ascii="Times New Roman" w:hAnsi="Times New Roman" w:eastAsia="Times New Roman"/>
          <w:b w:val="0"/>
          <w:i w:val="0"/>
          <w:sz w:val="26"/>
        </w:rPr>
        <w:t>Quy trình: query GitHub API → filter repo (bỏ fork, archived) → lưu vào repo_candidates (trạng thái PENDING) → admin review → approve/reject.</w:t>
      </w:r>
    </w:p>
    <w:p>
      <w:r>
        <w:rPr>
          <w:rFonts w:ascii="Times New Roman" w:hAnsi="Times New Roman" w:eastAsia="Times New Roman"/>
        </w:rPr>
        <w:t xml:space="preserve">Rate limiting: Thread.sleep(2050) giữa các request để giữ dưới 29 req/phút </w:t>
      </w:r>
      <w:hyperlink w:anchor="ref_9" w:history="1">
        <w:r>
          <w:rPr>
            <w:color w:val="0563C1"/>
            <w:u w:val="single"/>
          </w:rPr>
          <w:t>[9]</w:t>
        </w:r>
      </w:hyperlink>
      <w:r>
        <w:rPr>
          <w:rFonts w:ascii="Times New Roman" w:hAnsi="Times New Roman" w:eastAsia="Times New Roman"/>
        </w:rPr>
        <w:t>.</w:t>
      </w:r>
    </w:p>
    <w:p>
      <w:pPr>
        <w:pStyle w:val="Heading2"/>
      </w:pPr>
      <w:r>
        <w:t>3.7. WebSocket Community Chat</w:t>
      </w:r>
    </w:p>
    <w:p>
      <w:pPr>
        <w:spacing w:line="300" w:lineRule="auto" w:after="100"/>
        <w:jc w:val="both"/>
      </w:pPr>
      <w:r>
        <w:rPr>
          <w:rFonts w:ascii="Times New Roman" w:hAnsi="Times New Roman" w:eastAsia="Times New Roman"/>
          <w:b w:val="0"/>
          <w:i w:val="0"/>
          <w:sz w:val="26"/>
        </w:rPr>
        <w:t>STOMP over SockJS với endpoint /ws/community.</w:t>
      </w:r>
    </w:p>
    <w:p>
      <w:pPr>
        <w:spacing w:line="300" w:lineRule="auto" w:after="100"/>
        <w:jc w:val="both"/>
      </w:pPr>
      <w:r>
        <w:rPr>
          <w:rFonts w:ascii="Times New Roman" w:hAnsi="Times New Roman" w:eastAsia="Times New Roman"/>
          <w:b w:val="0"/>
          <w:i w:val="0"/>
          <w:sz w:val="26"/>
        </w:rPr>
        <w:t>JwtHandshakeInterceptor xác thực JWT token qua query param khi kết nối WebSocket đầu tiên.</w:t>
      </w:r>
    </w:p>
    <w:p>
      <w:pPr>
        <w:spacing w:line="300" w:lineRule="auto" w:after="100"/>
        <w:jc w:val="both"/>
      </w:pPr>
      <w:r>
        <w:rPr>
          <w:rFonts w:ascii="Times New Roman" w:hAnsi="Times New Roman" w:eastAsia="Times New Roman"/>
          <w:b w:val="0"/>
          <w:i w:val="0"/>
          <w:sz w:val="26"/>
        </w:rPr>
        <w:t>Broker prefix: /topic (broadcast), /queue (point-to-point).</w:t>
      </w:r>
    </w:p>
    <w:p>
      <w:r>
        <w:rPr>
          <w:rFonts w:ascii="Times New Roman" w:hAnsi="Times New Roman" w:eastAsia="Times New Roman"/>
        </w:rPr>
        <w:t xml:space="preserve">Client web sử dụng @stomp/stompjs + SockJS. Component useCommunitySocket quản lý kết nối, subscription, và auto-reconnect khi mất kết nối </w:t>
      </w:r>
      <w:hyperlink w:anchor="ref_10" w:history="1">
        <w:r>
          <w:rPr>
            <w:color w:val="0563C1"/>
            <w:u w:val="single"/>
          </w:rPr>
          <w:t>[10]</w:t>
        </w:r>
      </w:hyperlink>
      <w:r>
        <w:rPr>
          <w:rFonts w:ascii="Times New Roman" w:hAnsi="Times New Roman" w:eastAsia="Times New Roman"/>
        </w:rPr>
        <w:t>.</w:t>
      </w:r>
    </w:p>
    <w:p>
      <w:pPr>
        <w:pStyle w:val="Heading2"/>
      </w:pPr>
      <w:r>
        <w:t>3.8. Caching, Notifications và Exception Handling</w:t>
      </w:r>
    </w:p>
    <w:p>
      <w:pPr>
        <w:spacing w:line="300" w:lineRule="auto" w:after="100"/>
        <w:jc w:val="both"/>
      </w:pPr>
      <w:r>
        <w:rPr>
          <w:rFonts w:ascii="Times New Roman" w:hAnsi="Times New Roman" w:eastAsia="Times New Roman"/>
          <w:b w:val="0"/>
          <w:i w:val="0"/>
          <w:sz w:val="26"/>
        </w:rPr>
        <w:t>Caching: @EnableCaching + CaffeineCacheManager (maximumSize = 1000, TTL = 5 phút). @Cacheable áp dụng cho CourseService.getAll(), getById(). @CacheEvict khi update/delete để đảm bảo tính nhất quán.</w:t>
      </w:r>
    </w:p>
    <w:p>
      <w:pPr>
        <w:spacing w:line="300" w:lineRule="auto" w:after="100"/>
        <w:jc w:val="both"/>
      </w:pPr>
      <w:r>
        <w:rPr>
          <w:rFonts w:ascii="Times New Roman" w:hAnsi="Times New Roman" w:eastAsia="Times New Roman"/>
          <w:b w:val="0"/>
          <w:i w:val="0"/>
          <w:sz w:val="26"/>
        </w:rPr>
        <w:t>Notifications: ApplicationEventPublisher → NotificationService listener lưu vào bảng notifications. Khi có sự kiện mới (course added, review approved, etc.), hệ thống tự động tạo notification cho người liên quan.</w:t>
      </w:r>
    </w:p>
    <w:p>
      <w:r>
        <w:rPr>
          <w:rFonts w:ascii="Times New Roman" w:hAnsi="Times New Roman" w:eastAsia="Times New Roman"/>
        </w:rPr>
        <w:t xml:space="preserve">Exception Handling: @RestControllerAdvice ApiExceptionHandler bắt các exception và trả về response chuẩn: BadRequest (400), NotFound (404), Unauthorized (401) </w:t>
      </w:r>
      <w:hyperlink w:anchor="ref_11" w:history="1">
        <w:r>
          <w:rPr>
            <w:color w:val="0563C1"/>
            <w:u w:val="single"/>
          </w:rPr>
          <w:t>[11]</w:t>
        </w:r>
      </w:hyperlink>
      <w:r>
        <w:rPr>
          <w:rFonts w:ascii="Times New Roman" w:hAnsi="Times New Roman" w:eastAsia="Times New Roman"/>
        </w:rPr>
        <w:t>.</w:t>
      </w:r>
    </w:p>
    <w:p>
      <w:r>
        <w:br w:type="page"/>
      </w:r>
    </w:p>
    <w:p>
      <w:pPr>
        <w:pStyle w:val="Heading2"/>
      </w:pPr>
      <w:r>
        <w:t>3.9. Bảo mật, vận hành và kiểm soát lỗi backend</w:t>
      </w:r>
    </w:p>
    <w:p>
      <w:pPr>
        <w:spacing w:line="300" w:lineRule="auto" w:after="100"/>
        <w:ind w:firstLine="425"/>
        <w:jc w:val="both"/>
      </w:pPr>
      <w:r>
        <w:rPr>
          <w:rFonts w:ascii="Times New Roman" w:hAnsi="Times New Roman" w:eastAsia="Times New Roman"/>
          <w:sz w:val="26"/>
        </w:rPr>
        <w:t>Backend của DevOrbit có nhiều điểm kiểm soát phù hợp với một hệ thống học thuật có dữ liệu người dùng và quyền quản trị. Trọng tâm bảo mật nằm ở JWT, phân quyền route, tách DTO khỏi entity, giới hạn đầu vào ở service và cơ chế xử lý exception thống nhất. Trọng tâm vận hành nằm ở Flyway migration, cache có TTL, event notification và fallback cho các provider AI.</w:t>
      </w:r>
    </w:p>
    <w:p>
      <w:pPr>
        <w:spacing w:line="300" w:lineRule="auto" w:after="100"/>
        <w:jc w:val="center"/>
      </w:pPr>
      <w:r>
        <w:rPr>
          <w:rFonts w:ascii="Times New Roman" w:hAnsi="Times New Roman" w:eastAsia="Times New Roman"/>
          <w:b/>
          <w:sz w:val="26"/>
        </w:rPr>
        <w:t>Bảng 3.3: Kiểm soát bảo mật và vận hành backend</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Khu vực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Cách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Ý nghĩa kỹ thuật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Xác thực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JwtAuthenticationFilter kiểm tra Bearer token và nạp SecurityContext.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Tách xác thực khỏi controller, giảm lặp logic bảo mật.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Phân quyền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Public/Student/Admin endpoint được phân lớp theo security config.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Giới hạn quyền ghi dữ liệu quan trọng cho admin.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JPA entity, repository và migration tách khỏi DTO/API contract.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Giảm rủi ro lộ cấu trúc nội bộ và hỗ trợ tiến hóa schema.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 provider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EmbeddingService có implementation production và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Hạn chế sự cố khi API ngoài rate limit hoặc tạm ngừng.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Lỗi hệ thống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ApiExceptionHandler chuẩn hóa 400/401/404/500.</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Client nhận được response dự đoán được thay vì stack trace.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Hiệu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Caffeine cache với TTL và eviction khi dữ liệu thay đổi.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Tăng tốc truy vấn đọc nhiều nhưng vẫn giữ nhất quán cơ bản.</w:t>
            </w:r>
          </w:p>
        </w:tc>
      </w:tr>
    </w:tbl>
    <w:p/>
    <w:p>
      <w:pPr>
        <w:pStyle w:val="Heading1"/>
      </w:pPr>
      <w:r>
        <w:t>Chương 4. LỚP GIAO DIỆN MINH HỌA VÀ TÍCH HỢP API</w:t>
      </w:r>
    </w:p>
    <w:p>
      <w:pPr>
        <w:pStyle w:val="Heading2"/>
      </w:pPr>
      <w:r>
        <w:t>4.1. Cấu trúc mã nguồn TypeScript</w:t>
      </w:r>
    </w:p>
    <w:p>
      <w:pPr>
        <w:spacing w:line="300" w:lineRule="auto" w:after="100"/>
        <w:jc w:val="both"/>
      </w:pPr>
      <w:r>
        <w:rPr>
          <w:rFonts w:ascii="Times New Roman" w:hAnsi="Times New Roman" w:eastAsia="Times New Roman"/>
          <w:sz w:val="26"/>
        </w:rPr>
        <w:t>Phân hệ client web tổ chức theo feature-based folder: pages/ cho route-level components, components/ cho shared UI, hooks/ cho custom React hooks, lib/ cho utilities và API clients, types/ cho TypeScript type definitions, lib/ cho API clients và utilities.</w:t>
      </w:r>
    </w:p>
    <w:p>
      <w:pPr>
        <w:spacing w:line="300" w:lineRule="auto" w:after="100"/>
        <w:jc w:val="both"/>
      </w:pPr>
      <w:r>
        <w:rPr>
          <w:rFonts w:ascii="Times New Roman" w:hAnsi="Times New Roman" w:eastAsia="Times New Roman"/>
          <w:sz w:val="26"/>
        </w:rPr>
        <w:t>Bảng 4.1: Cấu trúc component Client web</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Thư mục</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Chức năng chính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sinh viên: Home, Courses, knowledge graph cũ, Photobooth, GPA, AI Tutor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quản trị: Dashboard, Courses, Repos, Students, Reviews,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pages/student/knowledge-graph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knowledge graph cũ, không đưa vào phạm vi báo cáo</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Admin UI: tables, dialogs, dashboard, layout, shared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 UI: cards, chat, review, kanban, filter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components/shared</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Reusable: Avatar, Skeleton, Toast, ResponsiveTable</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components/photobooth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Photobooth: PreviewCanvas, FrameSelector, Download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motion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 BlurReveal, FadeReveal, StaggerReveal, Parallax</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hooks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 useCommunity, useSubjectQa, useKnowledgeGraph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lib</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Utilities: api, auth, adminApi, photoCompositor, repoAiAnalysis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TypeScript types: api, admin, bookmarks, frames, progress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scenes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 visualization components removed from report scope</w:t>
            </w:r>
          </w:p>
        </w:tc>
      </w:tr>
    </w:tbl>
    <w:p/>
    <w:p>
      <w:pPr>
        <w:pStyle w:val="Heading2"/>
      </w:pPr>
      <w:r>
        <w:t>4.2. Routing và Lazy Loading</w:t>
      </w:r>
    </w:p>
    <w:p>
      <w:pPr>
        <w:spacing w:line="300" w:lineRule="auto" w:after="100"/>
        <w:jc w:val="both"/>
      </w:pPr>
      <w:r>
        <w:rPr>
          <w:rFonts w:ascii="Times New Roman" w:hAnsi="Times New Roman" w:eastAsia="Times New Roman"/>
          <w:b w:val="0"/>
          <w:i w:val="0"/>
          <w:sz w:val="26"/>
        </w:rPr>
        <w:t>React Router v7 với React.lazy() + Suspense code splitting. Mỗi route được load riêng biệt khi người dùng truy cập, giảm kích thước bundle ban đầu.</w:t>
      </w:r>
    </w:p>
    <w:p>
      <w:pPr>
        <w:spacing w:line="300" w:lineRule="auto" w:after="100"/>
        <w:jc w:val="both"/>
      </w:pPr>
      <w:r>
        <w:rPr>
          <w:rFonts w:ascii="Times New Roman" w:hAnsi="Times New Roman" w:eastAsia="Times New Roman"/>
          <w:b w:val="0"/>
          <w:i w:val="0"/>
          <w:sz w:val="26"/>
        </w:rPr>
        <w:t>Routes chính: / (Home), /courses (CourseList), /courses/:courseId (CourseDetail), /repos/:repoId (RepoDetail), /student/* (login, bookmarks, profile), /photobooth, /gpa-calculator, /knowledge-graph, /community, /ai-tutor, /admin/* (nested routes với AdminLayout).</w:t>
      </w:r>
    </w:p>
    <w:p>
      <w:pPr>
        <w:spacing w:line="300" w:lineRule="auto" w:after="100"/>
        <w:jc w:val="both"/>
      </w:pPr>
      <w:r>
        <w:rPr>
          <w:rFonts w:ascii="Times New Roman" w:hAnsi="Times New Roman" w:eastAsia="Times New Roman"/>
          <w:b w:val="0"/>
          <w:i w:val="0"/>
          <w:sz w:val="26"/>
        </w:rPr>
        <w:t>ErrorBoundary bọc toàn app để catch runtime errors và hiển thị thông báo thân thiện thay vì crash trắng màn hình.</w:t>
      </w:r>
    </w:p>
    <w:p>
      <w:r>
        <w:rPr>
          <w:rFonts w:ascii="Times New Roman" w:hAnsi="Times New Roman" w:eastAsia="Times New Roman"/>
        </w:rPr>
        <w:t xml:space="preserve">Vite config tối ưu: manualChunks tách vendor-react, vendor-anim, vendor-3d, vendor-ui, vendor-data, vendor-core thành 6 chunks riêng </w:t>
      </w:r>
      <w:hyperlink w:anchor="ref_12" w:history="1">
        <w:r>
          <w:rPr>
            <w:color w:val="0563C1"/>
            <w:u w:val="single"/>
          </w:rPr>
          <w:t>[12]</w:t>
        </w:r>
      </w:hyperlink>
      <w:r>
        <w:rPr>
          <w:rFonts w:ascii="Times New Roman" w:hAnsi="Times New Roman" w:eastAsia="Times New Roman"/>
        </w:rPr>
        <w:t>.</w:t>
      </w:r>
    </w:p>
    <w:p>
      <w:pPr>
        <w:pStyle w:val="Heading2"/>
      </w:pPr>
      <w:r>
        <w:t>4.3. Quản lý trạng thái</w:t>
      </w:r>
    </w:p>
    <w:p>
      <w:pPr>
        <w:spacing w:line="300" w:lineRule="auto" w:after="100"/>
        <w:jc w:val="both"/>
      </w:pPr>
      <w:r>
        <w:rPr>
          <w:rFonts w:ascii="Times New Roman" w:hAnsi="Times New Roman" w:eastAsia="Times New Roman"/>
          <w:sz w:val="26"/>
        </w:rPr>
        <w:t>Zustand (v5) quản lý client state: useAuthStore (token, studentInfo), useThemeStore (darkMode), useCourseList và các hook liên quan đến dữ liệu học phần.</w:t>
      </w:r>
    </w:p>
    <w:p>
      <w:pPr>
        <w:spacing w:line="300" w:lineRule="auto" w:after="100"/>
        <w:jc w:val="both"/>
      </w:pPr>
      <w:r>
        <w:rPr>
          <w:rFonts w:ascii="Times New Roman" w:hAnsi="Times New Roman" w:eastAsia="Times New Roman"/>
          <w:b w:val="0"/>
          <w:i w:val="0"/>
          <w:sz w:val="26"/>
        </w:rPr>
        <w:t>TanStack React Query (v5) quản lý server state: useQuery cho GET requests, useMutation cho POST/PUT/DELETE. Cấu hình global: staleTime = 5 phút, retry = 1, refetchOnWindowFocus = false.</w:t>
      </w:r>
    </w:p>
    <w:p>
      <w:r>
        <w:rPr>
          <w:rFonts w:ascii="Times New Roman" w:hAnsi="Times New Roman" w:eastAsia="Times New Roman"/>
        </w:rPr>
        <w:t xml:space="preserve">12 custom hooks: useCourseList, useKnowledgeGraph, useCommunity, useCommunitySocket, useSubjectQa, useAiRoadmap, useTheme, useDebounce, useKeyboardShortcuts, useScrollRestoration, useSearchHistory, useNotifications </w:t>
      </w:r>
      <w:hyperlink w:anchor="ref_13" w:history="1">
        <w:r>
          <w:rPr>
            <w:color w:val="0563C1"/>
            <w:u w:val="single"/>
          </w:rPr>
          <w:t>[13]</w:t>
        </w:r>
      </w:hyperlink>
      <w:r>
        <w:rPr>
          <w:rFonts w:ascii="Times New Roman" w:hAnsi="Times New Roman" w:eastAsia="Times New Roman"/>
        </w:rPr>
        <w:t>.</w:t>
      </w:r>
    </w:p>
    <w:p>
      <w:pPr>
        <w:pStyle w:val="Heading2"/>
      </w:pPr>
      <w:r>
        <w:t>4.4. Client minh họa luồng học phần và repository</w:t>
      </w:r>
    </w:p>
    <w:p>
      <w:pPr>
        <w:spacing w:line="300" w:lineRule="auto" w:after="100"/>
        <w:ind w:firstLine="425"/>
        <w:jc w:val="both"/>
      </w:pPr>
      <w:r>
        <w:rPr>
          <w:rFonts w:ascii="Times New Roman" w:hAnsi="Times New Roman" w:eastAsia="Times New Roman"/>
          <w:sz w:val="26"/>
        </w:rPr>
        <w:t>Phần giao diện liên quan đến học phần và repository được sử dụng để chứng minh khả năng cung cấp API ổn định từ devorbit-api. Client lấy dữ liệu môn học, quan hệ tiên quyết, repository đã kiểm duyệt và trạng thái người dùng thông qua các endpoint REST. Vì đây là báo cáo đồ án Java, phần phân tích tập trung vào contract API, DTO, service xử lý nghiệp vụ và tính nhất quán dữ liệu phía backend.</w:t>
      </w:r>
    </w:p>
    <w:p>
      <w:pPr>
        <w:spacing w:line="300" w:lineRule="auto" w:after="100"/>
        <w:ind w:firstLine="425"/>
        <w:jc w:val="both"/>
      </w:pPr>
      <w:r>
        <w:rPr>
          <w:rFonts w:ascii="Times New Roman" w:hAnsi="Times New Roman" w:eastAsia="Times New Roman"/>
          <w:sz w:val="26"/>
        </w:rPr>
        <w:t>Các màn hình client giúp kiểm tra nhanh kết quả tích hợp, nhưng không được xem là đóng góp chính của đồ án. Đóng góp chính vẫn nằm ở backend Java: controller nhận request, service áp dụng nghiệp vụ, repository truy vấn PostgreSQL và security layer bảo vệ các thao tác cần quyền sinh viên hoặc quản trị viên.</w:t>
      </w:r>
    </w:p>
    <w:p>
      <w:pPr>
        <w:pStyle w:val="Heading2"/>
      </w:pPr>
      <w:r>
        <w:t>4.5. Photobooth - ghép ảnh template</w:t>
      </w:r>
    </w:p>
    <w:p>
      <w:pPr>
        <w:spacing w:line="300" w:lineRule="auto" w:after="100"/>
        <w:jc w:val="both"/>
      </w:pPr>
      <w:r>
        <w:rPr>
          <w:rFonts w:ascii="Times New Roman" w:hAnsi="Times New Roman" w:eastAsia="Times New Roman"/>
          <w:b w:val="0"/>
          <w:i w:val="0"/>
          <w:sz w:val="26"/>
        </w:rPr>
        <w:t>PhotoboothPage là công cụ ghép ảnh cho phép sinh viên chọn khung hình template UIT và ghép ảnh selfie vào.</w:t>
      </w:r>
    </w:p>
    <w:p>
      <w:pPr>
        <w:spacing w:line="300" w:lineRule="auto" w:after="100"/>
        <w:jc w:val="both"/>
      </w:pPr>
      <w:r>
        <w:rPr>
          <w:rFonts w:ascii="Times New Roman" w:hAnsi="Times New Roman" w:eastAsia="Times New Roman"/>
          <w:b w:val="0"/>
          <w:i w:val="0"/>
          <w:sz w:val="26"/>
        </w:rPr>
        <w:t>Luồng hoạt động:</w:t>
      </w:r>
    </w:p>
    <w:p>
      <w:pPr>
        <w:spacing w:line="300" w:lineRule="auto" w:after="100"/>
        <w:jc w:val="both"/>
      </w:pPr>
      <w:r>
        <w:rPr>
          <w:rFonts w:ascii="Times New Roman" w:hAnsi="Times New Roman" w:eastAsia="Times New Roman"/>
          <w:sz w:val="26"/>
        </w:rPr>
        <w:t xml:space="preserve">  Bước 1: Chọn khung (FrameSelector) - admin upload khung hình UIT có sẵn, mỗi khung có nhiều photo slots.</w:t>
      </w:r>
    </w:p>
    <w:p>
      <w:pPr>
        <w:spacing w:line="300" w:lineRule="auto" w:after="100"/>
        <w:jc w:val="both"/>
      </w:pPr>
      <w:r>
        <w:rPr>
          <w:rFonts w:ascii="Times New Roman" w:hAnsi="Times New Roman" w:eastAsia="Times New Roman"/>
          <w:sz w:val="26"/>
        </w:rPr>
        <w:t xml:space="preserve">  Bước 2: Upload ảnh (PhotoUploadSection) - sinh viên chọn ảnh selfie từ máy.</w:t>
      </w:r>
    </w:p>
    <w:p>
      <w:pPr>
        <w:spacing w:line="300" w:lineRule="auto" w:after="100"/>
        <w:jc w:val="both"/>
      </w:pPr>
      <w:r>
        <w:rPr>
          <w:rFonts w:ascii="Times New Roman" w:hAnsi="Times New Roman" w:eastAsia="Times New Roman"/>
          <w:sz w:val="26"/>
        </w:rPr>
        <w:t xml:space="preserve">  Bước 3: Ghép ảnh (PhotoCompositor) - canvas blend ảnh selfie + khung template với offset/zoom/filter.</w:t>
      </w:r>
    </w:p>
    <w:p>
      <w:pPr>
        <w:spacing w:line="300" w:lineRule="auto" w:after="100"/>
        <w:jc w:val="both"/>
      </w:pPr>
      <w:r>
        <w:rPr>
          <w:rFonts w:ascii="Times New Roman" w:hAnsi="Times New Roman" w:eastAsia="Times New Roman"/>
          <w:sz w:val="26"/>
        </w:rPr>
        <w:t xml:space="preserve">  Bước 4: Xem trước (PreviewCanvas) - render kết quả lên canvas HTML.</w:t>
      </w:r>
    </w:p>
    <w:p>
      <w:pPr>
        <w:spacing w:line="300" w:lineRule="auto" w:after="100"/>
        <w:jc w:val="both"/>
      </w:pPr>
      <w:r>
        <w:rPr>
          <w:rFonts w:ascii="Times New Roman" w:hAnsi="Times New Roman" w:eastAsia="Times New Roman"/>
          <w:sz w:val="26"/>
        </w:rPr>
        <w:t xml:space="preserve">  Bước 5: Tải về (DownloadSection) - canvas.toBlob() xuất JPEG, upload lên Supabase Storage.</w:t>
      </w:r>
    </w:p>
    <w:p>
      <w:r>
        <w:rPr>
          <w:rFonts w:ascii="Times New Roman" w:hAnsi="Times New Roman" w:eastAsia="Times New Roman"/>
        </w:rPr>
        <w:t xml:space="preserve">Components: PreviewCanvas, FrameSelector, PhotoUploadSection, DownloadSection </w:t>
      </w:r>
      <w:hyperlink w:anchor="ref_15" w:history="1">
        <w:r>
          <w:rPr>
            <w:color w:val="0563C1"/>
            <w:u w:val="single"/>
          </w:rPr>
          <w:t>[15]</w:t>
        </w:r>
      </w:hyperlink>
      <w:r>
        <w:rPr>
          <w:rFonts w:ascii="Times New Roman" w:hAnsi="Times New Roman" w:eastAsia="Times New Roman"/>
        </w:rPr>
        <w:t>.</w:t>
      </w:r>
    </w:p>
    <w:p>
      <w:pPr>
        <w:pStyle w:val="Heading2"/>
      </w:pPr>
      <w:r>
        <w:t>4.6. Cấu hình Vite và tối ưu hiệu năng</w:t>
      </w:r>
    </w:p>
    <w:p>
      <w:pPr>
        <w:spacing w:line="300" w:lineRule="auto" w:after="100"/>
        <w:jc w:val="both"/>
      </w:pPr>
      <w:r>
        <w:rPr>
          <w:rFonts w:ascii="Times New Roman" w:hAnsi="Times New Roman" w:eastAsia="Times New Roman"/>
          <w:b w:val="0"/>
          <w:i w:val="0"/>
          <w:sz w:val="26"/>
        </w:rPr>
        <w:t>Vite 6 với @vitejs/plugin-react-swc (SWC transpiler nhanh hơn Babel khoảng 20 lần).</w:t>
      </w:r>
    </w:p>
    <w:p>
      <w:pPr>
        <w:spacing w:line="300" w:lineRule="auto" w:after="100"/>
        <w:jc w:val="both"/>
      </w:pPr>
      <w:r>
        <w:rPr>
          <w:rFonts w:ascii="Times New Roman" w:hAnsi="Times New Roman" w:eastAsia="Times New Roman"/>
          <w:b w:val="0"/>
          <w:i w:val="0"/>
          <w:sz w:val="26"/>
        </w:rPr>
        <w:t>Tối ưu build: manualChunks tách vendor (react, three, framer-motion, gsap, zustand, react-query) thành 6 chunks riêng. LightningCSS cssMinify. Brotli + gzip compression (vite-plugin-compression).</w:t>
      </w:r>
    </w:p>
    <w:p>
      <w:pPr>
        <w:spacing w:line="300" w:lineRule="auto" w:after="100"/>
        <w:jc w:val="both"/>
      </w:pPr>
      <w:r>
        <w:rPr>
          <w:rFonts w:ascii="Times New Roman" w:hAnsi="Times New Roman" w:eastAsia="Times New Roman"/>
          <w:b w:val="0"/>
          <w:i w:val="0"/>
          <w:sz w:val="26"/>
        </w:rPr>
        <w:t>Dev server: proxy /api và /ws đến backend (localhost:8080), allowedHosts configurable.</w:t>
      </w:r>
    </w:p>
    <w:p>
      <w:r>
        <w:rPr>
          <w:rFonts w:ascii="Times New Roman" w:hAnsi="Times New Roman" w:eastAsia="Times New Roman"/>
        </w:rPr>
        <w:t xml:space="preserve">Environment variables: VITE_PROXY_TARGET, WEB_PORT, VITE_ALLOWED_HOSTS </w:t>
      </w:r>
      <w:hyperlink w:anchor="ref_16" w:history="1">
        <w:r>
          <w:rPr>
            <w:color w:val="0563C1"/>
            <w:u w:val="single"/>
          </w:rPr>
          <w:t>[16]</w:t>
        </w:r>
      </w:hyperlink>
      <w:r>
        <w:rPr>
          <w:rFonts w:ascii="Times New Roman" w:hAnsi="Times New Roman" w:eastAsia="Times New Roman"/>
        </w:rPr>
        <w:t>.</w:t>
      </w:r>
    </w:p>
    <w:p>
      <w:r>
        <w:br w:type="page"/>
      </w:r>
    </w:p>
    <w:p>
      <w:pPr>
        <w:pStyle w:val="Heading2"/>
      </w:pPr>
      <w:r>
        <w:t>4.7. Vai trò của devorbit-web trong đồ án Java</w:t>
      </w:r>
    </w:p>
    <w:p>
      <w:pPr>
        <w:spacing w:line="300" w:lineRule="auto" w:after="100"/>
        <w:ind w:firstLine="425"/>
        <w:jc w:val="both"/>
      </w:pPr>
      <w:r>
        <w:rPr>
          <w:rFonts w:ascii="Times New Roman" w:hAnsi="Times New Roman" w:eastAsia="Times New Roman"/>
          <w:sz w:val="26"/>
        </w:rPr>
        <w:t>Trong phạm vi báo cáo đồ án Java, devorbit-web được xem là client minh họa cho API thay vì đối tượng phân tích chính. Phần này chỉ làm rõ cách giao diện tiêu thụ endpoint từ devorbit-api, cách quản lý token, cách gọi các luồng course, repo, AI và photobooth. Trọng tâm đánh giá vẫn là thiết kế backend, mô hình dữ liệu, service nghiệp vụ, bảo mật và kiểm thử phía Java.</w:t>
      </w:r>
    </w:p>
    <w:p>
      <w:pPr>
        <w:spacing w:line="300" w:lineRule="auto" w:after="100"/>
        <w:jc w:val="center"/>
      </w:pPr>
      <w:r>
        <w:rPr>
          <w:rFonts w:ascii="Times New Roman" w:hAnsi="Times New Roman" w:eastAsia="Times New Roman"/>
          <w:b/>
          <w:sz w:val="26"/>
        </w:rPr>
        <w:t>Bảng 4.2: Vai trò minh họa của devorbit-web</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Khu vực giao diện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API Java liên quan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Ý nghĩa trong báo cáo</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Danh sách môn học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CourseController, CourseService, CourseRepository.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API public và mapping dữ liệu học phần.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Chi tiết 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RepoController, GithubScanService, RepoCandidateService.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pipeline thu thập và kiểm duyệt mã nguồn.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 Tutor/Roadmap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SubjectQaController, RoadmapGenerator, EmbeddingService.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backend tích hợp AI theo nghiệp vụ học tập.</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Đăng nhập sinh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StudentAuthController, JwtService, SecurityConfig.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xác thực JWT và phân quyền client-server.</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Admin review</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Admin controllers, service nghiệp vụ, 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luồng quản trị dữ liệu và kiểm duyệt.</w:t>
            </w:r>
          </w:p>
        </w:tc>
      </w:tr>
    </w:tbl>
    <w:p/>
    <w:p>
      <w:pPr>
        <w:pStyle w:val="Heading1"/>
      </w:pPr>
      <w:r>
        <w:t>Chương 5. ĐÁNH GIÁ, THẢO LUẬN VÀ HÌNH ẢNH HỆ THỐNG</w:t>
      </w:r>
    </w:p>
    <w:p>
      <w:pPr>
        <w:pStyle w:val="Heading2"/>
      </w:pPr>
      <w:r>
        <w:t>5.1. Đánh giá kết quả đạt được</w:t>
      </w:r>
    </w:p>
    <w:p>
      <w:pPr>
        <w:spacing w:line="300" w:lineRule="auto" w:after="100"/>
        <w:jc w:val="both"/>
      </w:pPr>
      <w:r>
        <w:rPr>
          <w:rFonts w:ascii="Times New Roman" w:hAnsi="Times New Roman" w:eastAsia="Times New Roman"/>
          <w:b w:val="0"/>
          <w:i w:val="0"/>
          <w:sz w:val="26"/>
        </w:rPr>
        <w:t>Hệ thống DevOrbit đã hiện thực thành công các tính năng chính:</w:t>
      </w:r>
    </w:p>
    <w:p>
      <w:pPr>
        <w:spacing w:line="300" w:lineRule="auto" w:after="100"/>
        <w:jc w:val="both"/>
      </w:pPr>
      <w:r>
        <w:rPr>
          <w:rFonts w:ascii="Times New Roman" w:hAnsi="Times New Roman" w:eastAsia="Times New Roman"/>
          <w:b w:val="0"/>
          <w:i w:val="0"/>
          <w:sz w:val="26"/>
        </w:rPr>
        <w:t>Backend RESTful API hoạt động ổn định với hơn 30 endpoints, phân quyền 3 cấp (Public, Student, Admin) rõ ràng.</w:t>
      </w:r>
    </w:p>
    <w:p>
      <w:pPr>
        <w:spacing w:line="300" w:lineRule="auto" w:after="100"/>
        <w:jc w:val="both"/>
      </w:pPr>
      <w:r>
        <w:rPr>
          <w:rFonts w:ascii="Times New Roman" w:hAnsi="Times New Roman" w:eastAsia="Times New Roman"/>
          <w:sz w:val="26"/>
        </w:rPr>
        <w:t>Client web SPA load nhanh với code splitting, 23 routes lazy-loaded, bản đồ học phần render ổn định trên trình duyệt hỗ trợ giao diện web.</w:t>
      </w:r>
    </w:p>
    <w:p>
      <w:pPr>
        <w:spacing w:line="300" w:lineRule="auto" w:after="100"/>
        <w:jc w:val="both"/>
      </w:pPr>
      <w:r>
        <w:rPr>
          <w:rFonts w:ascii="Times New Roman" w:hAnsi="Times New Roman" w:eastAsia="Times New Roman"/>
          <w:b w:val="0"/>
          <w:i w:val="0"/>
          <w:sz w:val="26"/>
        </w:rPr>
        <w:t>RAG pipeline hoạt động: intent classification → hybrid retrieval (tsvector + pgvector) → LLM streaming qua SSE.</w:t>
      </w:r>
    </w:p>
    <w:p>
      <w:pPr>
        <w:spacing w:line="300" w:lineRule="auto" w:after="100"/>
        <w:jc w:val="both"/>
      </w:pPr>
      <w:r>
        <w:rPr>
          <w:rFonts w:ascii="Times New Roman" w:hAnsi="Times New Roman" w:eastAsia="Times New Roman"/>
          <w:b w:val="0"/>
          <w:i w:val="0"/>
          <w:sz w:val="26"/>
        </w:rPr>
        <w:t>Community chat real-time qua WebSocket STOMP với JWT-authenticated handshake.</w:t>
      </w:r>
    </w:p>
    <w:p>
      <w:pPr>
        <w:spacing w:line="300" w:lineRule="auto" w:after="100"/>
        <w:jc w:val="both"/>
      </w:pPr>
      <w:r>
        <w:rPr>
          <w:rFonts w:ascii="Times New Roman" w:hAnsi="Times New Roman" w:eastAsia="Times New Roman"/>
          <w:b w:val="0"/>
          <w:i w:val="0"/>
          <w:sz w:val="26"/>
        </w:rPr>
        <w:t>20 Flyway migrations đảm bảo schema evolution an toàn từ V002 đến V015.</w:t>
      </w:r>
    </w:p>
    <w:p>
      <w:pPr>
        <w:pStyle w:val="Heading2"/>
      </w:pPr>
      <w:r>
        <w:t>5.2. Hình ảnh giao diện hệ thống</w:t>
      </w:r>
    </w:p>
    <w:p>
      <w:pPr>
        <w:spacing w:line="300" w:lineRule="auto" w:after="100"/>
        <w:jc w:val="both"/>
      </w:pPr>
      <w:r>
        <w:rPr>
          <w:rFonts w:ascii="Times New Roman" w:hAnsi="Times New Roman" w:eastAsia="Times New Roman"/>
          <w:b w:val="0"/>
          <w:i w:val="0"/>
          <w:sz w:val="26"/>
        </w:rPr>
        <w:t>Các hình chụp thực tế từ hệ thống DevOrbit trên trình duyệt Chrome:</w:t>
      </w:r>
    </w:p>
    <w:p>
      <w:pPr>
        <w:jc w:val="center"/>
      </w:pPr>
      <w:r>
        <w:drawing>
          <wp:inline xmlns:a="http://schemas.openxmlformats.org/drawingml/2006/main" xmlns:pic="http://schemas.openxmlformats.org/drawingml/2006/picture">
            <wp:extent cx="5029200" cy="2263936"/>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3.1: Trang chủ DevOrbit - Hero section với hiệu ứng particle network</w:t>
      </w:r>
    </w:p>
    <w:p>
      <w:pPr>
        <w:jc w:val="center"/>
      </w:pPr>
      <w:r>
        <w:drawing>
          <wp:inline xmlns:a="http://schemas.openxmlformats.org/drawingml/2006/main" xmlns:pic="http://schemas.openxmlformats.org/drawingml/2006/picture">
            <wp:extent cx="5029200" cy="2263936"/>
            <wp:docPr id="2" name="Picture 2"/>
            <wp:cNvGraphicFramePr>
              <a:graphicFrameLocks noChangeAspect="1"/>
            </wp:cNvGraphicFramePr>
            <a:graphic>
              <a:graphicData uri="http://schemas.openxmlformats.org/drawingml/2006/picture">
                <pic:pic>
                  <pic:nvPicPr>
                    <pic:cNvPr id="0" name="02-courses.png"/>
                    <pic:cNvPicPr/>
                  </pic:nvPicPr>
                  <pic:blipFill>
                    <a:blip r:embed="rId10"/>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3.2: Danh sách môn học - Thư viện Repo học tập</w:t>
      </w:r>
    </w:p>
    <w:p>
      <w:pPr>
        <w:jc w:val="center"/>
      </w:pPr>
      <w:r>
        <w:drawing>
          <wp:inline xmlns:a="http://schemas.openxmlformats.org/drawingml/2006/main" xmlns:pic="http://schemas.openxmlformats.org/drawingml/2006/picture">
            <wp:extent cx="5029200" cy="2263936"/>
            <wp:docPr id="3" name="Picture 3"/>
            <wp:cNvGraphicFramePr>
              <a:graphicFrameLocks noChangeAspect="1"/>
            </wp:cNvGraphicFramePr>
            <a:graphic>
              <a:graphicData uri="http://schemas.openxmlformats.org/drawingml/2006/picture">
                <pic:pic>
                  <pic:nvPicPr>
                    <pic:cNvPr id="0" name="03-roadmap.png"/>
                    <pic:cNvPicPr/>
                  </pic:nvPicPr>
                  <pic:blipFill>
                    <a:blip r:embed="rId11"/>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3.3: Lộ trình học tập cá nhân hóa</w:t>
      </w:r>
    </w:p>
    <w:p>
      <w:pPr>
        <w:jc w:val="center"/>
      </w:pPr>
      <w:r>
        <w:drawing>
          <wp:inline xmlns:a="http://schemas.openxmlformats.org/drawingml/2006/main" xmlns:pic="http://schemas.openxmlformats.org/drawingml/2006/picture">
            <wp:extent cx="5029200" cy="2263936"/>
            <wp:docPr id="4" name="Picture 4"/>
            <wp:cNvGraphicFramePr>
              <a:graphicFrameLocks noChangeAspect="1"/>
            </wp:cNvGraphicFramePr>
            <a:graphic>
              <a:graphicData uri="http://schemas.openxmlformats.org/drawingml/2006/picture">
                <pic:pic>
                  <pic:nvPicPr>
                    <pic:cNvPr id="0" name="04-community.png"/>
                    <pic:cNvPicPr/>
                  </pic:nvPicPr>
                  <pic:blipFill>
                    <a:blip r:embed="rId12"/>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3.4: Cộng đồng UIT - Yêu cầu đăng nhập</w:t>
      </w:r>
    </w:p>
    <w:p>
      <w:pPr>
        <w:jc w:val="center"/>
      </w:pPr>
      <w:r>
        <w:drawing>
          <wp:inline xmlns:a="http://schemas.openxmlformats.org/drawingml/2006/main" xmlns:pic="http://schemas.openxmlformats.org/drawingml/2006/picture">
            <wp:extent cx="5029200" cy="2263936"/>
            <wp:docPr id="5" name="Picture 5"/>
            <wp:cNvGraphicFramePr>
              <a:graphicFrameLocks noChangeAspect="1"/>
            </wp:cNvGraphicFramePr>
            <a:graphic>
              <a:graphicData uri="http://schemas.openxmlformats.org/drawingml/2006/picture">
                <pic:pic>
                  <pic:nvPicPr>
                    <pic:cNvPr id="0" name="05-photobooth.png"/>
                    <pic:cNvPicPr/>
                  </pic:nvPicPr>
                  <pic:blipFill>
                    <a:blip r:embed="rId13"/>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3.5: Chọn khung và ghép ảnh Photobooth</w:t>
      </w:r>
    </w:p>
    <w:p>
      <w:pPr>
        <w:jc w:val="center"/>
      </w:pPr>
      <w:r>
        <w:drawing>
          <wp:inline xmlns:a="http://schemas.openxmlformats.org/drawingml/2006/main" xmlns:pic="http://schemas.openxmlformats.org/drawingml/2006/picture">
            <wp:extent cx="5029200" cy="2263936"/>
            <wp:docPr id="6" name="Picture 6"/>
            <wp:cNvGraphicFramePr>
              <a:graphicFrameLocks noChangeAspect="1"/>
            </wp:cNvGraphicFramePr>
            <a:graphic>
              <a:graphicData uri="http://schemas.openxmlformats.org/drawingml/2006/picture">
                <pic:pic>
                  <pic:nvPicPr>
                    <pic:cNvPr id="0" name="06-gpa.png"/>
                    <pic:cNvPicPr/>
                  </pic:nvPicPr>
                  <pic:blipFill>
                    <a:blip r:embed="rId14"/>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3.6: Công cụ tính GPA</w:t>
      </w:r>
    </w:p>
    <w:p>
      <w:pPr>
        <w:jc w:val="center"/>
      </w:pPr>
      <w:r>
        <w:drawing>
          <wp:inline xmlns:a="http://schemas.openxmlformats.org/drawingml/2006/main" xmlns:pic="http://schemas.openxmlformats.org/drawingml/2006/picture">
            <wp:extent cx="5029200" cy="2263936"/>
            <wp:docPr id="7" name="Picture 7"/>
            <wp:cNvGraphicFramePr>
              <a:graphicFrameLocks noChangeAspect="1"/>
            </wp:cNvGraphicFramePr>
            <a:graphic>
              <a:graphicData uri="http://schemas.openxmlformats.org/drawingml/2006/picture">
                <pic:pic>
                  <pic:nvPicPr>
                    <pic:cNvPr id="0" name="07-login.png"/>
                    <pic:cNvPicPr/>
                  </pic:nvPicPr>
                  <pic:blipFill>
                    <a:blip r:embed="rId15"/>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3.7: Trang đăng nhập sinh viên</w:t>
      </w:r>
    </w:p>
    <w:p>
      <w:pPr>
        <w:pStyle w:val="Heading2"/>
      </w:pPr>
      <w:r>
        <w:t>5.3. Thuận lợi</w:t>
      </w:r>
    </w:p>
    <w:p>
      <w:pPr>
        <w:spacing w:line="300" w:lineRule="auto" w:after="100"/>
        <w:jc w:val="both"/>
      </w:pPr>
      <w:r>
        <w:rPr>
          <w:rFonts w:ascii="Times New Roman" w:hAnsi="Times New Roman" w:eastAsia="Times New Roman"/>
          <w:b w:val="0"/>
          <w:i w:val="0"/>
          <w:sz w:val="26"/>
        </w:rPr>
        <w:t>(1) Nền tảng hiện đại: Java 21 LTS với Virtual Threads, Spring Boot 4.0.6, React 19 với Concurrent Rendering, Vite 6 với ESM và HMR siêu nhanh.</w:t>
      </w:r>
    </w:p>
    <w:p>
      <w:pPr>
        <w:spacing w:line="300" w:lineRule="auto" w:after="100"/>
        <w:jc w:val="both"/>
      </w:pPr>
      <w:r>
        <w:rPr>
          <w:rFonts w:ascii="Times New Roman" w:hAnsi="Times New Roman" w:eastAsia="Times New Roman"/>
          <w:sz w:val="26"/>
        </w:rPr>
        <w:t>(2) Kiến trúc 3 lớp rõ ràng, dễ mở rộng - nguyên lý SOLID được áp dụng nhất quán từ đầu.</w:t>
      </w:r>
    </w:p>
    <w:p>
      <w:pPr>
        <w:spacing w:line="300" w:lineRule="auto" w:after="100"/>
        <w:jc w:val="both"/>
      </w:pPr>
      <w:r>
        <w:rPr>
          <w:rFonts w:ascii="Times New Roman" w:hAnsi="Times New Roman" w:eastAsia="Times New Roman"/>
          <w:b w:val="0"/>
          <w:i w:val="0"/>
          <w:sz w:val="26"/>
        </w:rPr>
        <w:t>(3) Supabase managed giảm đáng kể thời gian setup so với self-hosted PostgreSQL + S3 + custom auth.</w:t>
      </w:r>
    </w:p>
    <w:p>
      <w:pPr>
        <w:spacing w:line="300" w:lineRule="auto" w:after="100"/>
        <w:jc w:val="both"/>
      </w:pPr>
      <w:r>
        <w:rPr>
          <w:rFonts w:ascii="Times New Roman" w:hAnsi="Times New Roman" w:eastAsia="Times New Roman"/>
          <w:sz w:val="26"/>
        </w:rPr>
        <w:t>(4) Hệ sinh thái phong phú: Lombok, Caffeine Cache, SpringDoc OpenAPI, Zustand (~1KB so với Redux ~11KB), Framer Motion, client web.</w:t>
      </w:r>
    </w:p>
    <w:p>
      <w:r>
        <w:rPr>
          <w:rFonts w:ascii="Times New Roman" w:hAnsi="Times New Roman" w:eastAsia="Times New Roman"/>
        </w:rPr>
        <w:t xml:space="preserve">(5) CI/CD với GitHub Actions 3 stages, thời gian total khoảng 90 giây </w:t>
      </w:r>
      <w:hyperlink w:anchor="ref_17" w:history="1">
        <w:r>
          <w:rPr>
            <w:color w:val="0563C1"/>
            <w:u w:val="single"/>
          </w:rPr>
          <w:t>[17]</w:t>
        </w:r>
      </w:hyperlink>
      <w:r>
        <w:rPr>
          <w:rFonts w:ascii="Times New Roman" w:hAnsi="Times New Roman" w:eastAsia="Times New Roman"/>
        </w:rPr>
        <w:t>.</w:t>
      </w:r>
    </w:p>
    <w:p>
      <w:pPr>
        <w:pStyle w:val="Heading2"/>
      </w:pPr>
      <w:r>
        <w:t>5.4. Khó khăn và hạn chế</w:t>
      </w:r>
    </w:p>
    <w:p>
      <w:pPr>
        <w:spacing w:line="300" w:lineRule="auto" w:after="100"/>
        <w:jc w:val="both"/>
      </w:pPr>
      <w:r>
        <w:rPr>
          <w:rFonts w:ascii="Times New Roman" w:hAnsi="Times New Roman" w:eastAsia="Times New Roman"/>
          <w:sz w:val="26"/>
        </w:rPr>
        <w:t>(1) Render bản đồ học phần yêu cầu GPU: trên Intel UHD + RAM 4GB, frame rate có thể xuống 15-20fps. Cần tối ưu: giảm polygon, LOD, frustum culling, Web Worker.</w:t>
      </w:r>
    </w:p>
    <w:p>
      <w:pPr>
        <w:spacing w:line="300" w:lineRule="auto" w:after="100"/>
        <w:jc w:val="both"/>
      </w:pPr>
      <w:r>
        <w:rPr>
          <w:rFonts w:ascii="Times New Roman" w:hAnsi="Times New Roman" w:eastAsia="Times New Roman"/>
          <w:b w:val="0"/>
          <w:i w:val="0"/>
          <w:sz w:val="26"/>
        </w:rPr>
        <w:t>(2) GitHub API rate limit: 5000 requests/giờ authenticated, scan 500+ tài khoản sinh viên mất nhiều giờ.</w:t>
      </w:r>
    </w:p>
    <w:p>
      <w:pPr>
        <w:spacing w:line="300" w:lineRule="auto" w:after="100"/>
        <w:jc w:val="both"/>
      </w:pPr>
      <w:r>
        <w:rPr>
          <w:rFonts w:ascii="Times New Roman" w:hAnsi="Times New Roman" w:eastAsia="Times New Roman"/>
          <w:b w:val="0"/>
          <w:i w:val="0"/>
          <w:sz w:val="26"/>
        </w:rPr>
        <w:t>(3) Chi phí AI: OpenAI + Fireworks AI + Exa khoảng 55-75 đô la/tháng cho 50 queries/ngày.</w:t>
      </w:r>
    </w:p>
    <w:p>
      <w:pPr>
        <w:spacing w:line="300" w:lineRule="auto" w:after="100"/>
        <w:jc w:val="both"/>
      </w:pPr>
      <w:r>
        <w:rPr>
          <w:rFonts w:ascii="Times New Roman" w:hAnsi="Times New Roman" w:eastAsia="Times New Roman"/>
          <w:b w:val="0"/>
          <w:i w:val="0"/>
          <w:sz w:val="26"/>
        </w:rPr>
        <w:t>(4) WebSocket server cần always-on, không thể scale auto như serverless functions.</w:t>
      </w:r>
    </w:p>
    <w:p>
      <w:r>
        <w:rPr>
          <w:rFonts w:ascii="Times New Roman" w:hAnsi="Times New Roman" w:eastAsia="Times New Roman"/>
        </w:rPr>
        <w:t xml:space="preserve">(5) Xác định email sinh viên UIT qua GitHub API không chính xác (khoảng 60% match) </w:t>
      </w:r>
      <w:hyperlink w:anchor="ref_18" w:history="1">
        <w:r>
          <w:rPr>
            <w:color w:val="0563C1"/>
            <w:u w:val="single"/>
          </w:rPr>
          <w:t>[18]</w:t>
        </w:r>
      </w:hyperlink>
      <w:r>
        <w:rPr>
          <w:rFonts w:ascii="Times New Roman" w:hAnsi="Times New Roman" w:eastAsia="Times New Roman"/>
        </w:rPr>
        <w:t>.</w:t>
      </w:r>
    </w:p>
    <w:p>
      <w:pPr>
        <w:pStyle w:val="Heading2"/>
      </w:pPr>
      <w:r>
        <w:t>5.5. Hướng phát triển</w:t>
      </w:r>
    </w:p>
    <w:p>
      <w:pPr>
        <w:spacing w:line="300" w:lineRule="auto" w:after="100"/>
        <w:jc w:val="both"/>
      </w:pPr>
      <w:r>
        <w:rPr>
          <w:rFonts w:ascii="Times New Roman" w:hAnsi="Times New Roman" w:eastAsia="Times New Roman"/>
          <w:sz w:val="26"/>
        </w:rPr>
        <w:t>(1) Tối ưu bản đồ học phần: giảm polygon SphereGeometry(32→16), LOD, frustum culling, Web Worker cho physics.</w:t>
      </w:r>
    </w:p>
    <w:p>
      <w:pPr>
        <w:spacing w:line="300" w:lineRule="auto" w:after="100"/>
        <w:jc w:val="both"/>
      </w:pPr>
      <w:r>
        <w:rPr>
          <w:rFonts w:ascii="Times New Roman" w:hAnsi="Times New Roman" w:eastAsia="Times New Roman"/>
          <w:b w:val="0"/>
          <w:i w:val="0"/>
          <w:sz w:val="26"/>
        </w:rPr>
        <w:t>(2) Diễn đàn thảo luận: thêm DiscussionThread + DiscussionComment entities, tích hợp notifications real-time.</w:t>
      </w:r>
    </w:p>
    <w:p>
      <w:pPr>
        <w:spacing w:line="300" w:lineRule="auto" w:after="100"/>
        <w:jc w:val="both"/>
      </w:pPr>
      <w:r>
        <w:rPr>
          <w:rFonts w:ascii="Times New Roman" w:hAnsi="Times New Roman" w:eastAsia="Times New Roman"/>
          <w:b w:val="0"/>
          <w:i w:val="0"/>
          <w:sz w:val="26"/>
        </w:rPr>
        <w:t>(3) Mobile app: Kotlin Jetpack Compose + KMP, CameraX, FCM push, Room offline-first.</w:t>
      </w:r>
    </w:p>
    <w:p>
      <w:pPr>
        <w:spacing w:line="300" w:lineRule="auto" w:after="100"/>
        <w:jc w:val="both"/>
      </w:pPr>
      <w:r>
        <w:rPr>
          <w:rFonts w:ascii="Times New Roman" w:hAnsi="Times New Roman" w:eastAsia="Times New Roman"/>
          <w:b w:val="0"/>
          <w:i w:val="0"/>
          <w:sz w:val="26"/>
        </w:rPr>
        <w:t>(4) Mở rộng RAG: PDF extraction (Apache PDFBox), PowerPoint (POI), video transcript (Whisper API), multi-modal vision LLM.</w:t>
      </w:r>
    </w:p>
    <w:p>
      <w:r>
        <w:rPr>
          <w:rFonts w:ascii="Times New Roman" w:hAnsi="Times New Roman" w:eastAsia="Times New Roman"/>
        </w:rPr>
        <w:t xml:space="preserve">(5) Predictive analytics: skill profiling, capstone suggestion, enrollment forecasting </w:t>
      </w:r>
      <w:hyperlink w:anchor="ref_19" w:history="1">
        <w:r>
          <w:rPr>
            <w:color w:val="0563C1"/>
            <w:u w:val="single"/>
          </w:rPr>
          <w:t>[19]</w:t>
        </w:r>
      </w:hyperlink>
      <w:r>
        <w:rPr>
          <w:rFonts w:ascii="Times New Roman" w:hAnsi="Times New Roman" w:eastAsia="Times New Roman"/>
        </w:rPr>
        <w:t>.</w:t>
      </w:r>
    </w:p>
    <w:p>
      <w:pPr>
        <w:spacing w:line="300" w:lineRule="auto" w:after="100"/>
        <w:jc w:val="both"/>
      </w:pPr>
      <w:r>
        <w:rPr>
          <w:rFonts w:ascii="Times New Roman" w:hAnsi="Times New Roman" w:eastAsia="Times New Roman"/>
          <w:b/>
          <w:i w:val="0"/>
          <w:sz w:val="26"/>
        </w:rPr>
        <w:t>Bảng 5.1: Đánh giá hiệu năng hệ thống</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Chỉ số</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Giá trị</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Ghi chú</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 endpoints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Public 7 + Student 7 + Admin 7 + 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routes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Lazy-loaded với Suspense</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knowledge graph cũ, loại khỏi phạm vi báo cáo</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Camera, Entities, Effects, Systems, UI</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useCommunity, useSubjectQa, useKnowledgeGraph...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Flyway migrations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V002–V015</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tables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 12, Mã nguồn 4, User 3, Cộng đồng 4, Kiến thức 4</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 stages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 API + TypeScript Check + Validate YAML</w:t>
            </w:r>
          </w:p>
        </w:tc>
      </w:tr>
    </w:tbl>
    <w:p/>
    <w:p>
      <w:r>
        <w:br w:type="page"/>
      </w:r>
    </w:p>
    <w:p>
      <w:pPr>
        <w:pStyle w:val="Heading2"/>
      </w:pPr>
      <w:r>
        <w:t>5.6. Kế hoạch kiểm thử và minh chứng vận hành</w:t>
      </w:r>
    </w:p>
    <w:p>
      <w:pPr>
        <w:spacing w:line="300" w:lineRule="auto" w:after="100"/>
        <w:ind w:firstLine="425"/>
        <w:jc w:val="both"/>
      </w:pPr>
      <w:r>
        <w:rPr>
          <w:rFonts w:ascii="Times New Roman" w:hAnsi="Times New Roman" w:eastAsia="Times New Roman"/>
          <w:sz w:val="26"/>
        </w:rPr>
        <w:t>Báo cáo phân biệt ba mức minh chứng: kiểm tra tĩnh từ mã nguồn, kiểm thử tự động và smoke test vận hành. Với phạm vi đồ án Java, ưu tiên kiểm thử nằm ở backend: controller, service, repository, security filter, migration, AI service fallback và các endpoint quan trọng. Kiểm thử UI chỉ đóng vai trò phụ để xác nhận client gọi API đúng.</w:t>
      </w:r>
    </w:p>
    <w:p>
      <w:pPr>
        <w:spacing w:line="300" w:lineRule="auto" w:after="100"/>
        <w:jc w:val="center"/>
      </w:pPr>
      <w:r>
        <w:rPr>
          <w:rFonts w:ascii="Times New Roman" w:hAnsi="Times New Roman" w:eastAsia="Times New Roman"/>
          <w:b/>
          <w:sz w:val="26"/>
        </w:rPr>
        <w:t>Bảng 5.2: Kế hoạch kiểm thử và minh chứng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Hạng mục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hiện có</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Bổ sung nên thực hiện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API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Maven tests, service/controller focused tests, schema initializer tests trong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Testcontainers cho luồng dữ liệu xuyên tầng.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Client Web</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TypeScript/Vitest đã được dùng cho một số hook/component theo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Bổ sung smoke test client ở các luồng gọi API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Mobile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Gradle unit test cho ViewModel và màn hình course/bookmark.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instrumentation test trên thiết bị thật.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AI/RAG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Focused tests và runtime smoke cho subject Q&amp;A/roadmap.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Đo latency, chi phí/token, fallback provider và chất lượng câu trả lời.</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Tích hợp API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Smoke test thủ công qua trình duyệt.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Tự động hóa luồng login, course, repo review, AI chat bằng Playwright khi cần.</w:t>
            </w:r>
          </w:p>
        </w:tc>
      </w:tr>
    </w:tbl>
    <w:p/>
    <w:p>
      <w:pPr>
        <w:pStyle w:val="Heading2"/>
      </w:pPr>
      <w:r>
        <w:t>5.7. Ma trận rủi ro kỹ thuật</w:t>
      </w:r>
    </w:p>
    <w:p>
      <w:pPr>
        <w:spacing w:line="300" w:lineRule="auto" w:after="100"/>
        <w:ind w:firstLine="425"/>
        <w:jc w:val="both"/>
      </w:pPr>
      <w:r>
        <w:rPr>
          <w:rFonts w:ascii="Times New Roman" w:hAnsi="Times New Roman" w:eastAsia="Times New Roman"/>
          <w:sz w:val="26"/>
        </w:rPr>
        <w:t>Các rủi ro dưới đây không phủ nhận kết quả đạt được; chúng giúp xác định đúng phần cần kiểm soát khi DevOrbit được triển khai rộng hơn trong môi trường thật.</w:t>
      </w:r>
    </w:p>
    <w:p>
      <w:pPr>
        <w:spacing w:line="300" w:lineRule="auto" w:after="100"/>
        <w:jc w:val="center"/>
      </w:pPr>
      <w:r>
        <w:rPr>
          <w:rFonts w:ascii="Times New Roman" w:hAnsi="Times New Roman" w:eastAsia="Times New Roman"/>
          <w:b/>
          <w:sz w:val="26"/>
        </w:rPr>
        <w:t>Bảng 5.3: Ma trận rủi ro kỹ thuật</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Rủi ro</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Mức ảnh hưởng</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Biện pháp giảm thiểu</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API rate limit khi quét nhiều tài khoản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Queue scan, cache kết quả, backoff, token rotation hợp lệ.</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Chi phí AI tăng theo lượng truy vấn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Cache câu hỏi phổ biến, giới hạn quota, fallback model rẻ hơn.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Luồng client phụ thuộc API backend</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Chuẩn hóa DTO, thông báo lỗi rõ ràng, contract test cho endpoint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 học phần thay đổi theo năm học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Versioning syllabus, migration có idempotency, admin import workflow.</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Thiếu E2E test cho luồng dài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Playwright smoke theo critical path trước mỗi release.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Phụ thuộc Supabase/provider ngoài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Health check, retry có giới hạn, backup/export định kỳ.</w:t>
            </w:r>
          </w:p>
        </w:tc>
      </w:tr>
    </w:tbl>
    <w:p/>
    <w:p>
      <w:pPr>
        <w:pStyle w:val="Heading2"/>
      </w:pPr>
      <w:r>
        <w:t>5.8. Phân công công việc và đánh giá đóng góp</w:t>
      </w:r>
    </w:p>
    <w:p>
      <w:pPr>
        <w:spacing w:line="288" w:lineRule="auto" w:after="100"/>
        <w:ind w:firstLine="425"/>
        <w:jc w:val="both"/>
      </w:pPr>
      <w:r>
        <w:t>Phần phân công được tính lại từ nhánh origin/master, mốc từ ngày 14/03/2026 đến hết ngày 14/06/2026, loại trừ merge commit theo đúng cách GitHub Contributors ghi là contributions per week to master, excluding merge commits. Thành viên A được tính theo GitHub account huyhoang171106, đối chiếu local Git gồm author huyhoang171106, author Nguyen Huy Hoang cùng email 24520554@gm.uit.edu.vn và email huyhoang171106@gmail.com. Tổng số commit của bốn thành viên theo quy tắc này là 400.</w:t>
      </w:r>
    </w:p>
    <w:p>
      <w:pPr>
        <w:jc w:val="center"/>
      </w:pPr>
      <w:r>
        <w:rPr>
          <w:b/>
        </w:rPr>
        <w:t>Bảng 5.4: Thống kê đóng góp theo GitHub/Git trên master</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TV</w:t>
            </w:r>
          </w:p>
        </w:tc>
        <w:tc>
          <w:tcPr>
            <w:tcW w:type="dxa" w:w="1512"/>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GitHub/Git identity</w:t>
            </w:r>
          </w:p>
        </w:tc>
        <w:tc>
          <w:tcPr>
            <w:tcW w:type="dxa" w:w="1512"/>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MSSV</w:t>
            </w:r>
          </w:p>
        </w:tc>
        <w:tc>
          <w:tcPr>
            <w:tcW w:type="dxa" w:w="1512"/>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Commit</w:t>
            </w:r>
          </w:p>
        </w:tc>
        <w:tc>
          <w:tcPr>
            <w:tcW w:type="dxa" w:w="1512"/>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Tỉ lệ</w:t>
            </w:r>
          </w:p>
        </w:tc>
        <w:tc>
          <w:tcPr>
            <w:tcW w:type="dxa" w:w="1512"/>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Khu vực chính</w:t>
            </w:r>
          </w:p>
        </w:tc>
      </w:tr>
      <w:tr>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A</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huyhoang171106</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24520554</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144</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36.0%</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Client web (586); Backend runtime (364); Service/nghiệp vụ (161); mohitvirli.github.io-master (158)</w:t>
            </w:r>
          </w:p>
        </w:tc>
      </w:tr>
      <w:tr>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B</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DuyBao / Đặng Duy Bảo</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24520146</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98</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24.5%</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Backend runtime (184); Mobile client (140); Tài liệu/test matrix (127); Client web (110)</w:t>
            </w:r>
          </w:p>
        </w:tc>
      </w:tr>
      <w:tr>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C</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HufaCung</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24520071</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104</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26.0%</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Client web (890); Mobile client (722); Backend runtime (544); Service/nghiệp vụ (124)</w:t>
            </w:r>
          </w:p>
        </w:tc>
      </w:tr>
      <w:tr>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D</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north2k6</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cập nhật</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54</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13.5%</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Client web (162); Tài liệu/test matrix (78); Backend runtime (22); Service/nghiệp vụ (19)</w:t>
            </w:r>
          </w:p>
        </w:tc>
      </w:tr>
    </w:tbl>
    <w:p/>
    <w:p>
      <w:pPr>
        <w:spacing w:line="288" w:lineRule="auto" w:after="100"/>
        <w:ind w:firstLine="425"/>
        <w:jc w:val="both"/>
      </w:pPr>
      <w:r>
        <w:t>Bảng 5.5 tổng hợp tác dụng của toàn bộ commit theo cụm chức năng. Cách tổng hợp này dựa trên commit message, file đã chạm và khu vực mã nguồn. Những commit sửa nhiều file được đọc theo cả subject và danh sách file để tránh gán sai module.</w:t>
      </w:r>
    </w:p>
    <w:p>
      <w:pPr>
        <w:jc w:val="center"/>
      </w:pPr>
      <w:r>
        <w:rPr>
          <w:b/>
        </w:rPr>
        <w:t>Bảng 5.5: Phân công module và đánh giá cá nhân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TV</w:t>
            </w:r>
          </w:p>
        </w:tc>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Vai trò chính</w:t>
            </w:r>
          </w:p>
        </w:tc>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File/khu vực xuất hiện nhiều</w:t>
            </w:r>
          </w:p>
        </w:tc>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Tác dụng commit nổi bật</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A</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AI/API integration và backend runtime</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devorbit-api/src/main/resources/application.yaml (17); devorbit-web/src/pages/admin/AdminCandidatesPage.tsx (16); devorbit-web/src/index.css (14); devorbit-web/src/pages/admin/AdminReposPage.tsx (14); devorbit-web/src/pages/student/CourseDetailPage.tsx (14)</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Thay đổi chức năng hoặc bảo trì theo commit message và file đã sửa. (50); Cải thiện AI học tập, RAG, streaming chat hoặc roadmap. (18); Cập nhật kiểm thử, test matrix hoặc bằng chứng xác minh. (14)</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B</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Mobile, community/chat, GPA và minh chứng kiểm thử</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docs/TEST_MATRIX.md (35); devorbit-web/src/pages/student/GpaCalculatorPage.test.tsx (32); devorbit-web/src/pages/student/GpaCalculatorPage.tsx (30); docs/stories/US-020-gpa-calculator.md (30); docs/product/gpa-calculator.md (28)</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Cải thiện GPA calculator, kiểm thử và tài liệu liên quan. (35); Cải thiện community chat, channel, realtime hoặc trải nghiệm trao đổi. (19); Cải thiện mobile client hoặc tích hợp API cho mobile. (14)</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C</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Bảo mật/cấu hình, admin/client, hardening</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devorbit-web/src/components/Layout.tsx (26); devorbit-api/src/main/resources/application.yaml (22); devorbit-web/src/router.tsx (20); devorbit-web/src/pages/student/knowledge-graph/knowledge graph cũPage.tsx (18); devorbit-web/src/pages/student/HomePage.tsx (17)</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Cải thiện mobile client hoặc tích hợp API cho mobile. (24); Sửa lỗi hành vi, dữ liệu, UI/API hoặc ổn định runtime. (19); Thay đổi chức năng hoặc bảo trì theo commit message và file đã sửa. (18)</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D</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Repository discovery và repo evaluation</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docs/TEST_MATRIX.md (36); devorbit-web/src/components/student/RepoAiAnalysisSection.tsx (26); devorbit-web/src/lib/repoEvaluation.ts (16); devorbit-web/src/pages/student/RepoDetailPage.tsx (14); devorbit-web/src/lib/repoEvaluation.test.ts (14)</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Cải thiện tìm kiếm, quét, phân tích hoặc đánh giá repository. (42); Cải thiện community chat, channel, realtime hoặc trải nghiệm trao đổi. (8); Thay đổi chức năng hoặc bảo trì theo commit message và file đã sửa. (2)</w:t>
            </w:r>
          </w:p>
        </w:tc>
      </w:tr>
    </w:tbl>
    <w:p/>
    <w:p>
      <w:pPr>
        <w:spacing w:line="288" w:lineRule="auto" w:after="100"/>
        <w:ind w:firstLine="425"/>
        <w:jc w:val="both"/>
      </w:pPr>
      <w:r>
        <w:t>Đọc theo từng người: A tập trung vào AI Course Q&amp;A, RAG, streaming chat, cấu hình runtime, security và đồng bộ API với client. B tập trung vào mobile, community/chat, GPA calculator, script chạy và test matrix. C tập trung vào cấu hình bảo mật, application.yaml, admin/client, mobile build và tài liệu hardening. D tập trung vào repository discovery, GithubScanService, repo evaluation, repo AI analysis, community fix và test matrix.</w:t>
      </w:r>
    </w:p>
    <w:p>
      <w:pPr>
        <w:jc w:val="center"/>
      </w:pPr>
      <w:r>
        <w:rPr>
          <w:b/>
        </w:rPr>
        <w:t>Bảng 5.6: Chi tiết phân công theo module và file tiêu biểu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TV</w:t>
            </w:r>
          </w:p>
        </w:tc>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Module</w:t>
            </w:r>
          </w:p>
        </w:tc>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Chi tiết công việc</w:t>
            </w:r>
          </w:p>
        </w:tc>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Kết quả bàn giao</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A</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AI/RAG, API, runtime</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SubjectQaService, SubjectQaServiceTest, useSubjectQa, AiChatWidget, application.yaml, SecurityConfig.</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AI tutor/roadmap ổn định hơn, có streaming, RAG thông minh hơn, test và cấu hình runtime rõ hơn.</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B</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Mobile, community, GPA, proof</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AcademicRepository, CourseViewModel, ApiService, GpaCalculatorPage, useCommunity, CommunityPage, TEST_MATRIX.</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Mobile và community/chat có nhiều cải thiện, GPA calculator có test/tài liệu, minh chứng kiểm thử được cập nhật.</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C</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Security/config/admin/client</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SecurityConfig, application.yaml, schema.sql, Layout, router, package.json, mobile Gradle, docs hardening.</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Cấu hình bảo mật và vận hành rõ hơn, admin/client được chỉnh UI/flow, tài liệu hardening hỗ trợ bảo trì.</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D</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Repository discovery/evaluation</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GithubScanService, GithubRepoService, repoEvaluation, repoAiAnalysis, RepoDetailPage, RepoAiAnalysisSection.</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Luồng tìm kiếm, phân tích và đánh giá repository rõ hơn, có test cho repo evaluation và cập nhật proof.</w:t>
            </w:r>
          </w:p>
        </w:tc>
      </w:tr>
    </w:tbl>
    <w:p/>
    <w:p>
      <w:pPr>
        <w:spacing w:line="288" w:lineRule="auto" w:after="100"/>
        <w:ind w:firstLine="425"/>
        <w:jc w:val="both"/>
      </w:pPr>
      <w:r>
        <w:t>Toàn bộ commit đã được đọc theo hash, commit message và file thay đổi, nhưng phần trình bày được gom theo nhóm tác dụng để báo cáo gọn và dễ chấm hơn. Tổng các nhóm trong Bảng 5.7 bằng đúng tổng commit của từng thành viên, nên không bỏ sót mà cũng không biến báo cáo thành bản sao của git log.</w:t>
      </w:r>
    </w:p>
    <w:p>
      <w:pPr>
        <w:jc w:val="center"/>
      </w:pPr>
      <w:r>
        <w:rPr>
          <w:b/>
        </w:rPr>
        <w:t>Bảng 5.7: Tổng hợp commit theo nhóm tác dụng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fill="D9EAF7"/>
          </w:tcPr>
          <w:p>
            <w:pPr>
              <w:spacing w:after="40"/>
            </w:pPr>
            <w:r>
              <w:rPr>
                <w:rFonts w:ascii="Times New Roman" w:hAnsi="Times New Roman" w:eastAsia="Times New Roman"/>
                <w:b/>
                <w:sz w:val="14"/>
              </w:rPr>
            </w:r>
            <w:r>
              <w:rPr>
                <w:rFonts w:ascii="Times New Roman" w:hAnsi="Times New Roman" w:eastAsia="Times New Roman"/>
                <w:b/>
                <w:sz w:val="14"/>
              </w:rPr>
              <w:t>TV</w:t>
            </w:r>
          </w:p>
        </w:tc>
        <w:tc>
          <w:tcPr>
            <w:tcW w:type="dxa" w:w="2268"/>
            <w:vAlign w:val="center"/>
            <w:shd w:fill="D9EAF7"/>
          </w:tcPr>
          <w:p>
            <w:pPr>
              <w:spacing w:after="40"/>
            </w:pPr>
            <w:r>
              <w:rPr>
                <w:rFonts w:ascii="Times New Roman" w:hAnsi="Times New Roman" w:eastAsia="Times New Roman"/>
                <w:b/>
                <w:sz w:val="14"/>
              </w:rPr>
            </w:r>
            <w:r>
              <w:rPr>
                <w:rFonts w:ascii="Times New Roman" w:hAnsi="Times New Roman" w:eastAsia="Times New Roman"/>
                <w:b/>
                <w:sz w:val="14"/>
              </w:rPr>
              <w:t>Nhóm tác dụng</w:t>
            </w:r>
          </w:p>
        </w:tc>
        <w:tc>
          <w:tcPr>
            <w:tcW w:type="dxa" w:w="2268"/>
            <w:vAlign w:val="center"/>
            <w:shd w:fill="D9EAF7"/>
          </w:tcPr>
          <w:p>
            <w:pPr>
              <w:spacing w:after="40"/>
            </w:pPr>
            <w:r>
              <w:rPr>
                <w:rFonts w:ascii="Times New Roman" w:hAnsi="Times New Roman" w:eastAsia="Times New Roman"/>
                <w:b/>
                <w:sz w:val="14"/>
              </w:rPr>
            </w:r>
            <w:r>
              <w:rPr>
                <w:rFonts w:ascii="Times New Roman" w:hAnsi="Times New Roman" w:eastAsia="Times New Roman"/>
                <w:b/>
                <w:sz w:val="14"/>
              </w:rPr>
              <w:t>Số commit</w:t>
            </w:r>
          </w:p>
        </w:tc>
        <w:tc>
          <w:tcPr>
            <w:tcW w:type="dxa" w:w="2268"/>
            <w:vAlign w:val="center"/>
            <w:shd w:fill="D9EAF7"/>
          </w:tcPr>
          <w:p>
            <w:pPr>
              <w:spacing w:after="40"/>
            </w:pPr>
            <w:r>
              <w:rPr>
                <w:rFonts w:ascii="Times New Roman" w:hAnsi="Times New Roman" w:eastAsia="Times New Roman"/>
                <w:b/>
                <w:sz w:val="14"/>
              </w:rPr>
            </w:r>
            <w:r>
              <w:rPr>
                <w:rFonts w:ascii="Times New Roman" w:hAnsi="Times New Roman" w:eastAsia="Times New Roman"/>
                <w:b/>
                <w:sz w:val="14"/>
              </w:rPr>
              <w:t>Ví dụ commit đã đọc</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Thay đổi chức năng hoặc bảo trì theo commit message và file đã sửa.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50</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refactor(ai): remove Firecrawl @ConditionalOnProperty, use runtime enable check; feat(1.2): add LLM to SummaryGenerator and AdviceGenerator with fallback</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AI học tập, RAG, streaming chat hoặc roadmap.</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18</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feat(ai): improve subject QA grounding and startup safety; feat: resolve ai chat roadmap merge</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Cập nhật kiểm thử, test matrix hoặc bằng chứng xác minh.</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docs: update TEST_MATRIX US-021B with merge proof (PR #25 merged 2026-06-13); docs: update US-021 story and test matrix with Phase 1 validation</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Sửa lỗi hành vi, dữ liệu, UI/API hoặc ổn định runtime.</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11</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fix(api): increase AI client timeouts from 30s to 90s; fix(db): migrate pgvector to 4096-dim Fireworks with native INSERT/UPDATE SQL</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xác thực, bảo mật, OTP, đăng nhập hoặc phân quyền.</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10</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fix(api): fix builder compilation, duplicate test, and forgotPassword mock; @ fix(mobile): add missing AuthSessionPolicy, fix Vietnamese diacritics, reset register state</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cấu hình, runtime hoặc script chạy hệ thống.</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8</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chore(api): improve run.bat env loading with startup diagnostics; feat(ai): add Fireworks embedding provider with conditional bean resolution</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mobile client hoặc tích hợp API cho mobile.</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8</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chore: normalize line endings; feat: add responsive table component with mobile card view</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tìm kiếm, quét, phân tích hoặc đánh giá repository.</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8</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feat: add AsyncConfig, CacheConfig; update GithubRepoService, deps, and AGENTS.md; feat: add star count badge component for repos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luồng quản trị, dashboard, kiểm duyệt hoặc dữ liệu admin.</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6</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docs: add admin page rewrite implementation plan; feat: optimize admin candidates table with subject mapping and workload splitting</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Cập nhật tài liệu, story, milestone hoặc kế hoạch triển khai.</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5</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docs(photobooth): add photobooth story and execution plans; docs(photobooth): add photobooth story and execution plans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community chat, channel, realtime hoặc trải nghiệm trao đổi.</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fix(api): move @EnableCaching to CacheConfig, fix ChatService regex escape; feat(1.4): add Chat Q&amp;A endpoint with session management</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GPA calculator, kiểm thử và tài liệu liên quan.</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2</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test: add unit tests for GPA calculation helpers; feat: add GPA calculation helpers with grade conversion</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GPA calculator, kiểm thử và tài liệu liên quan.</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35</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fix(gpa): restrict course credits to integers; fix(gpa): restrict course credits to integers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community chat, channel, realtime hoặc trải nghiệm trao đổi.</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19</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 feat(web): show smart date labels in community chat; @ feat(web): align own messages to the right in community chat</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mobile client hoặc tích hợp API cho mobile.</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feat(mb): update mobile plan status; feat(mb): update mobile plan status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tìm kiếm, quét, phân tích hoặc đánh giá repository.</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11</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refactor(web): normalize evaluation tech stacks with helper; refactor(web): normalize ai analysis tech stacks with helper</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AI học tập, RAG, streaming chat hoặc roadmap.</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5</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docs: mark dependabot ecosystem coverage complete; feat(mb): add ai roadmap qa viewmodels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xác thực, bảo mật, OTP, đăng nhập hoặc phân quyền.</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fix(api): prompt for local database password on startup; docs: mark security checklist review date</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Sửa lỗi hành vi, dữ liệu, UI/API hoặc ổn định runtime.</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fix(scripts): keep service windows open on launch errors; fix(api): make maven wrapper m2 path handling null safe</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Cập nhật tài liệu, story, milestone hoặc kế hoạch triển khai.</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3</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docs: clarify remaining dependency check gap; docs: refresh story backlog status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Thay đổi chức năng hoặc bảo trì theo commit message và file đã sửa.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2</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chore: add maven and gradle dependabot updates; add photobooth feature</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cấu hình, runtime hoặc script chạy hệ thống.</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chore(api): explain missing env startup requirement</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mobile client hoặc tích hợp API cho mobile.</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24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 menu item; fix menu item</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Sửa lỗi hành vi, dữ liệu, UI/API hoặc ổn định runtime.</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19</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 (UI: remove react-scan CDN script causing debug overlay flash on transitions; fix(bookmarks): fetch status on mount, fix un-bookmark missing DELETE calls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Thay đổi chức năng hoặc bảo trì theo commit message và file đã sửa.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18</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chore: untrack stale directories and root-level SQL files; chore: update .gitignore with missing entries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tìm kiếm, quét, phân tích hoặc đánh giá repository.</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10</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docs: add hardening phase deliverable reports; docs: add hardening phase deliverable reports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cấu hình, runtime hoặc script chạy hệ thống.</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10</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chore: add CI/CD pipelines, Dependabot config, ESLint, and EditorConfig; chore: add CI/CD pipelines, Dependabot config, ESLint, and EditorConfig</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xác thực, bảo mật, OTP, đăng nhập hoặc phân quyền.</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8</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﻿fix(auth): resolve registration, login, password reset, and error message bugs; feat: add forgot/reset password functionality for student auth</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AI học tập, RAG, streaming chat hoặc roadmap.</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feat(admin): notification system, remove roadmaps/notes, UI sync for tables &amp; admin sidebar; fix(admin): roadmap create, error display, hardcoded values, and Number() guard</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community chat, channel, realtime hoặc trải nghiệm trao đổi.</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3</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fix(UI): dashboard student, remove footer at community and AI-tutor, redesign AI-tutor and widget chatbox, and sync GPA calculator UI; feat: add OTP email verification, profile dropdown, community tab, profile page</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GPA calculator, kiểm thử và tài liệu liên quan.</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3</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refactor(web): remove 18 dead files, deduplicate types, clean directives; refactor(web): remove 18 dead files, deduplicate types, clean directives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Cập nhật kiểm thử, test matrix hoặc bằng chứng xác minh.</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2</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chore: clean up stale docs and fix broken evidence links; chore: clean up stale docs and fix broken evidence links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Cập nhật tài liệu, story, milestone hoặc kế hoạch triển khai.</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2</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docs: update directory tree in README (remove stale superpowers/plans refs); docs: update directory tree in README (remove stale superpowers/plans refs)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luồng quản trị, dashboard, kiểm duyệt hoặc dữ liệu admin.</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feat(admin): rewrite admin panel with new layout, backend fixes, and student-aligned UI</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tìm kiếm, quét, phân tích hoặc đánh giá repository.</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42</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 xml:space="preserve"> feat: add share dialog for repo sharing with copy &amp; native share; fix(course): preserve pagination and improve search matching</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community chat, channel, realtime hoặc trải nghiệm trao đổi.</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8</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perf: skip channel sync if channels already exist; fix(community): stabilize channel auto-select and CourseDetailPage effect deps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Thay đổi chức năng hoặc bảo trì theo commit message và file đã sửa.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2</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chore: add TODOs for userVote and duplicate review prevention; feat: add course review component with star rating</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Cập nhật kiểm thử, test matrix hoặc bằng chứng xác minh.</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fix(web): show course cards on subsequent pagination pages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Cập nhật tài liệu, story, milestone hoặc kế hoạch triển khai.</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docs: mark milestones 4 and 5 as completed in MILESTONES.md</w:t>
            </w:r>
          </w:p>
        </w:tc>
      </w:tr>
    </w:tbl>
    <w:p/>
    <w:p>
      <w:pPr>
        <w:pStyle w:val="Heading1"/>
      </w:pPr>
      <w:r>
        <w:t>Chương 6. KẾT LUẬN VÀ KHUYẾN NGHỊ</w:t>
      </w:r>
    </w:p>
    <w:p>
      <w:pPr>
        <w:pStyle w:val="Heading2"/>
      </w:pPr>
      <w:r>
        <w:t>6.1. Kết luận</w:t>
      </w:r>
    </w:p>
    <w:p>
      <w:pPr>
        <w:spacing w:line="300" w:lineRule="auto" w:after="100"/>
        <w:jc w:val="both"/>
      </w:pPr>
      <w:r>
        <w:rPr>
          <w:rFonts w:ascii="Times New Roman" w:hAnsi="Times New Roman" w:eastAsia="Times New Roman"/>
          <w:b w:val="0"/>
          <w:i w:val="0"/>
          <w:sz w:val="26"/>
        </w:rPr>
        <w:t>Đề tài đã hoàn thành các mục tiêu đề ra:</w:t>
      </w:r>
    </w:p>
    <w:p>
      <w:pPr>
        <w:spacing w:line="300" w:lineRule="auto" w:after="100"/>
        <w:jc w:val="both"/>
      </w:pPr>
      <w:r>
        <w:rPr>
          <w:rFonts w:ascii="Times New Roman" w:hAnsi="Times New Roman" w:eastAsia="Times New Roman"/>
          <w:sz w:val="26"/>
        </w:rPr>
        <w:t>(1) Xây dựng hệ thống DevOrbit với đầy đủ chức năng quản lý mã nguồn học thuật, tra cứu quan hệ học phần, và hỗ trợ học tập bằng AI.</w:t>
      </w:r>
    </w:p>
    <w:p>
      <w:pPr>
        <w:spacing w:line="300" w:lineRule="auto" w:after="100"/>
        <w:jc w:val="both"/>
      </w:pPr>
      <w:r>
        <w:rPr>
          <w:rFonts w:ascii="Times New Roman" w:hAnsi="Times New Roman" w:eastAsia="Times New Roman"/>
          <w:b w:val="0"/>
          <w:i w:val="0"/>
          <w:sz w:val="26"/>
        </w:rPr>
        <w:t>(2) Phân tích toàn diện mã nguồn qua phương pháp khảo sát mã nguồn tĩnh, kiểm tra kiến trúc 3 lớp, API endpoints, mô hình dữ liệu, và tích hợp AI.</w:t>
      </w:r>
    </w:p>
    <w:p>
      <w:pPr>
        <w:spacing w:line="300" w:lineRule="auto" w:after="100"/>
        <w:jc w:val="both"/>
      </w:pPr>
      <w:r>
        <w:rPr>
          <w:rFonts w:ascii="Times New Roman" w:hAnsi="Times New Roman" w:eastAsia="Times New Roman"/>
          <w:b w:val="0"/>
          <w:i w:val="0"/>
          <w:sz w:val="26"/>
        </w:rPr>
        <w:t>(3) Đánh giá ưu nhược điểm và đề xuất hướng phát triển phù hợp với năng lực thực tế.</w:t>
      </w:r>
    </w:p>
    <w:p>
      <w:pPr>
        <w:spacing w:line="300" w:lineRule="auto" w:after="100"/>
        <w:jc w:val="both"/>
      </w:pPr>
      <w:r>
        <w:rPr>
          <w:rFonts w:ascii="Times New Roman" w:hAnsi="Times New Roman" w:eastAsia="Times New Roman"/>
          <w:b w:val="0"/>
          <w:i w:val="0"/>
          <w:sz w:val="26"/>
        </w:rPr>
        <w:t>Hệ thống hoạt động ổn định trên môi trường cục bộ, với kiến trúc 3 lớp rõ ràng, bảo mật JWT, và tích hợp AI hiệu quả.</w:t>
      </w:r>
    </w:p>
    <w:p>
      <w:pPr>
        <w:pStyle w:val="Heading2"/>
      </w:pPr>
      <w:r>
        <w:t>6.2. Khuyến nghị</w:t>
      </w:r>
    </w:p>
    <w:p>
      <w:pPr>
        <w:spacing w:line="300" w:lineRule="auto" w:after="100"/>
        <w:jc w:val="both"/>
      </w:pPr>
      <w:r>
        <w:t>Dựa trên kết quả phân tích, nhóm thực hiện đề xuất các khuyến nghị:</w:t>
      </w:r>
    </w:p>
    <w:p>
      <w:pPr>
        <w:spacing w:line="300" w:lineRule="auto" w:after="100"/>
        <w:jc w:val="both"/>
      </w:pPr>
      <w:r>
        <w:rPr>
          <w:rFonts w:ascii="Times New Roman" w:hAnsi="Times New Roman" w:eastAsia="Times New Roman"/>
          <w:sz w:val="26"/>
        </w:rPr>
        <w:t>1. Ưu tiên tối ưu render bản đồ học phần trong 1-2 tuần đầu sau khi bảo vệ (giảm polygon, LOD, Web Worker).</w:t>
      </w:r>
    </w:p>
    <w:p>
      <w:pPr>
        <w:spacing w:line="300" w:lineRule="auto" w:after="100"/>
        <w:jc w:val="both"/>
      </w:pPr>
      <w:r>
        <w:rPr>
          <w:rFonts w:ascii="Times New Roman" w:hAnsi="Times New Roman" w:eastAsia="Times New Roman"/>
          <w:b w:val="0"/>
          <w:i w:val="0"/>
          <w:sz w:val="26"/>
        </w:rPr>
        <w:t>2. Triển khai integration test với Testcontainers để đảm bảo chất lượng code trước khi mở rộng.</w:t>
      </w:r>
    </w:p>
    <w:p>
      <w:pPr>
        <w:spacing w:line="300" w:lineRule="auto" w:after="100"/>
        <w:jc w:val="both"/>
      </w:pPr>
      <w:r>
        <w:rPr>
          <w:rFonts w:ascii="Times New Roman" w:hAnsi="Times New Roman" w:eastAsia="Times New Roman"/>
          <w:b w:val="0"/>
          <w:i w:val="0"/>
          <w:sz w:val="26"/>
        </w:rPr>
        <w:t>3. Mở rộng RAG pipeline hỗ trợ PDF/PPT trong 1-2 tháng để tăng coverage tài liệu học phần.</w:t>
      </w:r>
    </w:p>
    <w:p>
      <w:pPr>
        <w:spacing w:line="300" w:lineRule="auto" w:after="100"/>
        <w:jc w:val="both"/>
      </w:pPr>
      <w:r>
        <w:rPr>
          <w:rFonts w:ascii="Times New Roman" w:hAnsi="Times New Roman" w:eastAsia="Times New Roman"/>
          <w:b w:val="0"/>
          <w:i w:val="0"/>
          <w:sz w:val="26"/>
        </w:rPr>
        <w:t>4. Xem xét mobile app Kotlin Compose trong 3-6 tháng nếu có nguồn lực phát triển phù hợp.</w:t>
      </w:r>
    </w:p>
    <w:p>
      <w:r>
        <w:rPr>
          <w:rFonts w:ascii="Times New Roman" w:hAnsi="Times New Roman" w:eastAsia="Times New Roman"/>
        </w:rPr>
        <w:t xml:space="preserve">5. Tích hợp Sentry + Prometheus cho monitoring sau khi triển khai production </w:t>
      </w:r>
      <w:hyperlink w:anchor="ref_19" w:history="1">
        <w:r>
          <w:rPr>
            <w:color w:val="0563C1"/>
            <w:u w:val="single"/>
          </w:rPr>
          <w:t>[19]</w:t>
        </w:r>
      </w:hyperlink>
      <w:r>
        <w:rPr>
          <w:rFonts w:ascii="Times New Roman" w:hAnsi="Times New Roman" w:eastAsia="Times New Roman"/>
        </w:rPr>
        <w:t>.</w:t>
      </w:r>
    </w:p>
    <w:p>
      <w:r>
        <w:br w:type="page"/>
      </w:r>
    </w:p>
    <w:p>
      <w:pPr>
        <w:pStyle w:val="Heading2"/>
      </w:pPr>
      <w:r>
        <w:t>6.3. Đóng góp chính của đồ án</w:t>
      </w:r>
    </w:p>
    <w:p>
      <w:pPr>
        <w:spacing w:line="300" w:lineRule="auto" w:after="100"/>
        <w:ind w:firstLine="425"/>
        <w:jc w:val="both"/>
      </w:pPr>
      <w:r>
        <w:rPr>
          <w:rFonts w:ascii="Times New Roman" w:hAnsi="Times New Roman" w:eastAsia="Times New Roman"/>
          <w:sz w:val="26"/>
        </w:rPr>
        <w:t>Đồ án đóng góp ở ba lớp. Ở lớp sản phẩm, DevOrbit cung cấp một nền tảng tập trung để sinh viên UIT khám phá học phần, repository mẫu, quan hệ tiên quyết và hỗ trợ AI. Ở lớp kỹ thuật, đồ án chứng minh khả năng xây dựng một backend Java/Spring Boot có phân quyền, xử lý dữ liệu PostgreSQL, tích hợp GitHub API, WebSocket và AI/RAG trong một kiến trúc rõ ràng. Ở lớp học thuật, báo cáo cung cấp một cách tiếp cận có thể tái sử dụng để đánh giá sản phẩm phần mềm: bắt đầu từ mục tiêu, truy vết tới triển khai, rồi kết thúc bằng minh chứng, hạn chế và rủi ro.</w:t>
      </w:r>
    </w:p>
    <w:p>
      <w:pPr>
        <w:spacing w:line="300" w:lineRule="auto" w:after="100"/>
        <w:ind w:firstLine="425"/>
        <w:jc w:val="both"/>
      </w:pPr>
      <w:r>
        <w:rPr>
          <w:rFonts w:ascii="Times New Roman" w:hAnsi="Times New Roman" w:eastAsia="Times New Roman"/>
          <w:sz w:val="26"/>
        </w:rPr>
        <w:t>Với phạm vi môn học Java, giá trị lớn nhất của DevOrbit là cho thấy một backend Java có thể trở thành lõi vận hành của hệ sinh thái học tập đa nền tảng. Các phần AI, web client và mobile client được trình bày như các kênh tiêu thụ API, qua đó làm rõ năng lực tích hợp, bảo mật, xử lý dữ liệu và cung cấp API ổn định của devorbit-api.</w:t>
      </w:r>
    </w:p>
    <w:p>
      <w:pPr>
        <w:pStyle w:val="Heading1"/>
      </w:pPr>
      <w:r>
        <w:t>TÀI LIỆU THAM KHẢO</w:t>
      </w:r>
    </w:p>
    <w:p>
      <w:bookmarkStart w:id="1" w:name="ref_1"/>
      <w:r>
        <w:rPr>
          <w:rFonts w:ascii="Times New Roman" w:hAnsi="Times New Roman" w:eastAsia="Times New Roman"/>
        </w:rPr>
        <w:t xml:space="preserve">[1] UIT - Trường Đại học Công nghệ Thông tin, Đại học Quốc gia TP.HCM. </w:t>
      </w:r>
      <w:hyperlink r:id="rId17" w:history="1">
        <w:r>
          <w:rPr>
            <w:color w:val="0563C1"/>
            <w:u w:val="single"/>
          </w:rPr>
          <w:t>https://uit.edu.vn</w:t>
        </w:r>
      </w:hyperlink>
      <w:bookmarkEnd w:id="1"/>
    </w:p>
    <w:p>
      <w:bookmarkStart w:id="2" w:name="ref_2"/>
      <w:pPr>
        <w:spacing w:line="300" w:lineRule="auto" w:after="100"/>
        <w:jc w:val="both"/>
      </w:pPr>
      <w:r>
        <w:rPr>
          <w:rFonts w:ascii="Times New Roman" w:hAnsi="Times New Roman" w:eastAsia="Times New Roman"/>
          <w:b w:val="0"/>
          <w:i w:val="0"/>
          <w:sz w:val="26"/>
        </w:rPr>
        <w:t>[2] Nguyễn Huy Hoàng. "DevOrbit: Nền tảng quản lý và khám phá mã nguồn học thuật." Đồ án môn học, UIT, 2026.</w:t>
      </w:r>
      <w:bookmarkEnd w:id="2"/>
    </w:p>
    <w:p>
      <w:bookmarkStart w:id="3" w:name="ref_3"/>
      <w:r>
        <w:rPr>
          <w:rFonts w:ascii="Times New Roman" w:hAnsi="Times New Roman" w:eastAsia="Times New Roman"/>
        </w:rPr>
        <w:t xml:space="preserve">[3] Spring Boot Reference Documentation v4.0. </w:t>
      </w:r>
      <w:hyperlink r:id="rId18" w:history="1">
        <w:r>
          <w:rPr>
            <w:color w:val="0563C1"/>
            <w:u w:val="single"/>
          </w:rPr>
          <w:t>https://spring.io/projects/spring-boot</w:t>
        </w:r>
      </w:hyperlink>
      <w:bookmarkEnd w:id="3"/>
    </w:p>
    <w:p>
      <w:bookmarkStart w:id="4" w:name="ref_4"/>
      <w:r>
        <w:rPr>
          <w:rFonts w:ascii="Times New Roman" w:hAnsi="Times New Roman" w:eastAsia="Times New Roman"/>
        </w:rPr>
        <w:t xml:space="preserve">[4] PostgreSQL 16 Documentation. </w:t>
      </w:r>
      <w:hyperlink r:id="rId19" w:history="1">
        <w:r>
          <w:rPr>
            <w:color w:val="0563C1"/>
            <w:u w:val="single"/>
          </w:rPr>
          <w:t>https://www.postgresql.org/docs/16/</w:t>
        </w:r>
      </w:hyperlink>
      <w:bookmarkEnd w:id="4"/>
    </w:p>
    <w:p>
      <w:bookmarkStart w:id="5" w:name="ref_5"/>
      <w:pPr>
        <w:spacing w:line="300" w:lineRule="auto" w:after="100"/>
        <w:jc w:val="both"/>
      </w:pPr>
      <w:r>
        <w:rPr>
          <w:rFonts w:ascii="Times New Roman" w:hAnsi="Times New Roman" w:eastAsia="Times New Roman"/>
          <w:b w:val="0"/>
          <w:i w:val="0"/>
          <w:sz w:val="26"/>
        </w:rPr>
        <w:t>[5] Fowler, M. "Patterns of Enterprise Application Architecture." Addison-Wesley, 2002.</w:t>
      </w:r>
      <w:bookmarkEnd w:id="5"/>
    </w:p>
    <w:p>
      <w:bookmarkStart w:id="6" w:name="ref_6"/>
      <w:r>
        <w:rPr>
          <w:rFonts w:ascii="Times New Roman" w:hAnsi="Times New Roman" w:eastAsia="Times New Roman"/>
        </w:rPr>
        <w:t xml:space="preserve">[6] RFC 7519 - JSON Web Token. </w:t>
      </w:r>
      <w:hyperlink r:id="rId20" w:history="1">
        <w:r>
          <w:rPr>
            <w:color w:val="0563C1"/>
            <w:u w:val="single"/>
          </w:rPr>
          <w:t>https://tools.ietf.org/html/rfc7519</w:t>
        </w:r>
      </w:hyperlink>
      <w:bookmarkEnd w:id="6"/>
    </w:p>
    <w:p>
      <w:bookmarkStart w:id="7" w:name="ref_7"/>
      <w:r>
        <w:rPr>
          <w:rFonts w:ascii="Times New Roman" w:hAnsi="Times New Roman" w:eastAsia="Times New Roman"/>
        </w:rPr>
        <w:t xml:space="preserve">[7] pgvector: Open-source vector similarity search for Postgres. </w:t>
      </w:r>
      <w:hyperlink r:id="rId21" w:history="1">
        <w:r>
          <w:rPr>
            <w:color w:val="0563C1"/>
            <w:u w:val="single"/>
          </w:rPr>
          <w:t>https://github.com/pgvector/pgvector</w:t>
        </w:r>
      </w:hyperlink>
      <w:bookmarkEnd w:id="7"/>
    </w:p>
    <w:p>
      <w:bookmarkStart w:id="8" w:name="ref_8"/>
      <w:pPr>
        <w:spacing w:line="300" w:lineRule="auto" w:after="100"/>
        <w:jc w:val="both"/>
      </w:pPr>
      <w:r>
        <w:rPr>
          <w:rFonts w:ascii="Times New Roman" w:hAnsi="Times New Roman" w:eastAsia="Times New Roman"/>
          <w:b w:val="0"/>
          <w:i w:val="0"/>
          <w:sz w:val="26"/>
        </w:rPr>
        <w:t>[8] Lewis, P. et al. "Retrieval-Augmented Generation for Knowledge-Intensive NLP Tasks." NeurIPS, 2020.</w:t>
      </w:r>
      <w:bookmarkEnd w:id="8"/>
    </w:p>
    <w:p>
      <w:bookmarkStart w:id="9" w:name="ref_9"/>
      <w:r>
        <w:rPr>
          <w:rFonts w:ascii="Times New Roman" w:hAnsi="Times New Roman" w:eastAsia="Times New Roman"/>
        </w:rPr>
        <w:t xml:space="preserve">[9] GitHub REST API Documentation. </w:t>
      </w:r>
      <w:hyperlink r:id="rId22" w:history="1">
        <w:r>
          <w:rPr>
            <w:color w:val="0563C1"/>
            <w:u w:val="single"/>
          </w:rPr>
          <w:t>https://docs.github.com/en/rest</w:t>
        </w:r>
      </w:hyperlink>
      <w:bookmarkEnd w:id="9"/>
    </w:p>
    <w:p>
      <w:bookmarkStart w:id="10" w:name="ref_10"/>
      <w:r>
        <w:rPr>
          <w:rFonts w:ascii="Times New Roman" w:hAnsi="Times New Roman" w:eastAsia="Times New Roman"/>
        </w:rPr>
        <w:t xml:space="preserve">[10] STOMP Protocol Specification. </w:t>
      </w:r>
      <w:hyperlink r:id="rId23" w:history="1">
        <w:r>
          <w:rPr>
            <w:color w:val="0563C1"/>
            <w:u w:val="single"/>
          </w:rPr>
          <w:t>https://stomp.github.io</w:t>
        </w:r>
      </w:hyperlink>
      <w:bookmarkEnd w:id="10"/>
    </w:p>
    <w:p>
      <w:bookmarkStart w:id="11" w:name="ref_11"/>
      <w:r>
        <w:rPr>
          <w:rFonts w:ascii="Times New Roman" w:hAnsi="Times New Roman" w:eastAsia="Times New Roman"/>
        </w:rPr>
        <w:t xml:space="preserve">[11] Caffeine Cache Library. </w:t>
      </w:r>
      <w:hyperlink r:id="rId24" w:history="1">
        <w:r>
          <w:rPr>
            <w:color w:val="0563C1"/>
            <w:u w:val="single"/>
          </w:rPr>
          <w:t>https://github.com/ben-manes/caffeine</w:t>
        </w:r>
      </w:hyperlink>
      <w:bookmarkEnd w:id="11"/>
    </w:p>
    <w:p>
      <w:bookmarkStart w:id="12" w:name="ref_12"/>
      <w:r>
        <w:rPr>
          <w:rFonts w:ascii="Times New Roman" w:hAnsi="Times New Roman" w:eastAsia="Times New Roman"/>
        </w:rPr>
        <w:t xml:space="preserve">[12] React 19 Documentation. </w:t>
      </w:r>
      <w:hyperlink r:id="rId25" w:history="1">
        <w:r>
          <w:rPr>
            <w:color w:val="0563C1"/>
            <w:u w:val="single"/>
          </w:rPr>
          <w:t>https://react.dev</w:t>
        </w:r>
      </w:hyperlink>
      <w:bookmarkEnd w:id="12"/>
    </w:p>
    <w:p>
      <w:bookmarkStart w:id="13" w:name="ref_13"/>
      <w:r>
        <w:rPr>
          <w:rFonts w:ascii="Times New Roman" w:hAnsi="Times New Roman" w:eastAsia="Times New Roman"/>
        </w:rPr>
        <w:t xml:space="preserve">[13] Zustand: Bear necessities for state management. </w:t>
      </w:r>
      <w:hyperlink r:id="rId26" w:history="1">
        <w:r>
          <w:rPr>
            <w:color w:val="0563C1"/>
            <w:u w:val="single"/>
          </w:rPr>
          <w:t>https://github.com/pmndrs/zustand</w:t>
        </w:r>
      </w:hyperlink>
      <w:bookmarkEnd w:id="13"/>
    </w:p>
    <w:p>
      <w:bookmarkStart w:id="14" w:name="ref_14"/>
      <w:r>
        <w:rPr>
          <w:rFonts w:ascii="Times New Roman" w:hAnsi="Times New Roman" w:eastAsia="Times New Roman"/>
        </w:rPr>
        <w:t xml:space="preserve">[14] client trực quan Documentation. </w:t>
      </w:r>
      <w:hyperlink r:id="rId27" w:history="1">
        <w:r>
          <w:rPr>
            <w:color w:val="0563C1"/>
            <w:u w:val="single"/>
          </w:rPr>
          <w:t>https://docs.pmnd.rs/react-three-fiber</w:t>
        </w:r>
      </w:hyperlink>
      <w:bookmarkEnd w:id="14"/>
    </w:p>
    <w:p>
      <w:bookmarkStart w:id="15" w:name="ref_15"/>
      <w:r>
        <w:rPr>
          <w:rFonts w:ascii="Times New Roman" w:hAnsi="Times New Roman" w:eastAsia="Times New Roman"/>
        </w:rPr>
        <w:t xml:space="preserve">[15] Supabase Storage Documentation. </w:t>
      </w:r>
      <w:hyperlink r:id="rId28" w:history="1">
        <w:r>
          <w:rPr>
            <w:color w:val="0563C1"/>
            <w:u w:val="single"/>
          </w:rPr>
          <w:t>https://supabase.com/docs/guides/storage</w:t>
        </w:r>
      </w:hyperlink>
      <w:bookmarkEnd w:id="15"/>
    </w:p>
    <w:p>
      <w:bookmarkStart w:id="16" w:name="ref_16"/>
      <w:r>
        <w:rPr>
          <w:rFonts w:ascii="Times New Roman" w:hAnsi="Times New Roman" w:eastAsia="Times New Roman"/>
        </w:rPr>
        <w:t xml:space="preserve">[16] Vite v6 Documentation. </w:t>
      </w:r>
      <w:hyperlink r:id="rId29" w:history="1">
        <w:r>
          <w:rPr>
            <w:color w:val="0563C1"/>
            <w:u w:val="single"/>
          </w:rPr>
          <w:t>https://vite.dev</w:t>
        </w:r>
      </w:hyperlink>
      <w:bookmarkEnd w:id="16"/>
    </w:p>
    <w:p>
      <w:bookmarkStart w:id="17" w:name="ref_17"/>
      <w:r>
        <w:rPr>
          <w:rFonts w:ascii="Times New Roman" w:hAnsi="Times New Roman" w:eastAsia="Times New Roman"/>
        </w:rPr>
        <w:t xml:space="preserve">[17] GitHub Actions Documentation. </w:t>
      </w:r>
      <w:hyperlink r:id="rId30" w:history="1">
        <w:r>
          <w:rPr>
            <w:color w:val="0563C1"/>
            <w:u w:val="single"/>
          </w:rPr>
          <w:t>https://docs.github.com/en/actions</w:t>
        </w:r>
      </w:hyperlink>
      <w:bookmarkEnd w:id="17"/>
    </w:p>
    <w:p>
      <w:bookmarkStart w:id="18" w:name="ref_18"/>
      <w:r>
        <w:rPr>
          <w:rFonts w:ascii="Times New Roman" w:hAnsi="Times New Roman" w:eastAsia="Times New Roman"/>
        </w:rPr>
        <w:t xml:space="preserve">[18] TailwindCSS Documentation. </w:t>
      </w:r>
      <w:hyperlink r:id="rId31" w:history="1">
        <w:r>
          <w:rPr>
            <w:color w:val="0563C1"/>
            <w:u w:val="single"/>
          </w:rPr>
          <w:t>https://tailwindcss.com/docs</w:t>
        </w:r>
      </w:hyperlink>
      <w:bookmarkEnd w:id="18"/>
    </w:p>
    <w:p>
      <w:bookmarkStart w:id="19" w:name="ref_19"/>
      <w:r>
        <w:rPr>
          <w:rFonts w:ascii="Times New Roman" w:hAnsi="Times New Roman" w:eastAsia="Times New Roman"/>
        </w:rPr>
        <w:t xml:space="preserve">[19] Vercel Deployment Documentation. </w:t>
      </w:r>
      <w:hyperlink r:id="rId32" w:history="1">
        <w:r>
          <w:rPr>
            <w:color w:val="0563C1"/>
            <w:u w:val="single"/>
          </w:rPr>
          <w:t>https://vercel.com/docs</w:t>
        </w:r>
      </w:hyperlink>
      <w:bookmarkEnd w:id="19"/>
    </w:p>
    <w:sectPr w:rsidR="00FC693F" w:rsidRPr="0006063C" w:rsidSect="00034616">
      <w:footerReference w:type="default" r:id="rId16"/>
      <w:pgSz w:w="12240" w:h="15840"/>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8"/>
      </w:rPr>
      <w:t>DevOrbit - Báo cáo đồ án cuối kỳ</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hyperlink" Target="https://uit.edu.vn" TargetMode="External"/><Relationship Id="rId18" Type="http://schemas.openxmlformats.org/officeDocument/2006/relationships/hyperlink" Target="https://spring.io/projects/spring-boot" TargetMode="External"/><Relationship Id="rId19" Type="http://schemas.openxmlformats.org/officeDocument/2006/relationships/hyperlink" Target="https://www.postgresql.org/docs/16/" TargetMode="External"/><Relationship Id="rId20" Type="http://schemas.openxmlformats.org/officeDocument/2006/relationships/hyperlink" Target="https://tools.ietf.org/html/rfc7519" TargetMode="External"/><Relationship Id="rId21" Type="http://schemas.openxmlformats.org/officeDocument/2006/relationships/hyperlink" Target="https://github.com/pgvector/pgvector" TargetMode="External"/><Relationship Id="rId22" Type="http://schemas.openxmlformats.org/officeDocument/2006/relationships/hyperlink" Target="https://docs.github.com/en/rest" TargetMode="External"/><Relationship Id="rId23" Type="http://schemas.openxmlformats.org/officeDocument/2006/relationships/hyperlink" Target="https://stomp.github.io" TargetMode="External"/><Relationship Id="rId24" Type="http://schemas.openxmlformats.org/officeDocument/2006/relationships/hyperlink" Target="https://github.com/ben-manes/caffeine" TargetMode="External"/><Relationship Id="rId25" Type="http://schemas.openxmlformats.org/officeDocument/2006/relationships/hyperlink" Target="https://react.dev" TargetMode="External"/><Relationship Id="rId26" Type="http://schemas.openxmlformats.org/officeDocument/2006/relationships/hyperlink" Target="https://github.com/pmndrs/zustand" TargetMode="External"/><Relationship Id="rId27" Type="http://schemas.openxmlformats.org/officeDocument/2006/relationships/hyperlink" Target="https://docs.pmnd.rs/react-three-fiber" TargetMode="External"/><Relationship Id="rId28" Type="http://schemas.openxmlformats.org/officeDocument/2006/relationships/hyperlink" Target="https://supabase.com/docs/guides/storage" TargetMode="External"/><Relationship Id="rId29" Type="http://schemas.openxmlformats.org/officeDocument/2006/relationships/hyperlink" Target="https://vite.dev" TargetMode="External"/><Relationship Id="rId30" Type="http://schemas.openxmlformats.org/officeDocument/2006/relationships/hyperlink" Target="https://docs.github.com/en/actions" TargetMode="External"/><Relationship Id="rId31" Type="http://schemas.openxmlformats.org/officeDocument/2006/relationships/hyperlink" Target="https://tailwindcss.com/docs" TargetMode="External"/><Relationship Id="rId32" Type="http://schemas.openxmlformats.org/officeDocument/2006/relationships/hyperlink" Target="https://vercel.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