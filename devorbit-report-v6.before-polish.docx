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sz w:val="28"/>
        </w:rPr>
        <w:t>ĐẠI HỌC QUỐC GIA TP. HỒ CHÍ MINH</w:t>
      </w:r>
    </w:p>
    <w:p>
      <w:pPr>
        <w:jc w:val="center"/>
      </w:pPr>
      <w:r>
        <w:rPr>
          <w:rFonts w:ascii="Times New Roman" w:hAnsi="Times New Roman"/>
          <w:b/>
          <w:i w:val="0"/>
          <w:sz w:val="28"/>
        </w:rPr>
        <w:t>TRƯỜNG ĐẠI HỌC CÔNG NGHỆ THÔNG TIN</w:t>
      </w:r>
    </w:p>
    <w:p/>
    <w:p>
      <w:pPr>
        <w:jc w:val="center"/>
      </w:pPr>
      <w:r>
        <w:rPr>
          <w:rFonts w:ascii="Times New Roman" w:hAnsi="Times New Roman"/>
          <w:b w:val="0"/>
          <w:i w:val="0"/>
          <w:sz w:val="26"/>
        </w:rPr>
        <w:t>-----------o0o-----------</w:t>
      </w:r>
    </w:p>
    <w:p/>
    <w:p/>
    <w:p/>
    <w:p>
      <w:pPr>
        <w:jc w:val="center"/>
      </w:pPr>
      <w:r>
        <w:rPr>
          <w:rFonts w:ascii="Times New Roman" w:hAnsi="Times New Roman"/>
          <w:b/>
          <w:i w:val="0"/>
          <w:sz w:val="32"/>
        </w:rPr>
        <w:t>BÁO CÁO ĐỒ ÁN CUỐI KỲ MÔN</w:t>
      </w:r>
    </w:p>
    <w:p>
      <w:pPr>
        <w:jc w:val="center"/>
      </w:pPr>
      <w:r>
        <w:rPr>
          <w:rFonts w:ascii="Times New Roman" w:hAnsi="Times New Roman"/>
          <w:b/>
          <w:i w:val="0"/>
          <w:sz w:val="32"/>
        </w:rPr>
        <w:t>NGÔN NGỮ LẬP TRÌNH JAVA</w:t>
      </w:r>
    </w:p>
    <w:p/>
    <w:p>
      <w:pPr>
        <w:jc w:val="center"/>
      </w:pPr>
      <w:r>
        <w:rPr>
          <w:rFonts w:ascii="Times New Roman" w:hAnsi="Times New Roman"/>
          <w:b/>
          <w:i w:val="0"/>
          <w:sz w:val="28"/>
        </w:rPr>
        <w:t>DEVORBIT: NỀN TẢNG QUẢN LÝ VÀ KHÁM PHÁ MÃ NGUỒN</w:t>
        <w:br/>
        <w:t>HỌC THUẬT CHO SINH VIÊN UIT</w:t>
      </w:r>
    </w:p>
    <w:p/>
    <w:p/>
    <w:p/>
    <w:p/>
    <w:p>
      <w:pPr>
        <w:jc w:val="center"/>
      </w:pPr>
      <w:r>
        <w:rPr>
          <w:rFonts w:ascii="Times New Roman" w:hAnsi="Times New Roman"/>
          <w:b w:val="0"/>
          <w:i w:val="0"/>
          <w:sz w:val="26"/>
        </w:rPr>
        <w:t>Sinh viên thực hiện:</w:t>
      </w:r>
    </w:p>
    <w:p>
      <w:pPr>
        <w:jc w:val="center"/>
      </w:pPr>
      <w:r>
        <w:rPr>
          <w:rFonts w:ascii="Times New Roman" w:hAnsi="Times New Roman"/>
          <w:b/>
          <w:i w:val="0"/>
          <w:sz w:val="26"/>
        </w:rPr>
        <w:t>Nguyễn Huy Hoàng - 21521234</w:t>
      </w:r>
    </w:p>
    <w:p/>
    <w:p/>
    <w:p/>
    <w:p/>
    <w:p/>
    <w:p/>
    <w:p>
      <w:pPr>
        <w:jc w:val="center"/>
      </w:pPr>
      <w:r>
        <w:rPr>
          <w:rFonts w:ascii="Times New Roman" w:hAnsi="Times New Roman"/>
          <w:b/>
          <w:i w:val="0"/>
          <w:sz w:val="28"/>
        </w:rPr>
        <w:t>TP. HỒ CHÍ MINH, THÁNG 06 NĂM 2026</w:t>
      </w:r>
    </w:p>
    <w:p>
      <w:r>
        <w:br w:type="page"/>
      </w:r>
    </w:p>
    <w:p>
      <w:pPr>
        <w:pStyle w:val="Heading1"/>
      </w:pPr>
      <w:r>
        <w:t>LỜI CẢM ƠN</w:t>
      </w:r>
    </w:p>
    <w:p>
      <w:pPr>
        <w:jc w:val="both"/>
      </w:pPr>
      <w:r>
        <w:rPr>
          <w:rFonts w:ascii="Times New Roman" w:hAnsi="Times New Roman"/>
          <w:b w:val="0"/>
          <w:i w:val="0"/>
        </w:rP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pPr>
        <w:jc w:val="both"/>
      </w:pPr>
      <w:r>
        <w:rPr>
          <w:rFonts w:ascii="Times New Roman" w:hAnsi="Times New Roman"/>
          <w:b w:val="0"/>
          <w:i w:val="0"/>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jc w:val="both"/>
      </w:pPr>
      <w:r>
        <w:rPr>
          <w:rFonts w:ascii="Times New Roman" w:hAnsi="Times New Roman"/>
          <w:b w:val="0"/>
          <w:i w:val="0"/>
        </w:rP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pPr>
        <w:jc w:val="right"/>
      </w:pPr>
      <w:r>
        <w:rPr>
          <w:rFonts w:ascii="Times New Roman" w:hAnsi="Times New Roman"/>
          <w:b/>
          <w:i w:val="0"/>
        </w:rPr>
        <w:t>Tác giả xin trân trọng cảm ơn!</w:t>
      </w:r>
    </w:p>
    <w:p>
      <w:r>
        <w:br w:type="page"/>
      </w:r>
    </w:p>
    <w:p>
      <w:pPr>
        <w:pStyle w:val="Heading1"/>
      </w:pPr>
      <w:r>
        <w:t>TÓM TẮT ĐIỀU HÀNH</w:t>
      </w:r>
    </w:p>
    <w:p>
      <w:pPr>
        <w:jc w:val="both"/>
      </w:pPr>
      <w:r>
        <w:rPr>
          <w:rFonts w:ascii="Times New Roman" w:hAnsi="Times New Roman"/>
          <w:b w:val="0"/>
          <w:i w:val="0"/>
        </w:rPr>
        <w:t>DevOrbit là nền tảng quản lý và khám phá mã nguồn học thuật dành riêng cho sinh viên UIT, được xây dựng trên kiến trúc client-server với hai phân hệ chính: backend (Java 21 + Spring Boot 4.0.6) và frontend web (React 19 + TypeScript 5.7 + Vite 6).</w:t>
      </w:r>
    </w:p>
    <w:p>
      <w:pPr>
        <w:jc w:val="both"/>
      </w:pPr>
      <w:r>
        <w:rPr>
          <w:rFonts w:ascii="Times New Roman" w:hAnsi="Times New Roman"/>
          <w:b w:val="0"/>
          <w:i w:val="0"/>
        </w:rPr>
        <w:t>Hệ thống tích hợp nhiều tính năng: thư viện mã nguồn được kiểm duyệt qua GitHub API, sơ đồ tri thức 2D và 3D tương tác, AI hỏi đáp môn học theo kỹ thuật RAG, lộ trình học tập cá nhân hóa, cộng đồng chat real-time qua WebSocket STOMP, và tính năng ghép ảnh photobooth.</w:t>
      </w:r>
    </w:p>
    <w:p>
      <w:pPr>
        <w:jc w:val="both"/>
      </w:pPr>
      <w:r>
        <w:rPr>
          <w:rFonts w:ascii="Times New Roman" w:hAnsi="Times New Roman"/>
          <w:b w:val="0"/>
          <w:i w:val="0"/>
        </w:rPr>
        <w:t>Báo cáo này trình bày kết quả khảo sát toàn bộ mã nguồn dự án ở cả hai phân hệ backend và frontend. Phương pháp nghiên cứu bao gồm quét toàn diện cấu trúc thư mục, phân tích kiến trúc 3 lớp, kiểm tra các API endpoint, mô hình dữ liệu 27 bảng PostgreSQL, và đánh giá hiệu năng tích hợp AI.</w:t>
      </w:r>
    </w:p>
    <w:p>
      <w:pPr>
        <w:jc w:val="both"/>
      </w:pPr>
      <w:r>
        <w:rPr>
          <w:rFonts w:ascii="Times New Roman" w:hAnsi="Times New Roman"/>
          <w:b w:val="0"/>
          <w:i w:val="0"/>
        </w:rPr>
        <w:t>Báo cáo đưa ra các khuyến nghị về tối ưu hiệu năng 3D, mở rộng RAG pipeline, và triển khai ứng dụng di động.</w:t>
      </w:r>
    </w:p>
    <w:p>
      <w:r>
        <w:br w:type="page"/>
      </w:r>
    </w:p>
    <w:p>
      <w:pPr>
        <w:pStyle w:val="Heading1"/>
      </w:pPr>
      <w:r>
        <w:t>MỤC LỤC</w:t>
      </w:r>
    </w:p>
    <w:p>
      <w:pPr>
        <w:jc w:val="both"/>
      </w:pPr>
      <w:r>
        <w:rPr>
          <w:rFonts w:ascii="Times New Roman" w:hAnsi="Times New Roman"/>
          <w:b w:val="0"/>
          <w:i w:val="0"/>
          <w:sz w:val="24"/>
        </w:rPr>
        <w:t>Chương 1. Giới thiệu chung và phân tích bối cảnh</w:t>
      </w:r>
    </w:p>
    <w:p>
      <w:pPr>
        <w:jc w:val="both"/>
      </w:pPr>
      <w:r>
        <w:rPr>
          <w:rFonts w:ascii="Times New Roman" w:hAnsi="Times New Roman"/>
          <w:b w:val="0"/>
          <w:i w:val="0"/>
          <w:sz w:val="24"/>
        </w:rPr>
        <w:t xml:space="preserve">  1.1. Bối cảnh và lý do lựa chọn đề tài</w:t>
      </w:r>
    </w:p>
    <w:p>
      <w:pPr>
        <w:jc w:val="both"/>
      </w:pPr>
      <w:r>
        <w:rPr>
          <w:rFonts w:ascii="Times New Roman" w:hAnsi="Times New Roman"/>
          <w:b w:val="0"/>
          <w:i w:val="0"/>
          <w:sz w:val="24"/>
        </w:rPr>
        <w:t xml:space="preserve">  1.2. Mục tiêu đề tài</w:t>
      </w:r>
    </w:p>
    <w:p>
      <w:pPr>
        <w:jc w:val="both"/>
      </w:pPr>
      <w:r>
        <w:rPr>
          <w:rFonts w:ascii="Times New Roman" w:hAnsi="Times New Roman"/>
          <w:b w:val="0"/>
          <w:i w:val="0"/>
          <w:sz w:val="24"/>
        </w:rPr>
        <w:t xml:space="preserve">  1.3. Phạm vi nghiên cứu</w:t>
      </w:r>
    </w:p>
    <w:p>
      <w:pPr>
        <w:jc w:val="both"/>
      </w:pPr>
      <w:r>
        <w:rPr>
          <w:rFonts w:ascii="Times New Roman" w:hAnsi="Times New Roman"/>
          <w:b w:val="0"/>
          <w:i w:val="0"/>
          <w:sz w:val="24"/>
        </w:rPr>
        <w:t xml:space="preserve">  1.4. Cấu trúc báo cáo</w:t>
      </w:r>
    </w:p>
    <w:p>
      <w:pPr>
        <w:jc w:val="both"/>
      </w:pPr>
      <w:r>
        <w:rPr>
          <w:rFonts w:ascii="Times New Roman" w:hAnsi="Times New Roman"/>
          <w:b w:val="0"/>
          <w:i w:val="0"/>
          <w:sz w:val="24"/>
        </w:rPr>
        <w:t>Chương 2. Phương pháp khảo sát và tổng quan kiến trúc</w:t>
      </w:r>
    </w:p>
    <w:p>
      <w:pPr>
        <w:jc w:val="both"/>
      </w:pPr>
      <w:r>
        <w:rPr>
          <w:rFonts w:ascii="Times New Roman" w:hAnsi="Times New Roman"/>
          <w:b w:val="0"/>
          <w:i w:val="0"/>
          <w:sz w:val="24"/>
        </w:rPr>
        <w:t xml:space="preserve">  2.1. Phương pháp nghiên cứu</w:t>
      </w:r>
    </w:p>
    <w:p>
      <w:pPr>
        <w:jc w:val="both"/>
      </w:pPr>
      <w:r>
        <w:rPr>
          <w:rFonts w:ascii="Times New Roman" w:hAnsi="Times New Roman"/>
          <w:b w:val="0"/>
          <w:i w:val="0"/>
          <w:sz w:val="24"/>
        </w:rPr>
        <w:t xml:space="preserve">  2.2. Tổng quan kiến trúc hệ thống</w:t>
      </w:r>
    </w:p>
    <w:p>
      <w:pPr>
        <w:jc w:val="both"/>
      </w:pPr>
      <w:r>
        <w:rPr>
          <w:rFonts w:ascii="Times New Roman" w:hAnsi="Times New Roman"/>
          <w:b w:val="0"/>
          <w:i w:val="0"/>
          <w:sz w:val="24"/>
        </w:rPr>
        <w:t>Chương 3. Phân tích chi tiết Backend (devorbit-api)</w:t>
      </w:r>
    </w:p>
    <w:p>
      <w:pPr>
        <w:jc w:val="both"/>
      </w:pPr>
      <w:r>
        <w:rPr>
          <w:rFonts w:ascii="Times New Roman" w:hAnsi="Times New Roman"/>
          <w:b w:val="0"/>
          <w:i w:val="0"/>
          <w:sz w:val="24"/>
        </w:rPr>
        <w:t xml:space="preserve">  3.1. Cấu trúc mã nguồn Java</w:t>
      </w:r>
    </w:p>
    <w:p>
      <w:pPr>
        <w:jc w:val="both"/>
      </w:pPr>
      <w:r>
        <w:rPr>
          <w:rFonts w:ascii="Times New Roman" w:hAnsi="Times New Roman"/>
          <w:b w:val="0"/>
          <w:i w:val="0"/>
          <w:sz w:val="24"/>
        </w:rPr>
        <w:t xml:space="preserve">  3.2. Kiến trúc 3 lớp và nguyên lý SOLID</w:t>
      </w:r>
    </w:p>
    <w:p>
      <w:pPr>
        <w:jc w:val="both"/>
      </w:pPr>
      <w:r>
        <w:rPr>
          <w:rFonts w:ascii="Times New Roman" w:hAnsi="Times New Roman"/>
          <w:b w:val="0"/>
          <w:i w:val="0"/>
          <w:sz w:val="24"/>
        </w:rPr>
        <w:t xml:space="preserve">  3.3. Bảo mật JWT và phân quyền</w:t>
      </w:r>
    </w:p>
    <w:p>
      <w:pPr>
        <w:jc w:val="both"/>
      </w:pPr>
      <w:r>
        <w:rPr>
          <w:rFonts w:ascii="Times New Roman" w:hAnsi="Times New Roman"/>
          <w:b w:val="0"/>
          <w:i w:val="0"/>
          <w:sz w:val="24"/>
        </w:rPr>
        <w:t xml:space="preserve">  3.4. Mô hình dữ liệu PostgreSQL</w:t>
      </w:r>
    </w:p>
    <w:p>
      <w:pPr>
        <w:jc w:val="both"/>
      </w:pPr>
      <w:r>
        <w:rPr>
          <w:rFonts w:ascii="Times New Roman" w:hAnsi="Times New Roman"/>
          <w:b w:val="0"/>
          <w:i w:val="0"/>
          <w:sz w:val="24"/>
        </w:rPr>
        <w:t xml:space="preserve">  3.5. Module AI và RAG pipeline</w:t>
      </w:r>
    </w:p>
    <w:p>
      <w:pPr>
        <w:jc w:val="both"/>
      </w:pPr>
      <w:r>
        <w:rPr>
          <w:rFonts w:ascii="Times New Roman" w:hAnsi="Times New Roman"/>
          <w:b w:val="0"/>
          <w:i w:val="0"/>
          <w:sz w:val="24"/>
        </w:rPr>
        <w:t xml:space="preserve">  3.6. GithubScanService — quét mã nguồn tự động</w:t>
      </w:r>
    </w:p>
    <w:p>
      <w:pPr>
        <w:jc w:val="both"/>
      </w:pPr>
      <w:r>
        <w:rPr>
          <w:rFonts w:ascii="Times New Roman" w:hAnsi="Times New Roman"/>
          <w:b w:val="0"/>
          <w:i w:val="0"/>
          <w:sz w:val="24"/>
        </w:rPr>
        <w:t xml:space="preserve">  3.7. WebSocket Community Chat</w:t>
      </w:r>
    </w:p>
    <w:p>
      <w:pPr>
        <w:jc w:val="both"/>
      </w:pPr>
      <w:r>
        <w:rPr>
          <w:rFonts w:ascii="Times New Roman" w:hAnsi="Times New Roman"/>
          <w:b w:val="0"/>
          <w:i w:val="0"/>
          <w:sz w:val="24"/>
        </w:rPr>
        <w:t xml:space="preserve">  3.8. Caching, Notifications và Exception Handling</w:t>
      </w:r>
    </w:p>
    <w:p>
      <w:pPr>
        <w:jc w:val="both"/>
      </w:pPr>
      <w:r>
        <w:rPr>
          <w:rFonts w:ascii="Times New Roman" w:hAnsi="Times New Roman"/>
          <w:b w:val="0"/>
          <w:i w:val="0"/>
          <w:sz w:val="24"/>
        </w:rPr>
        <w:t>Chương 4. Phân tích chi tiết Frontend (devorbit-web)</w:t>
      </w:r>
    </w:p>
    <w:p>
      <w:pPr>
        <w:jc w:val="both"/>
      </w:pPr>
      <w:r>
        <w:rPr>
          <w:rFonts w:ascii="Times New Roman" w:hAnsi="Times New Roman"/>
          <w:b w:val="0"/>
          <w:i w:val="0"/>
          <w:sz w:val="24"/>
        </w:rPr>
        <w:t xml:space="preserve">  4.1. Cấu trúc mã nguồn TypeScript</w:t>
      </w:r>
    </w:p>
    <w:p>
      <w:pPr>
        <w:jc w:val="both"/>
      </w:pPr>
      <w:r>
        <w:rPr>
          <w:rFonts w:ascii="Times New Roman" w:hAnsi="Times New Roman"/>
          <w:b w:val="0"/>
          <w:i w:val="0"/>
          <w:sz w:val="24"/>
        </w:rPr>
        <w:t xml:space="preserve">  4.2. Routing và Lazy Loading</w:t>
      </w:r>
    </w:p>
    <w:p>
      <w:pPr>
        <w:jc w:val="both"/>
      </w:pPr>
      <w:r>
        <w:rPr>
          <w:rFonts w:ascii="Times New Roman" w:hAnsi="Times New Roman"/>
          <w:b w:val="0"/>
          <w:i w:val="0"/>
          <w:sz w:val="24"/>
        </w:rPr>
        <w:t xml:space="preserve">  4.3. Quản lý trạng thái</w:t>
      </w:r>
    </w:p>
    <w:p>
      <w:pPr>
        <w:jc w:val="both"/>
      </w:pPr>
      <w:r>
        <w:rPr>
          <w:rFonts w:ascii="Times New Roman" w:hAnsi="Times New Roman"/>
          <w:b w:val="0"/>
          <w:i w:val="0"/>
          <w:sz w:val="24"/>
        </w:rPr>
        <w:t xml:space="preserve">  4.4. Mô hình 3D Galaxy (Three.js + React Three Fiber)</w:t>
      </w:r>
    </w:p>
    <w:p>
      <w:pPr>
        <w:jc w:val="both"/>
      </w:pPr>
      <w:r>
        <w:rPr>
          <w:rFonts w:ascii="Times New Roman" w:hAnsi="Times New Roman"/>
          <w:b w:val="0"/>
          <w:i w:val="0"/>
          <w:sz w:val="24"/>
        </w:rPr>
        <w:t xml:space="preserve">  4.5. AI Photobooth</w:t>
      </w:r>
    </w:p>
    <w:p>
      <w:pPr>
        <w:jc w:val="both"/>
      </w:pPr>
      <w:r>
        <w:rPr>
          <w:rFonts w:ascii="Times New Roman" w:hAnsi="Times New Roman"/>
          <w:b w:val="0"/>
          <w:i w:val="0"/>
          <w:sz w:val="24"/>
        </w:rPr>
        <w:t xml:space="preserve">  4.6. Cấu hình Vite và tối ưu hiệu năng</w:t>
      </w:r>
    </w:p>
    <w:p>
      <w:pPr>
        <w:jc w:val="both"/>
      </w:pPr>
      <w:r>
        <w:rPr>
          <w:rFonts w:ascii="Times New Roman" w:hAnsi="Times New Roman"/>
          <w:b w:val="0"/>
          <w:i w:val="0"/>
          <w:sz w:val="24"/>
        </w:rPr>
        <w:t>Chương 5. Đánh giá, thảo luận và hình ảnh hệ thống</w:t>
      </w:r>
    </w:p>
    <w:p>
      <w:pPr>
        <w:jc w:val="both"/>
      </w:pPr>
      <w:r>
        <w:rPr>
          <w:rFonts w:ascii="Times New Roman" w:hAnsi="Times New Roman"/>
          <w:b w:val="0"/>
          <w:i w:val="0"/>
          <w:sz w:val="24"/>
        </w:rPr>
        <w:t xml:space="preserve">  5.1. Đánh giá kết quả đạt được</w:t>
      </w:r>
    </w:p>
    <w:p>
      <w:pPr>
        <w:jc w:val="both"/>
      </w:pPr>
      <w:r>
        <w:rPr>
          <w:rFonts w:ascii="Times New Roman" w:hAnsi="Times New Roman"/>
          <w:b w:val="0"/>
          <w:i w:val="0"/>
          <w:sz w:val="24"/>
        </w:rPr>
        <w:t xml:space="preserve">  5.2. Hình ảnh giao diện hệ thống</w:t>
      </w:r>
    </w:p>
    <w:p>
      <w:pPr>
        <w:jc w:val="both"/>
      </w:pPr>
      <w:r>
        <w:rPr>
          <w:rFonts w:ascii="Times New Roman" w:hAnsi="Times New Roman"/>
          <w:b w:val="0"/>
          <w:i w:val="0"/>
          <w:sz w:val="24"/>
        </w:rPr>
        <w:t xml:space="preserve">  5.3. Thuận lợi</w:t>
      </w:r>
    </w:p>
    <w:p>
      <w:pPr>
        <w:jc w:val="both"/>
      </w:pPr>
      <w:r>
        <w:rPr>
          <w:rFonts w:ascii="Times New Roman" w:hAnsi="Times New Roman"/>
          <w:b w:val="0"/>
          <w:i w:val="0"/>
          <w:sz w:val="24"/>
        </w:rPr>
        <w:t xml:space="preserve">  5.4. Khó khăn và hạn chế</w:t>
      </w:r>
    </w:p>
    <w:p>
      <w:pPr>
        <w:jc w:val="both"/>
      </w:pPr>
      <w:r>
        <w:rPr>
          <w:rFonts w:ascii="Times New Roman" w:hAnsi="Times New Roman"/>
          <w:b w:val="0"/>
          <w:i w:val="0"/>
          <w:sz w:val="24"/>
        </w:rPr>
        <w:t xml:space="preserve">  5.5. Hướng phát triển</w:t>
      </w:r>
    </w:p>
    <w:p>
      <w:pPr>
        <w:jc w:val="both"/>
      </w:pPr>
      <w:r>
        <w:rPr>
          <w:rFonts w:ascii="Times New Roman" w:hAnsi="Times New Roman"/>
          <w:b w:val="0"/>
          <w:i w:val="0"/>
          <w:sz w:val="24"/>
        </w:rPr>
        <w:t>Chương 6. Kết luận và khuyến nghị</w:t>
      </w:r>
    </w:p>
    <w:p>
      <w:pPr>
        <w:jc w:val="both"/>
      </w:pPr>
      <w:r>
        <w:rPr>
          <w:rFonts w:ascii="Times New Roman" w:hAnsi="Times New Roman"/>
          <w:b w:val="0"/>
          <w:i w:val="0"/>
          <w:sz w:val="24"/>
        </w:rPr>
        <w:t xml:space="preserve">  6.1. Kết luận</w:t>
      </w:r>
    </w:p>
    <w:p>
      <w:pPr>
        <w:jc w:val="both"/>
      </w:pPr>
      <w:r>
        <w:rPr>
          <w:rFonts w:ascii="Times New Roman" w:hAnsi="Times New Roman"/>
          <w:b w:val="0"/>
          <w:i w:val="0"/>
          <w:sz w:val="24"/>
        </w:rPr>
        <w:t xml:space="preserve">  6.2. Khuyến nghị</w:t>
      </w:r>
    </w:p>
    <w:p>
      <w:pPr>
        <w:jc w:val="both"/>
      </w:pPr>
      <w:r>
        <w:rPr>
          <w:rFonts w:ascii="Times New Roman" w:hAnsi="Times New Roman"/>
          <w:b w:val="0"/>
          <w:i w:val="0"/>
          <w:sz w:val="24"/>
        </w:rPr>
        <w:t>Tài liệu tham khảo</w:t>
      </w:r>
    </w:p>
    <w:p>
      <w:r>
        <w:br w:type="page"/>
      </w:r>
    </w:p>
    <w:p>
      <w:pPr>
        <w:pStyle w:val="Heading1"/>
      </w:pPr>
      <w:r>
        <w:t>DANH MỤC HÌNH</w:t>
      </w:r>
    </w:p>
    <w:p>
      <w:pPr>
        <w:jc w:val="both"/>
      </w:pPr>
      <w:r>
        <w:rPr>
          <w:rFonts w:ascii="Times New Roman" w:hAnsi="Times New Roman"/>
          <w:b w:val="0"/>
          <w:i w:val="0"/>
          <w:sz w:val="24"/>
        </w:rPr>
        <w:t>Hình 3.1: Giao diện Trang chủ DevOrbit</w:t>
      </w:r>
    </w:p>
    <w:p>
      <w:pPr>
        <w:jc w:val="both"/>
      </w:pPr>
      <w:r>
        <w:rPr>
          <w:rFonts w:ascii="Times New Roman" w:hAnsi="Times New Roman"/>
          <w:b w:val="0"/>
          <w:i w:val="0"/>
          <w:sz w:val="24"/>
        </w:rPr>
        <w:t>Hình 3.2: Danh sách môn học</w:t>
      </w:r>
    </w:p>
    <w:p>
      <w:pPr>
        <w:jc w:val="both"/>
      </w:pPr>
      <w:r>
        <w:rPr>
          <w:rFonts w:ascii="Times New Roman" w:hAnsi="Times New Roman"/>
          <w:b w:val="0"/>
          <w:i w:val="0"/>
          <w:sz w:val="24"/>
        </w:rPr>
        <w:t>Hình 3.3: Lộ trình học tập cá nhân hóa</w:t>
      </w:r>
    </w:p>
    <w:p>
      <w:pPr>
        <w:jc w:val="both"/>
      </w:pPr>
      <w:r>
        <w:rPr>
          <w:rFonts w:ascii="Times New Roman" w:hAnsi="Times New Roman"/>
          <w:b w:val="0"/>
          <w:i w:val="0"/>
          <w:sz w:val="24"/>
        </w:rPr>
        <w:t>Hình 3.4: Cộng đồng UIT</w:t>
      </w:r>
    </w:p>
    <w:p>
      <w:pPr>
        <w:jc w:val="both"/>
      </w:pPr>
      <w:r>
        <w:rPr>
          <w:rFonts w:ascii="Times New Roman" w:hAnsi="Times New Roman"/>
          <w:b w:val="0"/>
          <w:i w:val="0"/>
          <w:sz w:val="24"/>
        </w:rPr>
        <w:t>Hình 3.5: Chọn khung và ghép ảnh Photobooth</w:t>
      </w:r>
    </w:p>
    <w:p>
      <w:pPr>
        <w:jc w:val="both"/>
      </w:pPr>
      <w:r>
        <w:rPr>
          <w:rFonts w:ascii="Times New Roman" w:hAnsi="Times New Roman"/>
          <w:b w:val="0"/>
          <w:i w:val="0"/>
          <w:sz w:val="24"/>
        </w:rPr>
        <w:t>Hình 3.6: Công cụ tính GPA</w:t>
      </w:r>
    </w:p>
    <w:p>
      <w:pPr>
        <w:jc w:val="both"/>
      </w:pPr>
      <w:r>
        <w:rPr>
          <w:rFonts w:ascii="Times New Roman" w:hAnsi="Times New Roman"/>
          <w:b w:val="0"/>
          <w:i w:val="0"/>
          <w:sz w:val="24"/>
        </w:rPr>
        <w:t>Hình 3.7: Trang đăng nhập sinh viên</w:t>
      </w:r>
    </w:p>
    <w:p>
      <w:pPr>
        <w:pStyle w:val="Heading1"/>
      </w:pPr>
      <w:r>
        <w:t>DANH MỤC BẢNG</w:t>
      </w:r>
    </w:p>
    <w:p>
      <w:pPr>
        <w:jc w:val="both"/>
      </w:pPr>
      <w:r>
        <w:rPr>
          <w:rFonts w:ascii="Times New Roman" w:hAnsi="Times New Roman"/>
          <w:b w:val="0"/>
          <w:i w:val="0"/>
          <w:sz w:val="24"/>
        </w:rPr>
        <w:t>Bảng 2.1: Danh sách các công nghệ sử dụng</w:t>
      </w:r>
    </w:p>
    <w:p>
      <w:pPr>
        <w:jc w:val="both"/>
      </w:pPr>
      <w:r>
        <w:rPr>
          <w:rFonts w:ascii="Times New Roman" w:hAnsi="Times New Roman"/>
          <w:b w:val="0"/>
          <w:i w:val="0"/>
          <w:sz w:val="24"/>
        </w:rPr>
        <w:t>Bảng 2.2: Cấu trúc bảng dữ liệu PostgreSQL</w:t>
      </w:r>
    </w:p>
    <w:p>
      <w:pPr>
        <w:jc w:val="both"/>
      </w:pPr>
      <w:r>
        <w:rPr>
          <w:rFonts w:ascii="Times New Roman" w:hAnsi="Times New Roman"/>
          <w:b w:val="0"/>
          <w:i w:val="0"/>
          <w:sz w:val="24"/>
        </w:rPr>
        <w:t>Bảng 3.1: Danh sách API endpoints chính</w:t>
      </w:r>
    </w:p>
    <w:p>
      <w:pPr>
        <w:jc w:val="both"/>
      </w:pPr>
      <w:r>
        <w:rPr>
          <w:rFonts w:ascii="Times New Roman" w:hAnsi="Times New Roman"/>
          <w:b w:val="0"/>
          <w:i w:val="0"/>
          <w:sz w:val="24"/>
        </w:rPr>
        <w:t>Bảng 4.1: Cấu trúc component Frontend</w:t>
      </w:r>
    </w:p>
    <w:p>
      <w:pPr>
        <w:jc w:val="both"/>
      </w:pPr>
      <w:r>
        <w:rPr>
          <w:rFonts w:ascii="Times New Roman" w:hAnsi="Times New Roman"/>
          <w:b w:val="0"/>
          <w:i w:val="0"/>
          <w:sz w:val="24"/>
        </w:rPr>
        <w:t>Bảng 5.1: Đánh giá hiệu năng hệ thống</w:t>
      </w:r>
    </w:p>
    <w:p>
      <w:pPr>
        <w:jc w:val="both"/>
      </w:pPr>
      <w:r>
        <w:rPr>
          <w:rFonts w:ascii="Times New Roman" w:hAnsi="Times New Roman"/>
          <w:b w:val="0"/>
          <w:i w:val="0"/>
          <w:sz w:val="24"/>
        </w:rPr>
        <w:t>Bảng 6.1: Danh mục từ viết tắt</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Viết tắt</w:t>
            </w:r>
          </w:p>
        </w:tc>
        <w:tc>
          <w:tcPr>
            <w:tcW w:type="dxa" w:w="2880"/>
          </w:tcPr>
          <w:p>
            <w:pPr>
              <w:jc w:val="center"/>
            </w:pPr>
            <w:r/>
            <w:r>
              <w:rPr>
                <w:rFonts w:ascii="Times New Roman" w:hAnsi="Times New Roman"/>
                <w:b/>
                <w:i w:val="0"/>
                <w:sz w:val="22"/>
              </w:rPr>
              <w:t>Tên đầy đủ</w:t>
            </w:r>
          </w:p>
        </w:tc>
        <w:tc>
          <w:tcPr>
            <w:tcW w:type="dxa" w:w="2880"/>
          </w:tcPr>
          <w:p>
            <w:pPr>
              <w:jc w:val="center"/>
            </w:pPr>
            <w:r/>
            <w:r>
              <w:rPr>
                <w:rFonts w:ascii="Times New Roman" w:hAnsi="Times New Roman"/>
                <w:b/>
                <w:i w:val="0"/>
                <w:sz w:val="22"/>
              </w:rPr>
              <w:t>Giải thích</w:t>
            </w:r>
          </w:p>
        </w:tc>
      </w:tr>
      <w:tr>
        <w:tc>
          <w:tcPr>
            <w:tcW w:type="dxa" w:w="2880"/>
          </w:tcPr>
          <w:p>
            <w:r/>
            <w:r>
              <w:rPr>
                <w:rFonts w:ascii="Times New Roman" w:hAnsi="Times New Roman"/>
                <w:b w:val="0"/>
                <w:i w:val="0"/>
                <w:sz w:val="22"/>
              </w:rPr>
              <w:t>API</w:t>
            </w:r>
          </w:p>
        </w:tc>
        <w:tc>
          <w:tcPr>
            <w:tcW w:type="dxa" w:w="2880"/>
          </w:tcPr>
          <w:p>
            <w:r/>
            <w:r>
              <w:rPr>
                <w:rFonts w:ascii="Times New Roman" w:hAnsi="Times New Roman"/>
                <w:b w:val="0"/>
                <w:i w:val="0"/>
                <w:sz w:val="22"/>
              </w:rPr>
              <w:t>Application Programming Interface</w:t>
            </w:r>
          </w:p>
        </w:tc>
        <w:tc>
          <w:tcPr>
            <w:tcW w:type="dxa" w:w="2880"/>
          </w:tcPr>
          <w:p>
            <w:r/>
            <w:r>
              <w:rPr>
                <w:rFonts w:ascii="Times New Roman" w:hAnsi="Times New Roman"/>
                <w:b w:val="0"/>
                <w:i w:val="0"/>
                <w:sz w:val="22"/>
              </w:rPr>
              <w:t>Giao diện lập trình ứng dụng</w:t>
            </w:r>
          </w:p>
        </w:tc>
      </w:tr>
      <w:tr>
        <w:tc>
          <w:tcPr>
            <w:tcW w:type="dxa" w:w="2880"/>
          </w:tcPr>
          <w:p>
            <w:r/>
            <w:r>
              <w:rPr>
                <w:rFonts w:ascii="Times New Roman" w:hAnsi="Times New Roman"/>
                <w:b w:val="0"/>
                <w:i w:val="0"/>
                <w:sz w:val="22"/>
              </w:rPr>
              <w:t>JWT</w:t>
            </w:r>
          </w:p>
        </w:tc>
        <w:tc>
          <w:tcPr>
            <w:tcW w:type="dxa" w:w="2880"/>
          </w:tcPr>
          <w:p>
            <w:r/>
            <w:r>
              <w:rPr>
                <w:rFonts w:ascii="Times New Roman" w:hAnsi="Times New Roman"/>
                <w:b w:val="0"/>
                <w:i w:val="0"/>
                <w:sz w:val="22"/>
              </w:rPr>
              <w:t>JSON Web Token</w:t>
            </w:r>
          </w:p>
        </w:tc>
        <w:tc>
          <w:tcPr>
            <w:tcW w:type="dxa" w:w="2880"/>
          </w:tcPr>
          <w:p>
            <w:r/>
            <w:r>
              <w:rPr>
                <w:rFonts w:ascii="Times New Roman" w:hAnsi="Times New Roman"/>
                <w:b w:val="0"/>
                <w:i w:val="0"/>
                <w:sz w:val="22"/>
              </w:rPr>
              <w:t>Chuỗi ký số xác thực client-server</w:t>
            </w:r>
          </w:p>
        </w:tc>
      </w:tr>
      <w:tr>
        <w:tc>
          <w:tcPr>
            <w:tcW w:type="dxa" w:w="2880"/>
          </w:tcPr>
          <w:p>
            <w:r/>
            <w:r>
              <w:rPr>
                <w:rFonts w:ascii="Times New Roman" w:hAnsi="Times New Roman"/>
                <w:b w:val="0"/>
                <w:i w:val="0"/>
                <w:sz w:val="22"/>
              </w:rPr>
              <w:t>JPA</w:t>
            </w:r>
          </w:p>
        </w:tc>
        <w:tc>
          <w:tcPr>
            <w:tcW w:type="dxa" w:w="2880"/>
          </w:tcPr>
          <w:p>
            <w:r/>
            <w:r>
              <w:rPr>
                <w:rFonts w:ascii="Times New Roman" w:hAnsi="Times New Roman"/>
                <w:b w:val="0"/>
                <w:i w:val="0"/>
                <w:sz w:val="22"/>
              </w:rPr>
              <w:t>Java Persistence API</w:t>
            </w:r>
          </w:p>
        </w:tc>
        <w:tc>
          <w:tcPr>
            <w:tcW w:type="dxa" w:w="2880"/>
          </w:tcPr>
          <w:p>
            <w:r/>
            <w:r>
              <w:rPr>
                <w:rFonts w:ascii="Times New Roman" w:hAnsi="Times New Roman"/>
                <w:b w:val="0"/>
                <w:i w:val="0"/>
                <w:sz w:val="22"/>
              </w:rPr>
              <w:t>Đặc tả ORM trong Java</w:t>
            </w:r>
          </w:p>
        </w:tc>
      </w:tr>
      <w:tr>
        <w:tc>
          <w:tcPr>
            <w:tcW w:type="dxa" w:w="2880"/>
          </w:tcPr>
          <w:p>
            <w:r/>
            <w:r>
              <w:rPr>
                <w:rFonts w:ascii="Times New Roman" w:hAnsi="Times New Roman"/>
                <w:b w:val="0"/>
                <w:i w:val="0"/>
                <w:sz w:val="22"/>
              </w:rPr>
              <w:t>SPA</w:t>
            </w:r>
          </w:p>
        </w:tc>
        <w:tc>
          <w:tcPr>
            <w:tcW w:type="dxa" w:w="2880"/>
          </w:tcPr>
          <w:p>
            <w:r/>
            <w:r>
              <w:rPr>
                <w:rFonts w:ascii="Times New Roman" w:hAnsi="Times New Roman"/>
                <w:b w:val="0"/>
                <w:i w:val="0"/>
                <w:sz w:val="22"/>
              </w:rPr>
              <w:t>Single Page Application</w:t>
            </w:r>
          </w:p>
        </w:tc>
        <w:tc>
          <w:tcPr>
            <w:tcW w:type="dxa" w:w="2880"/>
          </w:tcPr>
          <w:p>
            <w:r/>
            <w:r>
              <w:rPr>
                <w:rFonts w:ascii="Times New Roman" w:hAnsi="Times New Roman"/>
                <w:b w:val="0"/>
                <w:i w:val="0"/>
                <w:sz w:val="22"/>
              </w:rPr>
              <w:t>Ứng dụng web trang đơn</w:t>
            </w:r>
          </w:p>
        </w:tc>
      </w:tr>
      <w:tr>
        <w:tc>
          <w:tcPr>
            <w:tcW w:type="dxa" w:w="2880"/>
          </w:tcPr>
          <w:p>
            <w:r/>
            <w:r>
              <w:rPr>
                <w:rFonts w:ascii="Times New Roman" w:hAnsi="Times New Roman"/>
                <w:b w:val="0"/>
                <w:i w:val="0"/>
                <w:sz w:val="22"/>
              </w:rPr>
              <w:t>DTO</w:t>
            </w:r>
          </w:p>
        </w:tc>
        <w:tc>
          <w:tcPr>
            <w:tcW w:type="dxa" w:w="2880"/>
          </w:tcPr>
          <w:p>
            <w:r/>
            <w:r>
              <w:rPr>
                <w:rFonts w:ascii="Times New Roman" w:hAnsi="Times New Roman"/>
                <w:b w:val="0"/>
                <w:i w:val="0"/>
                <w:sz w:val="22"/>
              </w:rPr>
              <w:t>Data Transfer Object</w:t>
            </w:r>
          </w:p>
        </w:tc>
        <w:tc>
          <w:tcPr>
            <w:tcW w:type="dxa" w:w="2880"/>
          </w:tcPr>
          <w:p>
            <w:r/>
            <w:r>
              <w:rPr>
                <w:rFonts w:ascii="Times New Roman" w:hAnsi="Times New Roman"/>
                <w:b w:val="0"/>
                <w:i w:val="0"/>
                <w:sz w:val="22"/>
              </w:rPr>
              <w:t>Đối tượng trung chuyển dữ liệu</w:t>
            </w:r>
          </w:p>
        </w:tc>
      </w:tr>
      <w:tr>
        <w:tc>
          <w:tcPr>
            <w:tcW w:type="dxa" w:w="2880"/>
          </w:tcPr>
          <w:p>
            <w:r/>
            <w:r>
              <w:rPr>
                <w:rFonts w:ascii="Times New Roman" w:hAnsi="Times New Roman"/>
                <w:b w:val="0"/>
                <w:i w:val="0"/>
                <w:sz w:val="22"/>
              </w:rPr>
              <w:t>R3F</w:t>
            </w:r>
          </w:p>
        </w:tc>
        <w:tc>
          <w:tcPr>
            <w:tcW w:type="dxa" w:w="2880"/>
          </w:tcPr>
          <w:p>
            <w:r/>
            <w:r>
              <w:rPr>
                <w:rFonts w:ascii="Times New Roman" w:hAnsi="Times New Roman"/>
                <w:b w:val="0"/>
                <w:i w:val="0"/>
                <w:sz w:val="22"/>
              </w:rPr>
              <w:t>React Three Fiber</w:t>
            </w:r>
          </w:p>
        </w:tc>
        <w:tc>
          <w:tcPr>
            <w:tcW w:type="dxa" w:w="2880"/>
          </w:tcPr>
          <w:p>
            <w:r/>
            <w:r>
              <w:rPr>
                <w:rFonts w:ascii="Times New Roman" w:hAnsi="Times New Roman"/>
                <w:b w:val="0"/>
                <w:i w:val="0"/>
                <w:sz w:val="22"/>
              </w:rPr>
              <w:t>Thư viện React bao bọc Three.js</w:t>
            </w:r>
          </w:p>
        </w:tc>
      </w:tr>
      <w:tr>
        <w:tc>
          <w:tcPr>
            <w:tcW w:type="dxa" w:w="2880"/>
          </w:tcPr>
          <w:p>
            <w:r/>
            <w:r>
              <w:rPr>
                <w:rFonts w:ascii="Times New Roman" w:hAnsi="Times New Roman"/>
                <w:b w:val="0"/>
                <w:i w:val="0"/>
                <w:sz w:val="22"/>
              </w:rPr>
              <w:t>REST</w:t>
            </w:r>
          </w:p>
        </w:tc>
        <w:tc>
          <w:tcPr>
            <w:tcW w:type="dxa" w:w="2880"/>
          </w:tcPr>
          <w:p>
            <w:r/>
            <w:r>
              <w:rPr>
                <w:rFonts w:ascii="Times New Roman" w:hAnsi="Times New Roman"/>
                <w:b w:val="0"/>
                <w:i w:val="0"/>
                <w:sz w:val="22"/>
              </w:rPr>
              <w:t>Representational State Transfer</w:t>
            </w:r>
          </w:p>
        </w:tc>
        <w:tc>
          <w:tcPr>
            <w:tcW w:type="dxa" w:w="2880"/>
          </w:tcPr>
          <w:p>
            <w:r/>
            <w:r>
              <w:rPr>
                <w:rFonts w:ascii="Times New Roman" w:hAnsi="Times New Roman"/>
                <w:b w:val="0"/>
                <w:i w:val="0"/>
                <w:sz w:val="22"/>
              </w:rPr>
              <w:t>Kiến trúc thiết kế API qua HTTP</w:t>
            </w:r>
          </w:p>
        </w:tc>
      </w:tr>
      <w:tr>
        <w:tc>
          <w:tcPr>
            <w:tcW w:type="dxa" w:w="2880"/>
          </w:tcPr>
          <w:p>
            <w:r/>
            <w:r>
              <w:rPr>
                <w:rFonts w:ascii="Times New Roman" w:hAnsi="Times New Roman"/>
                <w:b w:val="0"/>
                <w:i w:val="0"/>
                <w:sz w:val="22"/>
              </w:rPr>
              <w:t>OTP</w:t>
            </w:r>
          </w:p>
        </w:tc>
        <w:tc>
          <w:tcPr>
            <w:tcW w:type="dxa" w:w="2880"/>
          </w:tcPr>
          <w:p>
            <w:r/>
            <w:r>
              <w:rPr>
                <w:rFonts w:ascii="Times New Roman" w:hAnsi="Times New Roman"/>
                <w:b w:val="0"/>
                <w:i w:val="0"/>
                <w:sz w:val="22"/>
              </w:rPr>
              <w:t>One-Time Password</w:t>
            </w:r>
          </w:p>
        </w:tc>
        <w:tc>
          <w:tcPr>
            <w:tcW w:type="dxa" w:w="2880"/>
          </w:tcPr>
          <w:p>
            <w:r/>
            <w:r>
              <w:rPr>
                <w:rFonts w:ascii="Times New Roman" w:hAnsi="Times New Roman"/>
                <w:b w:val="0"/>
                <w:i w:val="0"/>
                <w:sz w:val="22"/>
              </w:rPr>
              <w:t>Mật khẩu một lần xác minh danh tính</w:t>
            </w:r>
          </w:p>
        </w:tc>
      </w:tr>
      <w:tr>
        <w:tc>
          <w:tcPr>
            <w:tcW w:type="dxa" w:w="2880"/>
          </w:tcPr>
          <w:p>
            <w:r/>
            <w:r>
              <w:rPr>
                <w:rFonts w:ascii="Times New Roman" w:hAnsi="Times New Roman"/>
                <w:b w:val="0"/>
                <w:i w:val="0"/>
                <w:sz w:val="22"/>
              </w:rPr>
              <w:t>SSE</w:t>
            </w:r>
          </w:p>
        </w:tc>
        <w:tc>
          <w:tcPr>
            <w:tcW w:type="dxa" w:w="2880"/>
          </w:tcPr>
          <w:p>
            <w:r/>
            <w:r>
              <w:rPr>
                <w:rFonts w:ascii="Times New Roman" w:hAnsi="Times New Roman"/>
                <w:b w:val="0"/>
                <w:i w:val="0"/>
                <w:sz w:val="22"/>
              </w:rPr>
              <w:t>Server-Sent Events</w:t>
            </w:r>
          </w:p>
        </w:tc>
        <w:tc>
          <w:tcPr>
            <w:tcW w:type="dxa" w:w="2880"/>
          </w:tcPr>
          <w:p>
            <w:r/>
            <w:r>
              <w:rPr>
                <w:rFonts w:ascii="Times New Roman" w:hAnsi="Times New Roman"/>
                <w:b w:val="0"/>
                <w:i w:val="0"/>
                <w:sz w:val="22"/>
              </w:rPr>
              <w:t>Đẩy dữ liệu real-time từ server đến client</w:t>
            </w:r>
          </w:p>
        </w:tc>
      </w:tr>
      <w:tr>
        <w:tc>
          <w:tcPr>
            <w:tcW w:type="dxa" w:w="2880"/>
          </w:tcPr>
          <w:p>
            <w:r/>
            <w:r>
              <w:rPr>
                <w:rFonts w:ascii="Times New Roman" w:hAnsi="Times New Roman"/>
                <w:b w:val="0"/>
                <w:i w:val="0"/>
                <w:sz w:val="22"/>
              </w:rPr>
              <w:t>RLS</w:t>
            </w:r>
          </w:p>
        </w:tc>
        <w:tc>
          <w:tcPr>
            <w:tcW w:type="dxa" w:w="2880"/>
          </w:tcPr>
          <w:p>
            <w:r/>
            <w:r>
              <w:rPr>
                <w:rFonts w:ascii="Times New Roman" w:hAnsi="Times New Roman"/>
                <w:b w:val="0"/>
                <w:i w:val="0"/>
                <w:sz w:val="22"/>
              </w:rPr>
              <w:t>Row-Level Security</w:t>
            </w:r>
          </w:p>
        </w:tc>
        <w:tc>
          <w:tcPr>
            <w:tcW w:type="dxa" w:w="2880"/>
          </w:tcPr>
          <w:p>
            <w:r/>
            <w:r>
              <w:rPr>
                <w:rFonts w:ascii="Times New Roman" w:hAnsi="Times New Roman"/>
                <w:b w:val="0"/>
                <w:i w:val="0"/>
                <w:sz w:val="22"/>
              </w:rPr>
              <w:t>Bảo mật cấp hàng trong PostgreSQL</w:t>
            </w:r>
          </w:p>
        </w:tc>
      </w:tr>
      <w:tr>
        <w:tc>
          <w:tcPr>
            <w:tcW w:type="dxa" w:w="2880"/>
          </w:tcPr>
          <w:p>
            <w:r/>
            <w:r>
              <w:rPr>
                <w:rFonts w:ascii="Times New Roman" w:hAnsi="Times New Roman"/>
                <w:b w:val="0"/>
                <w:i w:val="0"/>
                <w:sz w:val="22"/>
              </w:rPr>
              <w:t>STOMP</w:t>
            </w:r>
          </w:p>
        </w:tc>
        <w:tc>
          <w:tcPr>
            <w:tcW w:type="dxa" w:w="2880"/>
          </w:tcPr>
          <w:p>
            <w:r/>
            <w:r>
              <w:rPr>
                <w:rFonts w:ascii="Times New Roman" w:hAnsi="Times New Roman"/>
                <w:b w:val="0"/>
                <w:i w:val="0"/>
                <w:sz w:val="22"/>
              </w:rPr>
              <w:t>Simple Text Oriented Messaging Protocol</w:t>
            </w:r>
          </w:p>
        </w:tc>
        <w:tc>
          <w:tcPr>
            <w:tcW w:type="dxa" w:w="2880"/>
          </w:tcPr>
          <w:p>
            <w:r/>
            <w:r>
              <w:rPr>
                <w:rFonts w:ascii="Times New Roman" w:hAnsi="Times New Roman"/>
                <w:b w:val="0"/>
                <w:i w:val="0"/>
                <w:sz w:val="22"/>
              </w:rPr>
              <w:t>Giao thức nhắn tin qua WebSocket</w:t>
            </w:r>
          </w:p>
        </w:tc>
      </w:tr>
      <w:tr>
        <w:tc>
          <w:tcPr>
            <w:tcW w:type="dxa" w:w="2880"/>
          </w:tcPr>
          <w:p>
            <w:r/>
            <w:r>
              <w:rPr>
                <w:rFonts w:ascii="Times New Roman" w:hAnsi="Times New Roman"/>
                <w:b w:val="0"/>
                <w:i w:val="0"/>
                <w:sz w:val="22"/>
              </w:rPr>
              <w:t>RAG</w:t>
            </w:r>
          </w:p>
        </w:tc>
        <w:tc>
          <w:tcPr>
            <w:tcW w:type="dxa" w:w="2880"/>
          </w:tcPr>
          <w:p>
            <w:r/>
            <w:r>
              <w:rPr>
                <w:rFonts w:ascii="Times New Roman" w:hAnsi="Times New Roman"/>
                <w:b w:val="0"/>
                <w:i w:val="0"/>
                <w:sz w:val="22"/>
              </w:rPr>
              <w:t>Retrieval-Augmented Generation</w:t>
            </w:r>
          </w:p>
        </w:tc>
        <w:tc>
          <w:tcPr>
            <w:tcW w:type="dxa" w:w="2880"/>
          </w:tcPr>
          <w:p>
            <w:r/>
            <w:r>
              <w:rPr>
                <w:rFonts w:ascii="Times New Roman" w:hAnsi="Times New Roman"/>
                <w:b w:val="0"/>
                <w:i w:val="0"/>
                <w:sz w:val="22"/>
              </w:rPr>
              <w:t>Tăng cường sinh văn bản bằng truy vấn tri thức</w:t>
            </w:r>
          </w:p>
        </w:tc>
      </w:tr>
      <w:tr>
        <w:tc>
          <w:tcPr>
            <w:tcW w:type="dxa" w:w="2880"/>
          </w:tcPr>
          <w:p>
            <w:r/>
            <w:r>
              <w:rPr>
                <w:rFonts w:ascii="Times New Roman" w:hAnsi="Times New Roman"/>
                <w:b w:val="0"/>
                <w:i w:val="0"/>
                <w:sz w:val="22"/>
              </w:rPr>
              <w:t>ORM</w:t>
            </w:r>
          </w:p>
        </w:tc>
        <w:tc>
          <w:tcPr>
            <w:tcW w:type="dxa" w:w="2880"/>
          </w:tcPr>
          <w:p>
            <w:r/>
            <w:r>
              <w:rPr>
                <w:rFonts w:ascii="Times New Roman" w:hAnsi="Times New Roman"/>
                <w:b w:val="0"/>
                <w:i w:val="0"/>
                <w:sz w:val="22"/>
              </w:rPr>
              <w:t>Object-Relational Mapping</w:t>
            </w:r>
          </w:p>
        </w:tc>
        <w:tc>
          <w:tcPr>
            <w:tcW w:type="dxa" w:w="2880"/>
          </w:tcPr>
          <w:p>
            <w:r/>
            <w:r>
              <w:rPr>
                <w:rFonts w:ascii="Times New Roman" w:hAnsi="Times New Roman"/>
                <w:b w:val="0"/>
                <w:i w:val="0"/>
                <w:sz w:val="22"/>
              </w:rPr>
              <w:t>Ánh xạ đối tượng — quan hệ</w:t>
            </w:r>
          </w:p>
        </w:tc>
      </w:tr>
      <w:tr>
        <w:tc>
          <w:tcPr>
            <w:tcW w:type="dxa" w:w="2880"/>
          </w:tcPr>
          <w:p>
            <w:r/>
            <w:r>
              <w:rPr>
                <w:rFonts w:ascii="Times New Roman" w:hAnsi="Times New Roman"/>
                <w:b w:val="0"/>
                <w:i w:val="0"/>
                <w:sz w:val="22"/>
              </w:rPr>
              <w:t>CI/CD</w:t>
            </w:r>
          </w:p>
        </w:tc>
        <w:tc>
          <w:tcPr>
            <w:tcW w:type="dxa" w:w="2880"/>
          </w:tcPr>
          <w:p>
            <w:r/>
            <w:r>
              <w:rPr>
                <w:rFonts w:ascii="Times New Roman" w:hAnsi="Times New Roman"/>
                <w:b w:val="0"/>
                <w:i w:val="0"/>
                <w:sz w:val="22"/>
              </w:rPr>
              <w:t>Continuous Integration / Continuous Deployment</w:t>
            </w:r>
          </w:p>
        </w:tc>
        <w:tc>
          <w:tcPr>
            <w:tcW w:type="dxa" w:w="2880"/>
          </w:tcPr>
          <w:p>
            <w:r/>
            <w:r>
              <w:rPr>
                <w:rFonts w:ascii="Times New Roman" w:hAnsi="Times New Roman"/>
                <w:b w:val="0"/>
                <w:i w:val="0"/>
                <w:sz w:val="22"/>
              </w:rPr>
              <w:t>Tích hợp và triển khai liên tục</w:t>
            </w:r>
          </w:p>
        </w:tc>
      </w:tr>
      <w:tr>
        <w:tc>
          <w:tcPr>
            <w:tcW w:type="dxa" w:w="2880"/>
          </w:tcPr>
          <w:p>
            <w:r/>
            <w:r>
              <w:rPr>
                <w:rFonts w:ascii="Times New Roman" w:hAnsi="Times New Roman"/>
                <w:b w:val="0"/>
                <w:i w:val="0"/>
                <w:sz w:val="22"/>
              </w:rPr>
              <w:t>LLM</w:t>
            </w:r>
          </w:p>
        </w:tc>
        <w:tc>
          <w:tcPr>
            <w:tcW w:type="dxa" w:w="2880"/>
          </w:tcPr>
          <w:p>
            <w:r/>
            <w:r>
              <w:rPr>
                <w:rFonts w:ascii="Times New Roman" w:hAnsi="Times New Roman"/>
                <w:b w:val="0"/>
                <w:i w:val="0"/>
                <w:sz w:val="22"/>
              </w:rPr>
              <w:t>Large Language Model</w:t>
            </w:r>
          </w:p>
        </w:tc>
        <w:tc>
          <w:tcPr>
            <w:tcW w:type="dxa" w:w="2880"/>
          </w:tcPr>
          <w:p>
            <w:r/>
            <w:r>
              <w:rPr>
                <w:rFonts w:ascii="Times New Roman" w:hAnsi="Times New Roman"/>
                <w:b w:val="0"/>
                <w:i w:val="0"/>
                <w:sz w:val="22"/>
              </w:rPr>
              <w:t>Mô hình ngôn ngữ lớn</w:t>
            </w:r>
          </w:p>
        </w:tc>
      </w:tr>
      <w:tr>
        <w:tc>
          <w:tcPr>
            <w:tcW w:type="dxa" w:w="2880"/>
          </w:tcPr>
          <w:p>
            <w:r/>
            <w:r>
              <w:rPr>
                <w:rFonts w:ascii="Times New Roman" w:hAnsi="Times New Roman"/>
                <w:b w:val="0"/>
                <w:i w:val="0"/>
                <w:sz w:val="22"/>
              </w:rPr>
              <w:t>WebSocket</w:t>
            </w:r>
          </w:p>
        </w:tc>
        <w:tc>
          <w:tcPr>
            <w:tcW w:type="dxa" w:w="2880"/>
          </w:tcPr>
          <w:p>
            <w:r/>
            <w:r>
              <w:rPr>
                <w:rFonts w:ascii="Times New Roman" w:hAnsi="Times New Roman"/>
                <w:b w:val="0"/>
                <w:i w:val="0"/>
                <w:sz w:val="22"/>
              </w:rPr>
              <w:t>WebSocket Protocol</w:t>
            </w:r>
          </w:p>
        </w:tc>
        <w:tc>
          <w:tcPr>
            <w:tcW w:type="dxa" w:w="2880"/>
          </w:tcPr>
          <w:p>
            <w:r/>
            <w:r>
              <w:rPr>
                <w:rFonts w:ascii="Times New Roman" w:hAnsi="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jc w:val="both"/>
      </w:pPr>
      <w:r>
        <w:rPr>
          <w:rFonts w:ascii="Times New Roman" w:hAnsi="Times New Roman"/>
          <w:b w:val="0"/>
          <w:i w:val="0"/>
        </w:rPr>
        <w:t>Trường Đại học Công nghệ Thông tin (UIT) — Đại học Quốc gia TP.HCM là cơ sở đào tạo hàng đầu về lĩnh vực CNTT tại Việt Nam.</w:t>
      </w:r>
    </w:p>
    <w:p>
      <w:pPr>
        <w:jc w:val="both"/>
      </w:pPr>
      <w:r>
        <w:rPr>
          <w:rFonts w:ascii="Times New Roman" w:hAnsi="Times New Roman"/>
          <w:b w:val="0"/>
          <w:i w:val="0"/>
        </w:rPr>
        <w:t>Trong quá trình đào tạo 4 năm, sinh viên UIT tích lũy được khối lượng đáng kể các sản phẩm mã nguồn chất lượng cao qua đồ án môn học và đề tài nghiên cứu khoa học.</w:t>
      </w:r>
    </w:p>
    <w:p>
      <w:pPr>
        <w:jc w:val="both"/>
      </w:pPr>
      <w:r>
        <w:rPr>
          <w:rFonts w:ascii="Times New Roman" w:hAnsi="Times New Roman"/>
          <w:b w:val="0"/>
          <w:i w:val="0"/>
        </w:rPr>
        <w:t>Tuy nhiên, phần lớn mã nguồn này bị phân tán trên các tài khoản GitHub cá nhân, dẫn đến việc sinh viên khóa sau không có kênh thông tin chính thức để tiếp cận các sản phẩm mẫu đạt chuẩn [1].</w:t>
      </w:r>
    </w:p>
    <w:p>
      <w:pPr>
        <w:jc w:val="both"/>
      </w:pPr>
      <w:r>
        <w:rPr>
          <w:rFonts w:ascii="Times New Roman" w:hAnsi="Times New Roman"/>
          <w:b w:val="0"/>
          <w:i w:val="0"/>
        </w:rPr>
        <w:t>DevOrbit ra đời nhằm giải quyết bài toán trên bằng cách xây dựng nền tảng quản lý và khám phá mã nguồn học thuật chuyên biệt, tích hợp trực quan hóa tri thức 2D/3D và hỗ trợ học tập cá nhân hóa bằng Trí tuệ nhân tạo.</w:t>
      </w:r>
    </w:p>
    <w:p>
      <w:pPr>
        <w:jc w:val="both"/>
      </w:pPr>
      <w:r>
        <w:rPr>
          <w:rFonts w:ascii="Times New Roman" w:hAnsi="Times New Roman"/>
          <w:b w:val="0"/>
          <w:i w:val="0"/>
        </w:rPr>
        <w:t>Đây là hệ thống tại Việt Nam kết hợp cả ba khía cạnh: quản lý mã nguồn, trực quan hóa bản đồ tri thức, và AI tutor [2].</w:t>
      </w:r>
    </w:p>
    <w:p>
      <w:pPr>
        <w:pStyle w:val="Heading2"/>
      </w:pPr>
      <w:r>
        <w:t>1.2. Mục tiêu đề tài</w:t>
      </w:r>
    </w:p>
    <w:p>
      <w:pPr>
        <w:jc w:val="both"/>
      </w:pPr>
      <w:r>
        <w:rPr>
          <w:rFonts w:ascii="Times New Roman" w:hAnsi="Times New Roman"/>
          <w:b w:val="0"/>
          <w:i w:val="0"/>
        </w:rPr>
        <w:t>Đề tài hướng tới các mục tiêu cụ thể sau:</w:t>
      </w:r>
    </w:p>
    <w:p>
      <w:pPr>
        <w:jc w:val="both"/>
      </w:pPr>
      <w:r>
        <w:rPr>
          <w:rFonts w:ascii="Times New Roman" w:hAnsi="Times New Roman"/>
          <w:b w:val="0"/>
          <w:i w:val="0"/>
        </w:rPr>
        <w:t>(1) Xây dựng cơ sở dữ liệu học phần toàn diện với 27 bảng PostgreSQL, bao gồm đề cương, chuẩn đầu ra, thành phần đánh giá, và mối quan hệ tiên quyết giữa các môn học.</w:t>
      </w:r>
    </w:p>
    <w:p>
      <w:pPr>
        <w:jc w:val="both"/>
      </w:pPr>
      <w:r>
        <w:rPr>
          <w:rFonts w:ascii="Times New Roman" w:hAnsi="Times New Roman"/>
          <w:b w:val="0"/>
          <w:i w:val="0"/>
        </w:rPr>
        <w:t>(2) Triển khai quy trình tự động rà quét repository mã nguồn từ GitHub của sinh viên UIT, kết hợp cơ chế kiểm duyệt qua quản trị viên trước khi hiển thị công khai.</w:t>
      </w:r>
    </w:p>
    <w:p>
      <w:pPr>
        <w:jc w:val="both"/>
      </w:pPr>
      <w:r>
        <w:rPr>
          <w:rFonts w:ascii="Times New Roman" w:hAnsi="Times New Roman"/>
          <w:b w:val="0"/>
          <w:i w:val="0"/>
        </w:rPr>
        <w:t>(3) Thiết kế sơ đồ tri thức 2D (Blueprint Grid) và mô hình 3D Galaxy (Three.js) trực quan hóa mạng lưới liên kết môn học theo 8 học kỳ.</w:t>
      </w:r>
    </w:p>
    <w:p>
      <w:pPr>
        <w:jc w:val="both"/>
      </w:pPr>
      <w:r>
        <w:rPr>
          <w:rFonts w:ascii="Times New Roman" w:hAnsi="Times New Roman"/>
          <w:b w:val="0"/>
          <w:i w:val="0"/>
        </w:rPr>
        <w:t>(4) Tích hợp AI cho ba chức năng: tóm tắt đồ án, lời khuyên học tập, và lộ trình cá nhân hóa sử dụng kỹ thuật RAG (Retrieval-Augmented Generation).</w:t>
      </w:r>
    </w:p>
    <w:p>
      <w:pPr>
        <w:jc w:val="both"/>
      </w:pPr>
      <w:r>
        <w:rPr>
          <w:rFonts w:ascii="Times New Roman" w:hAnsi="Times New Roman"/>
          <w:b w:val="0"/>
          <w:i w:val="0"/>
        </w:rPr>
        <w:t>(5) Xây dựng hệ thống cộng đồng chat real-time qua WebSocket STOMP.</w:t>
      </w:r>
    </w:p>
    <w:p>
      <w:pPr>
        <w:pStyle w:val="Heading2"/>
      </w:pPr>
      <w:r>
        <w:t>1.3. Phạm vi nghiên cứu</w:t>
      </w:r>
    </w:p>
    <w:p>
      <w:pPr>
        <w:jc w:val="both"/>
      </w:pPr>
      <w:r>
        <w:rPr>
          <w:rFonts w:ascii="Times New Roman" w:hAnsi="Times New Roman"/>
          <w:b w:val="0"/>
          <w:i w:val="0"/>
        </w:rPr>
        <w:t>Báo cáo phân tích toàn diện mã nguồn của hai phân hệ backend và frontend.</w:t>
      </w:r>
    </w:p>
    <w:p>
      <w:pPr>
        <w:jc w:val="both"/>
      </w:pPr>
      <w:r>
        <w:rPr>
          <w:rFonts w:ascii="Times New Roman" w:hAnsi="Times New Roman"/>
          <w:b w:val="0"/>
          <w:i w:val="0"/>
        </w:rPr>
        <w:t>Backend devorbit-api: 269 files Java, 20 Flyway migrations, 27 bảng PostgreSQL.</w:t>
      </w:r>
    </w:p>
    <w:p>
      <w:pPr>
        <w:jc w:val="both"/>
      </w:pPr>
      <w:r>
        <w:rPr>
          <w:rFonts w:ascii="Times New Roman" w:hAnsi="Times New Roman"/>
          <w:b w:val="0"/>
          <w:i w:val="0"/>
        </w:rPr>
        <w:t>Frontend devorbit-web: 192 files TypeScript/TSX, 23 routes React Router, 17 files 3D Galaxy.</w:t>
      </w:r>
    </w:p>
    <w:p>
      <w:pPr>
        <w:jc w:val="both"/>
      </w:pPr>
      <w:r>
        <w:rPr>
          <w:rFonts w:ascii="Times New Roman" w:hAnsi="Times New Roman"/>
          <w:b w:val="0"/>
          <w:i w:val="0"/>
        </w:rPr>
        <w:t>Phạm vi không bao gồm phân tích chi tiết từng dependency bên thứ ba hay các file cấu hình môi trường cụ thể.</w:t>
      </w:r>
    </w:p>
    <w:p>
      <w:pPr>
        <w:pStyle w:val="Heading2"/>
      </w:pPr>
      <w:r>
        <w:t>1.4. Cấu trúc báo cáo</w:t>
      </w:r>
    </w:p>
    <w:p>
      <w:pPr>
        <w:jc w:val="both"/>
      </w:pPr>
      <w:r>
        <w:rPr>
          <w:rFonts w:ascii="Times New Roman" w:hAnsi="Times New Roman"/>
          <w:b w:val="0"/>
          <w:i w:val="0"/>
        </w:rPr>
        <w:t>Báo cáo gồm 6 chương:</w:t>
      </w:r>
    </w:p>
    <w:p>
      <w:pPr>
        <w:jc w:val="both"/>
      </w:pPr>
      <w:r>
        <w:rPr>
          <w:rFonts w:ascii="Times New Roman" w:hAnsi="Times New Roman"/>
          <w:b w:val="0"/>
          <w:i w:val="0"/>
        </w:rPr>
        <w:t>Chương 1 giới thiệu bối cảnh và mục tiêu đề tài.</w:t>
      </w:r>
    </w:p>
    <w:p>
      <w:pPr>
        <w:jc w:val="both"/>
      </w:pPr>
      <w:r>
        <w:rPr>
          <w:rFonts w:ascii="Times New Roman" w:hAnsi="Times New Roman"/>
          <w:b w:val="0"/>
          <w:i w:val="0"/>
        </w:rPr>
        <w:t>Chương 2 trình bày phương pháp khảo sát mã nguồn và tổng quan kiến trúc.</w:t>
      </w:r>
    </w:p>
    <w:p>
      <w:pPr>
        <w:jc w:val="both"/>
      </w:pPr>
      <w:r>
        <w:rPr>
          <w:rFonts w:ascii="Times New Roman" w:hAnsi="Times New Roman"/>
          <w:b w:val="0"/>
          <w:i w:val="0"/>
        </w:rPr>
        <w:t>Chương 3 phân tích chi tiết backend (Java / Spring Boot).</w:t>
      </w:r>
    </w:p>
    <w:p>
      <w:pPr>
        <w:jc w:val="both"/>
      </w:pPr>
      <w:r>
        <w:rPr>
          <w:rFonts w:ascii="Times New Roman" w:hAnsi="Times New Roman"/>
          <w:b w:val="0"/>
          <w:i w:val="0"/>
        </w:rPr>
        <w:t>Chương 4 phân tích chi tiết frontend (React / TypeScript / Three.js).</w:t>
      </w:r>
    </w:p>
    <w:p>
      <w:pPr>
        <w:jc w:val="both"/>
      </w:pPr>
      <w:r>
        <w:rPr>
          <w:rFonts w:ascii="Times New Roman" w:hAnsi="Times New Roman"/>
          <w:b w:val="0"/>
          <w:i w:val="0"/>
        </w:rPr>
        <w:t>Chương 5 đánh giá, thảo luận và trình bày hình ảnh hệ thống.</w:t>
      </w:r>
    </w:p>
    <w:p>
      <w:pPr>
        <w:jc w:val="both"/>
      </w:pPr>
      <w:r>
        <w:rPr>
          <w:rFonts w:ascii="Times New Roman" w:hAnsi="Times New Roman"/>
          <w:b w:val="0"/>
          <w:i w:val="0"/>
        </w:rPr>
        <w:t>Chương 6 kết luận và khuyến nghị phát triển.</w:t>
      </w:r>
    </w:p>
    <w:p>
      <w:r>
        <w:br w:type="page"/>
      </w:r>
    </w:p>
    <w:p>
      <w:pPr>
        <w:pStyle w:val="Heading1"/>
      </w:pPr>
      <w:r>
        <w:t>Chương 2. PHƯƠNG PHÁP KHẢO SÁT VÀ TỔNG QUAN KIẾN TRÚC</w:t>
      </w:r>
    </w:p>
    <w:p>
      <w:pPr>
        <w:pStyle w:val="Heading2"/>
      </w:pPr>
      <w:r>
        <w:t>2.1. Phương pháp nghiên cứu</w:t>
      </w:r>
    </w:p>
    <w:p>
      <w:pPr>
        <w:jc w:val="both"/>
      </w:pPr>
      <w:r>
        <w:rPr>
          <w:rFonts w:ascii="Times New Roman" w:hAnsi="Times New Roman"/>
          <w:b w:val="0"/>
          <w:i w:val="0"/>
        </w:rPr>
        <w:t>Nghiên cứu sử dụng phương pháp khảo sát mã nguồn tĩnh (static code survey) kết hợp phân tích kiến trúc. Cụ thể bao gồm các bước sau:</w:t>
      </w:r>
    </w:p>
    <w:p>
      <w:pPr>
        <w:jc w:val="both"/>
      </w:pPr>
      <w:r>
        <w:rPr>
          <w:rFonts w:ascii="Times New Roman" w:hAnsi="Times New Roman"/>
          <w:b w:val="0"/>
          <w:i w:val="0"/>
        </w:rPr>
        <w:t>(1) Quét toàn diện cấu trúc thư mục bằng lệnh find trên cả hai phân hệ, loại trừ các thư mục sinh ra tự động như target, node_modules, dist, .git.</w:t>
      </w:r>
    </w:p>
    <w:p>
      <w:pPr>
        <w:jc w:val="both"/>
      </w:pPr>
      <w:r>
        <w:rPr>
          <w:rFonts w:ascii="Times New Roman" w:hAnsi="Times New Roman"/>
          <w:b w:val="0"/>
          <w:i w:val="0"/>
        </w:rPr>
        <w:t>(2) Phân tích annotation Java (@RestController, @Service, @Repository, @Entity) để phân loại các class theo vai trò trong kiến trúc 3 lớp.</w:t>
      </w:r>
    </w:p>
    <w:p>
      <w:pPr>
        <w:jc w:val="both"/>
      </w:pPr>
      <w:r>
        <w:rPr>
          <w:rFonts w:ascii="Times New Roman" w:hAnsi="Times New Roman"/>
          <w:b w:val="0"/>
          <w:i w:val="0"/>
        </w:rPr>
        <w:t>(3) Trích xuất endpoint API từ các annotation @RequestMapping, @GetMapping, @PostMapping, @PutMapping, @DeleteMapping trên từng controller.</w:t>
      </w:r>
    </w:p>
    <w:p>
      <w:pPr>
        <w:jc w:val="both"/>
      </w:pPr>
      <w:r>
        <w:rPr>
          <w:rFonts w:ascii="Times New Roman" w:hAnsi="Times New Roman"/>
          <w:b w:val="0"/>
          <w:i w:val="0"/>
        </w:rPr>
        <w:t>(4) Kiểm tra mô hình dữ liệu từ entity JPA và các bản migrations Flyway để xác nhận cấu trúc bảng và mối quan hệ giữa các thực thể.</w:t>
      </w:r>
    </w:p>
    <w:p>
      <w:pPr>
        <w:jc w:val="both"/>
      </w:pPr>
      <w:r>
        <w:rPr>
          <w:rFonts w:ascii="Times New Roman" w:hAnsi="Times New Roman"/>
          <w:b w:val="0"/>
          <w:i w:val="0"/>
        </w:rPr>
        <w:t>(5) Đánh giá hiệu năng từ cấu hình cache (@Cacheable, @CacheEvict), cơ chế bất đồng bộ (CompletableFuture, Virtual Threads), và WebSocket.</w:t>
      </w:r>
    </w:p>
    <w:p>
      <w:pPr>
        <w:pStyle w:val="Heading2"/>
      </w:pPr>
      <w:r>
        <w:t>2.2. Tổng quan kiến trúc hệ thống</w:t>
      </w:r>
    </w:p>
    <w:p>
      <w:pPr>
        <w:jc w:val="both"/>
      </w:pPr>
      <w:r>
        <w:rPr>
          <w:rFonts w:ascii="Times New Roman" w:hAnsi="Times New Roman"/>
          <w:b w:val="0"/>
          <w:i w:val="0"/>
        </w:rPr>
        <w:t>DevOrbit áp dụng kiến trúc client-server phân tách rõ ràng giữa hai phân hệ.</w:t>
      </w:r>
    </w:p>
    <w:p>
      <w:pPr>
        <w:jc w:val="both"/>
      </w:pPr>
      <w:r>
        <w:rPr>
          <w:rFonts w:ascii="Times New Roman" w:hAnsi="Times New Roman"/>
          <w:b w:val="0"/>
          <w:i w:val="0"/>
        </w:rPr>
        <w:t>Backend là RESTful API server (Java 21 + Spring Boot 4.0.6) với kiến trúc 3 lớp: Controller tiếp nhận HTTP request, Service xử lý logic nghiệp vụ, Repository giao tiếp với PostgreSQL 16 qua JPA/Hibernate [3].</w:t>
      </w:r>
    </w:p>
    <w:p>
      <w:pPr>
        <w:jc w:val="both"/>
      </w:pPr>
      <w:r>
        <w:rPr>
          <w:rFonts w:ascii="Times New Roman" w:hAnsi="Times New Roman"/>
          <w:b w:val="0"/>
          <w:i w:val="0"/>
        </w:rPr>
        <w:t>Frontend là SPA (React 19 + TypeScript 5.7 + Vite 6) với quản lý trạng thái Zustand + TanStack React Query, render 3D qua Three.js/React Three Fiber, và real-time messaging qua STOMP WebSocket [4].</w:t>
      </w:r>
    </w:p>
    <w:p>
      <w:pPr>
        <w:jc w:val="both"/>
      </w:pPr>
      <w:r>
        <w:rPr>
          <w:rFonts w:ascii="Times New Roman" w:hAnsi="Times New Roman"/>
          <w:b w:val="0"/>
          <w:i w:val="0"/>
        </w:rPr>
        <w:t>Mối quan hệ giữa các thành phần:</w:t>
      </w:r>
    </w:p>
    <w:p>
      <w:pPr>
        <w:jc w:val="both"/>
      </w:pPr>
      <w:r>
        <w:rPr>
          <w:rFonts w:ascii="Times New Roman" w:hAnsi="Times New Roman"/>
          <w:b w:val="0"/>
          <w:i w:val="0"/>
        </w:rPr>
        <w:t>Frontend gửi HTTP request đến Backend qua REST API. Backend xác thực JWT, xử lý logic, và trả về response JSON. Frontend cache response bằng React Query (staleTime = 5 phút).</w:t>
      </w:r>
    </w:p>
    <w:p>
      <w:pPr>
        <w:jc w:val="both"/>
      </w:pPr>
      <w:r>
        <w:rPr>
          <w:rFonts w:ascii="Times New Roman" w:hAnsi="Times New Roman"/>
          <w:b w:val="0"/>
          <w:i w:val="0"/>
        </w:rPr>
        <w:t>Các tương tác real-time (community chat) sử dụng WebSocket kết nối đến cùng server qua SockJS fallback.</w:t>
      </w:r>
    </w:p>
    <w:p>
      <w:pPr>
        <w:jc w:val="both"/>
      </w:pPr>
      <w:r>
        <w:rPr>
          <w:rFonts w:ascii="Times New Roman" w:hAnsi="Times New Roman"/>
          <w:b w:val="0"/>
          <w:i w:val="0"/>
        </w:rPr>
        <w:t>Dữ liệu lưu trên PostgreSQL 16 (Supabase managed) với 27 bảng và 20 bản migrations Flyway.</w:t>
      </w:r>
    </w:p>
    <w:p>
      <w:pPr>
        <w:jc w:val="both"/>
      </w:pPr>
      <w:r>
        <w:rPr>
          <w:rFonts w:ascii="Times New Roman" w:hAnsi="Times New Roman"/>
          <w:b/>
          <w:i w:val="0"/>
          <w:sz w:val="24"/>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Phân hệ</w:t>
            </w:r>
          </w:p>
        </w:tc>
        <w:tc>
          <w:tcPr>
            <w:tcW w:type="dxa" w:w="2160"/>
          </w:tcPr>
          <w:p>
            <w:pPr>
              <w:jc w:val="center"/>
            </w:pPr>
            <w:r/>
            <w:r>
              <w:rPr>
                <w:rFonts w:ascii="Times New Roman" w:hAnsi="Times New Roman"/>
                <w:b/>
                <w:i w:val="0"/>
                <w:sz w:val="22"/>
              </w:rPr>
              <w:t>Công nghệ</w:t>
            </w:r>
          </w:p>
        </w:tc>
        <w:tc>
          <w:tcPr>
            <w:tcW w:type="dxa" w:w="2160"/>
          </w:tcPr>
          <w:p>
            <w:pPr>
              <w:jc w:val="center"/>
            </w:pPr>
            <w:r/>
            <w:r>
              <w:rPr>
                <w:rFonts w:ascii="Times New Roman" w:hAnsi="Times New Roman"/>
                <w:b/>
                <w:i w:val="0"/>
                <w:sz w:val="22"/>
              </w:rPr>
              <w:t>Phiên bản</w:t>
            </w:r>
          </w:p>
        </w:tc>
        <w:tc>
          <w:tcPr>
            <w:tcW w:type="dxa" w:w="2160"/>
          </w:tcPr>
          <w:p>
            <w:pPr>
              <w:jc w:val="center"/>
            </w:pPr>
            <w:r/>
            <w:r>
              <w:rPr>
                <w:rFonts w:ascii="Times New Roman" w:hAnsi="Times New Roman"/>
                <w:b/>
                <w:i w:val="0"/>
                <w:sz w:val="22"/>
              </w:rPr>
              <w:t>Vai trò</w:t>
            </w:r>
          </w:p>
        </w:tc>
      </w:tr>
      <w:tr>
        <w:tc>
          <w:tcPr>
            <w:tcW w:type="dxa" w:w="2160"/>
          </w:tcPr>
          <w:p>
            <w:r/>
            <w:r>
              <w:rPr>
                <w:rFonts w:ascii="Times New Roman" w:hAnsi="Times New Roman"/>
                <w:b w:val="0"/>
                <w:i w:val="0"/>
                <w:sz w:val="22"/>
              </w:rPr>
              <w:t>Backend</w:t>
            </w:r>
          </w:p>
        </w:tc>
        <w:tc>
          <w:tcPr>
            <w:tcW w:type="dxa" w:w="2160"/>
          </w:tcPr>
          <w:p>
            <w:r/>
            <w:r>
              <w:rPr>
                <w:rFonts w:ascii="Times New Roman" w:hAnsi="Times New Roman"/>
                <w:b w:val="0"/>
                <w:i w:val="0"/>
                <w:sz w:val="22"/>
              </w:rPr>
              <w:t>Java / Spring Boot</w:t>
            </w:r>
          </w:p>
        </w:tc>
        <w:tc>
          <w:tcPr>
            <w:tcW w:type="dxa" w:w="2160"/>
          </w:tcPr>
          <w:p>
            <w:r/>
            <w:r>
              <w:rPr>
                <w:rFonts w:ascii="Times New Roman" w:hAnsi="Times New Roman"/>
                <w:b w:val="0"/>
                <w:i w:val="0"/>
                <w:sz w:val="22"/>
              </w:rPr>
              <w:t>21 / 4.0.6</w:t>
            </w:r>
          </w:p>
        </w:tc>
        <w:tc>
          <w:tcPr>
            <w:tcW w:type="dxa" w:w="2160"/>
          </w:tcPr>
          <w:p>
            <w:r/>
            <w:r>
              <w:rPr>
                <w:rFonts w:ascii="Times New Roman" w:hAnsi="Times New Roman"/>
                <w:b w:val="0"/>
                <w:i w:val="0"/>
                <w:sz w:val="22"/>
              </w:rPr>
              <w:t>RESTful API, JWT, PostgreSQL</w:t>
            </w:r>
          </w:p>
        </w:tc>
      </w:tr>
      <w:tr>
        <w:tc>
          <w:tcPr>
            <w:tcW w:type="dxa" w:w="2160"/>
          </w:tcPr>
          <w:p>
            <w:r/>
            <w:r>
              <w:rPr>
                <w:rFonts w:ascii="Times New Roman" w:hAnsi="Times New Roman"/>
                <w:b w:val="0"/>
                <w:i w:val="0"/>
                <w:sz w:val="22"/>
              </w:rPr>
              <w:t>Database</w:t>
            </w:r>
          </w:p>
        </w:tc>
        <w:tc>
          <w:tcPr>
            <w:tcW w:type="dxa" w:w="2160"/>
          </w:tcPr>
          <w:p>
            <w:r/>
            <w:r>
              <w:rPr>
                <w:rFonts w:ascii="Times New Roman" w:hAnsi="Times New Roman"/>
                <w:b w:val="0"/>
                <w:i w:val="0"/>
                <w:sz w:val="22"/>
              </w:rPr>
              <w:t>PostgreSQL / pgvector</w:t>
            </w:r>
          </w:p>
        </w:tc>
        <w:tc>
          <w:tcPr>
            <w:tcW w:type="dxa" w:w="2160"/>
          </w:tcPr>
          <w:p>
            <w:r/>
            <w:r>
              <w:rPr>
                <w:rFonts w:ascii="Times New Roman" w:hAnsi="Times New Roman"/>
                <w:b w:val="0"/>
                <w:i w:val="0"/>
                <w:sz w:val="22"/>
              </w:rPr>
              <w:t>16</w:t>
            </w:r>
          </w:p>
        </w:tc>
        <w:tc>
          <w:tcPr>
            <w:tcW w:type="dxa" w:w="2160"/>
          </w:tcPr>
          <w:p>
            <w:r/>
            <w:r>
              <w:rPr>
                <w:rFonts w:ascii="Times New Roman" w:hAnsi="Times New Roman"/>
                <w:b w:val="0"/>
                <w:i w:val="0"/>
                <w:sz w:val="22"/>
              </w:rPr>
              <w:t>Lưu trữ, embedding vector search</w:t>
            </w:r>
          </w:p>
        </w:tc>
      </w:tr>
      <w:tr>
        <w:tc>
          <w:tcPr>
            <w:tcW w:type="dxa" w:w="2160"/>
          </w:tcPr>
          <w:p>
            <w:r/>
            <w:r>
              <w:rPr>
                <w:rFonts w:ascii="Times New Roman" w:hAnsi="Times New Roman"/>
                <w:b w:val="0"/>
                <w:i w:val="0"/>
                <w:sz w:val="22"/>
              </w:rPr>
              <w:t>Frontend</w:t>
            </w:r>
          </w:p>
        </w:tc>
        <w:tc>
          <w:tcPr>
            <w:tcW w:type="dxa" w:w="2160"/>
          </w:tcPr>
          <w:p>
            <w:r/>
            <w:r>
              <w:rPr>
                <w:rFonts w:ascii="Times New Roman" w:hAnsi="Times New Roman"/>
                <w:b w:val="0"/>
                <w:i w:val="0"/>
                <w:sz w:val="22"/>
              </w:rPr>
              <w:t>React / TypeScript</w:t>
            </w:r>
          </w:p>
        </w:tc>
        <w:tc>
          <w:tcPr>
            <w:tcW w:type="dxa" w:w="2160"/>
          </w:tcPr>
          <w:p>
            <w:r/>
            <w:r>
              <w:rPr>
                <w:rFonts w:ascii="Times New Roman" w:hAnsi="Times New Roman"/>
                <w:b w:val="0"/>
                <w:i w:val="0"/>
                <w:sz w:val="22"/>
              </w:rPr>
              <w:t>19 / 5.7</w:t>
            </w:r>
          </w:p>
        </w:tc>
        <w:tc>
          <w:tcPr>
            <w:tcW w:type="dxa" w:w="2160"/>
          </w:tcPr>
          <w:p>
            <w:r/>
            <w:r>
              <w:rPr>
                <w:rFonts w:ascii="Times New Roman" w:hAnsi="Times New Roman"/>
                <w:b w:val="0"/>
                <w:i w:val="0"/>
                <w:sz w:val="22"/>
              </w:rPr>
              <w:t>SPA, UI, 3D WebGL</w:t>
            </w:r>
          </w:p>
        </w:tc>
      </w:tr>
      <w:tr>
        <w:tc>
          <w:tcPr>
            <w:tcW w:type="dxa" w:w="2160"/>
          </w:tcPr>
          <w:p>
            <w:r/>
            <w:r>
              <w:rPr>
                <w:rFonts w:ascii="Times New Roman" w:hAnsi="Times New Roman"/>
                <w:b w:val="0"/>
                <w:i w:val="0"/>
                <w:sz w:val="22"/>
              </w:rPr>
              <w:t>State</w:t>
            </w:r>
          </w:p>
        </w:tc>
        <w:tc>
          <w:tcPr>
            <w:tcW w:type="dxa" w:w="2160"/>
          </w:tcPr>
          <w:p>
            <w:r/>
            <w:r>
              <w:rPr>
                <w:rFonts w:ascii="Times New Roman" w:hAnsi="Times New Roman"/>
                <w:b w:val="0"/>
                <w:i w:val="0"/>
                <w:sz w:val="22"/>
              </w:rPr>
              <w:t>Zustand / React Query</w:t>
            </w:r>
          </w:p>
        </w:tc>
        <w:tc>
          <w:tcPr>
            <w:tcW w:type="dxa" w:w="2160"/>
          </w:tcPr>
          <w:p>
            <w:r/>
            <w:r>
              <w:rPr>
                <w:rFonts w:ascii="Times New Roman" w:hAnsi="Times New Roman"/>
                <w:b w:val="0"/>
                <w:i w:val="0"/>
                <w:sz w:val="22"/>
              </w:rPr>
              <w:t>5 / 5</w:t>
            </w:r>
          </w:p>
        </w:tc>
        <w:tc>
          <w:tcPr>
            <w:tcW w:type="dxa" w:w="2160"/>
          </w:tcPr>
          <w:p>
            <w:r/>
            <w:r>
              <w:rPr>
                <w:rFonts w:ascii="Times New Roman" w:hAnsi="Times New Roman"/>
                <w:b w:val="0"/>
                <w:i w:val="0"/>
                <w:sz w:val="22"/>
              </w:rPr>
              <w:t>Client state + Server state cache</w:t>
            </w:r>
          </w:p>
        </w:tc>
      </w:tr>
      <w:tr>
        <w:tc>
          <w:tcPr>
            <w:tcW w:type="dxa" w:w="2160"/>
          </w:tcPr>
          <w:p>
            <w:r/>
            <w:r>
              <w:rPr>
                <w:rFonts w:ascii="Times New Roman" w:hAnsi="Times New Roman"/>
                <w:b w:val="0"/>
                <w:i w:val="0"/>
                <w:sz w:val="22"/>
              </w:rPr>
              <w:t>3D</w:t>
            </w:r>
          </w:p>
        </w:tc>
        <w:tc>
          <w:tcPr>
            <w:tcW w:type="dxa" w:w="2160"/>
          </w:tcPr>
          <w:p>
            <w:r/>
            <w:r>
              <w:rPr>
                <w:rFonts w:ascii="Times New Roman" w:hAnsi="Times New Roman"/>
                <w:b w:val="0"/>
                <w:i w:val="0"/>
                <w:sz w:val="22"/>
              </w:rPr>
              <w:t>Three.js / R3F</w:t>
            </w:r>
          </w:p>
        </w:tc>
        <w:tc>
          <w:tcPr>
            <w:tcW w:type="dxa" w:w="2160"/>
          </w:tcPr>
          <w:p>
            <w:r/>
            <w:r>
              <w:rPr>
                <w:rFonts w:ascii="Times New Roman" w:hAnsi="Times New Roman"/>
                <w:b w:val="0"/>
                <w:i w:val="0"/>
                <w:sz w:val="22"/>
              </w:rPr>
              <w:t>0.184 / 9.6</w:t>
            </w:r>
          </w:p>
        </w:tc>
        <w:tc>
          <w:tcPr>
            <w:tcW w:type="dxa" w:w="2160"/>
          </w:tcPr>
          <w:p>
            <w:r/>
            <w:r>
              <w:rPr>
                <w:rFonts w:ascii="Times New Roman" w:hAnsi="Times New Roman"/>
                <w:b w:val="0"/>
                <w:i w:val="0"/>
                <w:sz w:val="22"/>
              </w:rPr>
              <w:t>Galaxy 3D tương tác</w:t>
            </w:r>
          </w:p>
        </w:tc>
      </w:tr>
      <w:tr>
        <w:tc>
          <w:tcPr>
            <w:tcW w:type="dxa" w:w="2160"/>
          </w:tcPr>
          <w:p>
            <w:r/>
            <w:r>
              <w:rPr>
                <w:rFonts w:ascii="Times New Roman" w:hAnsi="Times New Roman"/>
                <w:b w:val="0"/>
                <w:i w:val="0"/>
                <w:sz w:val="22"/>
              </w:rPr>
              <w:t>Real-time</w:t>
            </w:r>
          </w:p>
        </w:tc>
        <w:tc>
          <w:tcPr>
            <w:tcW w:type="dxa" w:w="2160"/>
          </w:tcPr>
          <w:p>
            <w:r/>
            <w:r>
              <w:rPr>
                <w:rFonts w:ascii="Times New Roman" w:hAnsi="Times New Roman"/>
                <w:b w:val="0"/>
                <w:i w:val="0"/>
                <w:sz w:val="22"/>
              </w:rPr>
              <w:t>STOMP / SockJS</w:t>
            </w:r>
          </w:p>
        </w:tc>
        <w:tc>
          <w:tcPr>
            <w:tcW w:type="dxa" w:w="2160"/>
          </w:tcPr>
          <w:p>
            <w:r/>
            <w:r>
              <w:rPr>
                <w:rFonts w:ascii="Times New Roman" w:hAnsi="Times New Roman"/>
                <w:b w:val="0"/>
                <w:i w:val="0"/>
                <w:sz w:val="22"/>
              </w:rPr>
              <w:t>7.3 / 1.6</w:t>
            </w:r>
          </w:p>
        </w:tc>
        <w:tc>
          <w:tcPr>
            <w:tcW w:type="dxa" w:w="2160"/>
          </w:tcPr>
          <w:p>
            <w:r/>
            <w:r>
              <w:rPr>
                <w:rFonts w:ascii="Times New Roman" w:hAnsi="Times New Roman"/>
                <w:b w:val="0"/>
                <w:i w:val="0"/>
                <w:sz w:val="22"/>
              </w:rPr>
              <w:t>Community chat WebSocket</w:t>
            </w:r>
          </w:p>
        </w:tc>
      </w:tr>
      <w:tr>
        <w:tc>
          <w:tcPr>
            <w:tcW w:type="dxa" w:w="2160"/>
          </w:tcPr>
          <w:p>
            <w:r/>
            <w:r>
              <w:rPr>
                <w:rFonts w:ascii="Times New Roman" w:hAnsi="Times New Roman"/>
                <w:b w:val="0"/>
                <w:i w:val="0"/>
                <w:sz w:val="22"/>
              </w:rPr>
              <w:t>AI</w:t>
            </w:r>
          </w:p>
        </w:tc>
        <w:tc>
          <w:tcPr>
            <w:tcW w:type="dxa" w:w="2160"/>
          </w:tcPr>
          <w:p>
            <w:r/>
            <w:r>
              <w:rPr>
                <w:rFonts w:ascii="Times New Roman" w:hAnsi="Times New Roman"/>
                <w:b w:val="0"/>
                <w:i w:val="0"/>
                <w:sz w:val="22"/>
              </w:rPr>
              <w:t>Fireworks AI / OpenAI</w:t>
            </w:r>
          </w:p>
        </w:tc>
        <w:tc>
          <w:tcPr>
            <w:tcW w:type="dxa" w:w="2160"/>
          </w:tcPr>
          <w:p>
            <w:r/>
            <w:r>
              <w:rPr>
                <w:rFonts w:ascii="Times New Roman" w:hAnsi="Times New Roman"/>
                <w:b w:val="0"/>
                <w:i w:val="0"/>
                <w:sz w:val="22"/>
              </w:rPr>
              <w:t>-</w:t>
            </w:r>
          </w:p>
        </w:tc>
        <w:tc>
          <w:tcPr>
            <w:tcW w:type="dxa" w:w="2160"/>
          </w:tcPr>
          <w:p>
            <w:r/>
            <w:r>
              <w:rPr>
                <w:rFonts w:ascii="Times New Roman" w:hAnsi="Times New Roman"/>
                <w:b w:val="0"/>
                <w:i w:val="0"/>
                <w:sz w:val="22"/>
              </w:rPr>
              <w:t>Embedding + LLM inference</w:t>
            </w:r>
          </w:p>
        </w:tc>
      </w:tr>
      <w:tr>
        <w:tc>
          <w:tcPr>
            <w:tcW w:type="dxa" w:w="2160"/>
          </w:tcPr>
          <w:p>
            <w:r/>
            <w:r>
              <w:rPr>
                <w:rFonts w:ascii="Times New Roman" w:hAnsi="Times New Roman"/>
                <w:b w:val="0"/>
                <w:i w:val="0"/>
                <w:sz w:val="22"/>
              </w:rPr>
              <w:t>Build</w:t>
            </w:r>
          </w:p>
        </w:tc>
        <w:tc>
          <w:tcPr>
            <w:tcW w:type="dxa" w:w="2160"/>
          </w:tcPr>
          <w:p>
            <w:r/>
            <w:r>
              <w:rPr>
                <w:rFonts w:ascii="Times New Roman" w:hAnsi="Times New Roman"/>
                <w:b w:val="0"/>
                <w:i w:val="0"/>
                <w:sz w:val="22"/>
              </w:rPr>
              <w:t>Vite / TypeScript</w:t>
            </w:r>
          </w:p>
        </w:tc>
        <w:tc>
          <w:tcPr>
            <w:tcW w:type="dxa" w:w="2160"/>
          </w:tcPr>
          <w:p>
            <w:r/>
            <w:r>
              <w:rPr>
                <w:rFonts w:ascii="Times New Roman" w:hAnsi="Times New Roman"/>
                <w:b w:val="0"/>
                <w:i w:val="0"/>
                <w:sz w:val="22"/>
              </w:rPr>
              <w:t>6 / 5.7</w:t>
            </w:r>
          </w:p>
        </w:tc>
        <w:tc>
          <w:tcPr>
            <w:tcW w:type="dxa" w:w="2160"/>
          </w:tcPr>
          <w:p>
            <w:r/>
            <w:r>
              <w:rPr>
                <w:rFonts w:ascii="Times New Roman" w:hAnsi="Times New Roman"/>
                <w:b w:val="0"/>
                <w:i w:val="0"/>
                <w:sz w:val="22"/>
              </w:rPr>
              <w:t>Bundler, HMR, type safety</w:t>
            </w:r>
          </w:p>
        </w:tc>
      </w:tr>
      <w:tr>
        <w:tc>
          <w:tcPr>
            <w:tcW w:type="dxa" w:w="2160"/>
          </w:tcPr>
          <w:p>
            <w:r/>
            <w:r>
              <w:rPr>
                <w:rFonts w:ascii="Times New Roman" w:hAnsi="Times New Roman"/>
                <w:b w:val="0"/>
                <w:i w:val="0"/>
                <w:sz w:val="22"/>
              </w:rPr>
              <w:t>CSS</w:t>
            </w:r>
          </w:p>
        </w:tc>
        <w:tc>
          <w:tcPr>
            <w:tcW w:type="dxa" w:w="2160"/>
          </w:tcPr>
          <w:p>
            <w:r/>
            <w:r>
              <w:rPr>
                <w:rFonts w:ascii="Times New Roman" w:hAnsi="Times New Roman"/>
                <w:b w:val="0"/>
                <w:i w:val="0"/>
                <w:sz w:val="22"/>
              </w:rPr>
              <w:t>TailwindCSS</w:t>
            </w:r>
          </w:p>
        </w:tc>
        <w:tc>
          <w:tcPr>
            <w:tcW w:type="dxa" w:w="2160"/>
          </w:tcPr>
          <w:p>
            <w:r/>
            <w:r>
              <w:rPr>
                <w:rFonts w:ascii="Times New Roman" w:hAnsi="Times New Roman"/>
                <w:b w:val="0"/>
                <w:i w:val="0"/>
                <w:sz w:val="22"/>
              </w:rPr>
              <w:t>3.4</w:t>
            </w:r>
          </w:p>
        </w:tc>
        <w:tc>
          <w:tcPr>
            <w:tcW w:type="dxa" w:w="2160"/>
          </w:tcPr>
          <w:p>
            <w:r/>
            <w:r>
              <w:rPr>
                <w:rFonts w:ascii="Times New Roman" w:hAnsi="Times New Roman"/>
                <w:b w:val="0"/>
                <w:i w:val="0"/>
                <w:sz w:val="22"/>
              </w:rPr>
              <w:t>Utility-first styling</w:t>
            </w:r>
          </w:p>
        </w:tc>
      </w:tr>
      <w:tr>
        <w:tc>
          <w:tcPr>
            <w:tcW w:type="dxa" w:w="2160"/>
          </w:tcPr>
          <w:p>
            <w:r/>
            <w:r>
              <w:rPr>
                <w:rFonts w:ascii="Times New Roman" w:hAnsi="Times New Roman"/>
                <w:b w:val="0"/>
                <w:i w:val="0"/>
                <w:sz w:val="22"/>
              </w:rPr>
              <w:t>Animation</w:t>
            </w:r>
          </w:p>
        </w:tc>
        <w:tc>
          <w:tcPr>
            <w:tcW w:type="dxa" w:w="2160"/>
          </w:tcPr>
          <w:p>
            <w:r/>
            <w:r>
              <w:rPr>
                <w:rFonts w:ascii="Times New Roman" w:hAnsi="Times New Roman"/>
                <w:b w:val="0"/>
                <w:i w:val="0"/>
                <w:sz w:val="22"/>
              </w:rPr>
              <w:t>Framer Motion / GSAP</w:t>
            </w:r>
          </w:p>
        </w:tc>
        <w:tc>
          <w:tcPr>
            <w:tcW w:type="dxa" w:w="2160"/>
          </w:tcPr>
          <w:p>
            <w:r/>
            <w:r>
              <w:rPr>
                <w:rFonts w:ascii="Times New Roman" w:hAnsi="Times New Roman"/>
                <w:b w:val="0"/>
                <w:i w:val="0"/>
                <w:sz w:val="22"/>
              </w:rPr>
              <w:t>12.38 / 3.15</w:t>
            </w:r>
          </w:p>
        </w:tc>
        <w:tc>
          <w:tcPr>
            <w:tcW w:type="dxa" w:w="2160"/>
          </w:tcPr>
          <w:p>
            <w:r/>
            <w:r>
              <w:rPr>
                <w:rFonts w:ascii="Times New Roman" w:hAnsi="Times New Roman"/>
                <w:b w:val="0"/>
                <w:i w:val="0"/>
                <w:sz w:val="22"/>
              </w:rPr>
              <w:t>UI animation</w:t>
            </w:r>
          </w:p>
        </w:tc>
      </w:tr>
    </w:tbl>
    <w:p/>
    <w:p>
      <w:r>
        <w:br w:type="page"/>
      </w:r>
    </w:p>
    <w:p>
      <w:pPr>
        <w:pStyle w:val="Heading1"/>
      </w:pPr>
      <w:r>
        <w:t>Chương 3. PHÂN TÍCH CHI TIẾT BACKEND (devorbit-api)</w:t>
      </w:r>
    </w:p>
    <w:p>
      <w:pPr>
        <w:pStyle w:val="Heading2"/>
      </w:pPr>
      <w:r>
        <w:t>3.1. Cấu trúc mã nguồn Java</w:t>
      </w:r>
    </w:p>
    <w:p>
      <w:pPr>
        <w:jc w:val="both"/>
      </w:pPr>
      <w:r>
        <w:rPr>
          <w:rFonts w:ascii="Times New Roman" w:hAnsi="Times New Roman"/>
          <w:b w:val="0"/>
          <w:i w:val="0"/>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Package</w:t>
            </w:r>
          </w:p>
        </w:tc>
        <w:tc>
          <w:tcPr>
            <w:tcW w:type="dxa" w:w="4320"/>
          </w:tcPr>
          <w:p>
            <w:pPr>
              <w:jc w:val="center"/>
            </w:pPr>
            <w:r/>
            <w:r>
              <w:rPr>
                <w:rFonts w:ascii="Times New Roman" w:hAnsi="Times New Roman"/>
                <w:b/>
                <w:i w:val="0"/>
                <w:sz w:val="22"/>
              </w:rPr>
              <w:t>Vai trò</w:t>
            </w:r>
          </w:p>
        </w:tc>
      </w:tr>
      <w:tr>
        <w:tc>
          <w:tcPr>
            <w:tcW w:type="dxa" w:w="4320"/>
          </w:tcPr>
          <w:p>
            <w:r/>
            <w:r>
              <w:rPr>
                <w:rFonts w:ascii="Times New Roman" w:hAnsi="Times New Roman"/>
                <w:b w:val="0"/>
                <w:i w:val="0"/>
                <w:sz w:val="22"/>
              </w:rPr>
              <w:t>config</w:t>
            </w:r>
          </w:p>
        </w:tc>
        <w:tc>
          <w:tcPr>
            <w:tcW w:type="dxa" w:w="4320"/>
          </w:tcPr>
          <w:p>
            <w:r/>
            <w:r>
              <w:rPr>
                <w:rFonts w:ascii="Times New Roman" w:hAnsi="Times New Roman"/>
                <w:b w:val="0"/>
                <w:i w:val="0"/>
                <w:sz w:val="22"/>
              </w:rPr>
              <w:t>Cấu hình bảo mật, cache, async, WebSocket, OpenAPI, AI</w:t>
            </w:r>
          </w:p>
        </w:tc>
      </w:tr>
      <w:tr>
        <w:tc>
          <w:tcPr>
            <w:tcW w:type="dxa" w:w="4320"/>
          </w:tcPr>
          <w:p>
            <w:r/>
            <w:r>
              <w:rPr>
                <w:rFonts w:ascii="Times New Roman" w:hAnsi="Times New Roman"/>
                <w:b w:val="0"/>
                <w:i w:val="0"/>
                <w:sz w:val="22"/>
              </w:rPr>
              <w:t>controller</w:t>
            </w:r>
          </w:p>
        </w:tc>
        <w:tc>
          <w:tcPr>
            <w:tcW w:type="dxa" w:w="4320"/>
          </w:tcPr>
          <w:p>
            <w:r/>
            <w:r>
              <w:rPr>
                <w:rFonts w:ascii="Times New Roman" w:hAnsi="Times New Roman"/>
                <w:b w:val="0"/>
                <w:i w:val="0"/>
                <w:sz w:val="22"/>
              </w:rPr>
              <w:t>REST endpoints: Public (7), Student (7), Admin (7)</w:t>
            </w:r>
          </w:p>
        </w:tc>
      </w:tr>
      <w:tr>
        <w:tc>
          <w:tcPr>
            <w:tcW w:type="dxa" w:w="4320"/>
          </w:tcPr>
          <w:p>
            <w:r/>
            <w:r>
              <w:rPr>
                <w:rFonts w:ascii="Times New Roman" w:hAnsi="Times New Roman"/>
                <w:b w:val="0"/>
                <w:i w:val="0"/>
                <w:sz w:val="22"/>
              </w:rPr>
              <w:t>dto</w:t>
            </w:r>
          </w:p>
        </w:tc>
        <w:tc>
          <w:tcPr>
            <w:tcW w:type="dxa" w:w="4320"/>
          </w:tcPr>
          <w:p>
            <w:r/>
            <w:r>
              <w:rPr>
                <w:rFonts w:ascii="Times New Roman" w:hAnsi="Times New Roman"/>
                <w:b w:val="0"/>
                <w:i w:val="0"/>
                <w:sz w:val="22"/>
              </w:rPr>
              <w:t>Request/Response objects cho từng controller</w:t>
            </w:r>
          </w:p>
        </w:tc>
      </w:tr>
      <w:tr>
        <w:tc>
          <w:tcPr>
            <w:tcW w:type="dxa" w:w="4320"/>
          </w:tcPr>
          <w:p>
            <w:r/>
            <w:r>
              <w:rPr>
                <w:rFonts w:ascii="Times New Roman" w:hAnsi="Times New Roman"/>
                <w:b w:val="0"/>
                <w:i w:val="0"/>
                <w:sz w:val="22"/>
              </w:rPr>
              <w:t>entity</w:t>
            </w:r>
          </w:p>
        </w:tc>
        <w:tc>
          <w:tcPr>
            <w:tcW w:type="dxa" w:w="4320"/>
          </w:tcPr>
          <w:p>
            <w:r/>
            <w:r>
              <w:rPr>
                <w:rFonts w:ascii="Times New Roman" w:hAnsi="Times New Roman"/>
                <w:b w:val="0"/>
                <w:i w:val="0"/>
                <w:sz w:val="22"/>
              </w:rPr>
              <w:t>JPA entities ánh xạ 27 bảng PostgreSQL</w:t>
            </w:r>
          </w:p>
        </w:tc>
      </w:tr>
      <w:tr>
        <w:tc>
          <w:tcPr>
            <w:tcW w:type="dxa" w:w="4320"/>
          </w:tcPr>
          <w:p>
            <w:r/>
            <w:r>
              <w:rPr>
                <w:rFonts w:ascii="Times New Roman" w:hAnsi="Times New Roman"/>
                <w:b w:val="0"/>
                <w:i w:val="0"/>
                <w:sz w:val="22"/>
              </w:rPr>
              <w:t>repository</w:t>
            </w:r>
          </w:p>
        </w:tc>
        <w:tc>
          <w:tcPr>
            <w:tcW w:type="dxa" w:w="4320"/>
          </w:tcPr>
          <w:p>
            <w:r/>
            <w:r>
              <w:rPr>
                <w:rFonts w:ascii="Times New Roman" w:hAnsi="Times New Roman"/>
                <w:b w:val="0"/>
                <w:i w:val="0"/>
                <w:sz w:val="22"/>
              </w:rPr>
              <w:t>JpaRepository interfaces với custom queries</w:t>
            </w:r>
          </w:p>
        </w:tc>
      </w:tr>
      <w:tr>
        <w:tc>
          <w:tcPr>
            <w:tcW w:type="dxa" w:w="4320"/>
          </w:tcPr>
          <w:p>
            <w:r/>
            <w:r>
              <w:rPr>
                <w:rFonts w:ascii="Times New Roman" w:hAnsi="Times New Roman"/>
                <w:b w:val="0"/>
                <w:i w:val="0"/>
                <w:sz w:val="22"/>
              </w:rPr>
              <w:t>service</w:t>
            </w:r>
          </w:p>
        </w:tc>
        <w:tc>
          <w:tcPr>
            <w:tcW w:type="dxa" w:w="4320"/>
          </w:tcPr>
          <w:p>
            <w:r/>
            <w:r>
              <w:rPr>
                <w:rFonts w:ascii="Times New Roman" w:hAnsi="Times New Roman"/>
                <w:b w:val="0"/>
                <w:i w:val="0"/>
                <w:sz w:val="22"/>
              </w:rPr>
              <w:t>Logic nghiệp vụ: CRUD, AI, GitHub scan, RAG, chat</w:t>
            </w:r>
          </w:p>
        </w:tc>
      </w:tr>
      <w:tr>
        <w:tc>
          <w:tcPr>
            <w:tcW w:type="dxa" w:w="4320"/>
          </w:tcPr>
          <w:p>
            <w:r/>
            <w:r>
              <w:rPr>
                <w:rFonts w:ascii="Times New Roman" w:hAnsi="Times New Roman"/>
                <w:b w:val="0"/>
                <w:i w:val="0"/>
                <w:sz w:val="22"/>
              </w:rPr>
              <w:t>exception</w:t>
            </w:r>
          </w:p>
        </w:tc>
        <w:tc>
          <w:tcPr>
            <w:tcW w:type="dxa" w:w="4320"/>
          </w:tcPr>
          <w:p>
            <w:r/>
            <w:r>
              <w:rPr>
                <w:rFonts w:ascii="Times New Roman" w:hAnsi="Times New Roman"/>
                <w:b w:val="0"/>
                <w:i w:val="0"/>
                <w:sz w:val="22"/>
              </w:rPr>
              <w:t>Global exception handler và custom exceptions</w:t>
            </w:r>
          </w:p>
        </w:tc>
      </w:tr>
      <w:tr>
        <w:tc>
          <w:tcPr>
            <w:tcW w:type="dxa" w:w="4320"/>
          </w:tcPr>
          <w:p>
            <w:r/>
            <w:r>
              <w:rPr>
                <w:rFonts w:ascii="Times New Roman" w:hAnsi="Times New Roman"/>
                <w:b w:val="0"/>
                <w:i w:val="0"/>
                <w:sz w:val="22"/>
              </w:rPr>
              <w:t>event</w:t>
            </w:r>
          </w:p>
        </w:tc>
        <w:tc>
          <w:tcPr>
            <w:tcW w:type="dxa" w:w="4320"/>
          </w:tcPr>
          <w:p>
            <w:r/>
            <w:r>
              <w:rPr>
                <w:rFonts w:ascii="Times New Roman" w:hAnsi="Times New Roman"/>
                <w:b w:val="0"/>
                <w:i w:val="0"/>
                <w:sz w:val="22"/>
              </w:rPr>
              <w:t>ApplicationEvent cho notification</w:t>
            </w:r>
          </w:p>
        </w:tc>
      </w:tr>
      <w:tr>
        <w:tc>
          <w:tcPr>
            <w:tcW w:type="dxa" w:w="4320"/>
          </w:tcPr>
          <w:p>
            <w:r/>
            <w:r>
              <w:rPr>
                <w:rFonts w:ascii="Times New Roman" w:hAnsi="Times New Roman"/>
                <w:b w:val="0"/>
                <w:i w:val="0"/>
                <w:sz w:val="22"/>
              </w:rPr>
              <w:t>constant</w:t>
            </w:r>
          </w:p>
        </w:tc>
        <w:tc>
          <w:tcPr>
            <w:tcW w:type="dxa" w:w="4320"/>
          </w:tcPr>
          <w:p>
            <w:r/>
            <w:r>
              <w:rPr>
                <w:rFonts w:ascii="Times New Roman" w:hAnsi="Times New Roman"/>
                <w:b w:val="0"/>
                <w:i w:val="0"/>
                <w:sz w:val="22"/>
              </w:rPr>
              <w:t>CurriculumConstants — map mã môn học UIT</w:t>
            </w:r>
          </w:p>
        </w:tc>
      </w:tr>
    </w:tbl>
    <w:p/>
    <w:p>
      <w:pPr>
        <w:pStyle w:val="Heading2"/>
      </w:pPr>
      <w:r>
        <w:t>3.2. Kiến trúc 3 lớp và nguyên lý SOLID</w:t>
      </w:r>
    </w:p>
    <w:p>
      <w:pPr>
        <w:jc w:val="both"/>
      </w:pPr>
      <w:r>
        <w:rPr>
          <w:rFonts w:ascii="Times New Roman" w:hAnsi="Times New Roman"/>
          <w:b w:val="0"/>
          <w:i w:val="0"/>
        </w:rPr>
        <w:t>Hệ thống áp dụng nghiêm ngặt nguyên lý Single Responsibility:</w:t>
      </w:r>
    </w:p>
    <w:p>
      <w:pPr>
        <w:jc w:val="both"/>
      </w:pPr>
      <w:r>
        <w:rPr>
          <w:rFonts w:ascii="Times New Roman" w:hAnsi="Times New Roman"/>
          <w:b w:val="0"/>
          <w:i w:val="0"/>
        </w:rPr>
        <w:t>Mỗi Controller chỉ tiếp nhận request và validate đầu vào, không chứa logic nghiệp vụ.</w:t>
      </w:r>
    </w:p>
    <w:p>
      <w:pPr>
        <w:jc w:val="both"/>
      </w:pPr>
      <w:r>
        <w:rPr>
          <w:rFonts w:ascii="Times New Roman" w:hAnsi="Times New Roman"/>
          <w:b w:val="0"/>
          <w:i w:val="0"/>
        </w:rPr>
        <w:t>Mỗi Service chỉ xử lý một nhóm logic nghiệp vụ cụ thể, được inject qua constructor (Dependency Injection).</w:t>
      </w:r>
    </w:p>
    <w:p>
      <w:pPr>
        <w:jc w:val="both"/>
      </w:pPr>
      <w:r>
        <w:rPr>
          <w:rFonts w:ascii="Times New Roman" w:hAnsi="Times New Roman"/>
          <w:b w:val="0"/>
          <w:i w:val="0"/>
        </w:rPr>
        <w:t>Mỗi Repository chỉ truy vấn một bảng thông qua JpaRepository.</w:t>
      </w:r>
    </w:p>
    <w:p>
      <w:pPr>
        <w:jc w:val="both"/>
      </w:pPr>
      <w:r>
        <w:rPr>
          <w:rFonts w:ascii="Times New Roman" w:hAnsi="Times New Roman"/>
          <w:b w:val="0"/>
          <w:i w:val="0"/>
        </w:rPr>
        <w:t>Ví dụ thực tế: khi thêm tính năng ghép ảnh Photobooth, chỉ cần PhotoBoothController mới + PhotoBoothService gọi SupabaseStorageService có sẵn — không cần sửa bất kỳ class nào khác [5].</w:t>
      </w:r>
    </w:p>
    <w:p>
      <w:pPr>
        <w:pStyle w:val="Heading2"/>
      </w:pPr>
      <w:r>
        <w:t>3.3. Bảo mật JWT và phân quyền</w:t>
      </w:r>
    </w:p>
    <w:p>
      <w:pPr>
        <w:jc w:val="both"/>
      </w:pPr>
      <w:r>
        <w:rPr>
          <w:rFonts w:ascii="Times New Roman" w:hAnsi="Times New Roman"/>
          <w:b w:val="0"/>
          <w:i w:val="0"/>
        </w:rPr>
        <w:t>Hệ thống sử dụng JWT (JSON Web Token) với thuật toán HS256. Luồng xác thực gồm các bước:</w:t>
      </w:r>
    </w:p>
    <w:p>
      <w:pPr>
        <w:jc w:val="both"/>
      </w:pPr>
      <w:r>
        <w:rPr>
          <w:rFonts w:ascii="Times New Roman" w:hAnsi="Times New Roman"/>
          <w:b w:val="0"/>
          <w:i w:val="0"/>
        </w:rPr>
        <w:t>JwtAuthenticationFilter (extends OncePerRequestFilter) chặn mọi request đến server.</w:t>
      </w:r>
    </w:p>
    <w:p>
      <w:pPr>
        <w:jc w:val="both"/>
      </w:pPr>
      <w:r>
        <w:rPr>
          <w:rFonts w:ascii="Times New Roman" w:hAnsi="Times New Roman"/>
          <w:b w:val="0"/>
          <w:i w:val="0"/>
        </w:rPr>
        <w:t>Trích xuất token từ header Authorization, kiểm tra định dạng Bearer token.</w:t>
      </w:r>
    </w:p>
    <w:p>
      <w:pPr>
        <w:jc w:val="both"/>
      </w:pPr>
      <w:r>
        <w:rPr>
          <w:rFonts w:ascii="Times New Roman" w:hAnsi="Times New Roman"/>
          <w:b w:val="0"/>
          <w:i w:val="0"/>
        </w:rPr>
        <w:t>Giải mã token, kiểm tra blacklist (RevokedTokenStore) — nếu token bị thu hồi thì trả về 401 Unauthorized.</w:t>
      </w:r>
    </w:p>
    <w:p>
      <w:pPr>
        <w:jc w:val="both"/>
      </w:pPr>
      <w:r>
        <w:rPr>
          <w:rFonts w:ascii="Times New Roman" w:hAnsi="Times New Roman"/>
          <w:b w:val="0"/>
          <w:i w:val="0"/>
        </w:rPr>
        <w:t>Nạp quyền hạn (authorities) từ Claims vào SecurityContext. Ba nhóm quyền:</w:t>
      </w:r>
    </w:p>
    <w:p>
      <w:pPr>
        <w:jc w:val="both"/>
      </w:pPr>
      <w:r>
        <w:rPr>
          <w:rFonts w:ascii="Times New Roman" w:hAnsi="Times New Roman"/>
          <w:b w:val="0"/>
          <w:i w:val="0"/>
        </w:rPr>
        <w:t>Public — .permitAll() cho /api/courses, /api/repos, /api/tech-stacks.</w:t>
      </w:r>
    </w:p>
    <w:p>
      <w:pPr>
        <w:jc w:val="both"/>
      </w:pPr>
      <w:r>
        <w:rPr>
          <w:rFonts w:ascii="Times New Roman" w:hAnsi="Times New Roman"/>
          <w:b w:val="0"/>
          <w:i w:val="0"/>
        </w:rPr>
        <w:t>Student — .authenticated() cho /api/student/**, /api/ai/**.</w:t>
      </w:r>
    </w:p>
    <w:p>
      <w:pPr>
        <w:jc w:val="both"/>
      </w:pPr>
      <w:r>
        <w:rPr>
          <w:rFonts w:ascii="Times New Roman" w:hAnsi="Times New Roman"/>
          <w:b w:val="0"/>
          <w:i w:val="0"/>
        </w:rPr>
        <w:t>Admin — .hasAuthority("ROLE_ADMIN") cho /api/admin/**, /swagger-ui/**.</w:t>
      </w:r>
    </w:p>
    <w:p>
      <w:pPr>
        <w:jc w:val="both"/>
      </w:pPr>
      <w:r>
        <w:rPr>
          <w:rFonts w:ascii="Times New Roman" w:hAnsi="Times New Roman"/>
          <w:b w:val="0"/>
          <w:i w:val="0"/>
        </w:rPr>
        <w:t>LoginRateLimitService giới hạn 5 lần sai liên tiếp trong 15 phút để chống brute-force [6].</w:t>
      </w:r>
    </w:p>
    <w:p>
      <w:pPr>
        <w:pStyle w:val="Heading2"/>
      </w:pPr>
      <w:r>
        <w:t>3.4. Mô hình dữ liệu PostgreSQL</w:t>
      </w:r>
    </w:p>
    <w:p>
      <w:pPr>
        <w:jc w:val="both"/>
      </w:pPr>
      <w:r>
        <w:rPr>
          <w:rFonts w:ascii="Times New Roman" w:hAnsi="Times New Roman"/>
          <w:b w:val="0"/>
          <w:i w:val="0"/>
        </w:rPr>
        <w:t>Hệ thống sử dụng PostgreSQL 16 trên Supabase với 27 bảng, được quản lý qua 20 Flyway migrations (V002–V015).</w:t>
      </w:r>
    </w:p>
    <w:p>
      <w:pPr>
        <w:jc w:val="both"/>
      </w:pPr>
      <w:r>
        <w:rPr>
          <w:rFonts w:ascii="Times New Roman" w:hAnsi="Times New Roman"/>
          <w:b w:val="0"/>
          <w:i w:val="0"/>
        </w:rPr>
        <w:t>Các bảng chính được chia thành 5 nhóm:</w:t>
      </w:r>
    </w:p>
    <w:p>
      <w:pPr>
        <w:jc w:val="both"/>
      </w:pPr>
      <w:r>
        <w:rPr>
          <w:rFonts w:ascii="Times New Roman" w:hAnsi="Times New Roman"/>
          <w:b w:val="0"/>
          <w:i w:val="0"/>
        </w:rPr>
        <w:t>(1) Học phần: courses, course_syllabi, course_articles, course_assessments, course_objectives, course_outcomes, course_sessions, course_tools, course_tutorials, course_youtube_playlists, course_reviews, course_relationships.</w:t>
      </w:r>
    </w:p>
    <w:p>
      <w:pPr>
        <w:jc w:val="both"/>
      </w:pPr>
      <w:r>
        <w:rPr>
          <w:rFonts w:ascii="Times New Roman" w:hAnsi="Times New Roman"/>
          <w:b w:val="0"/>
          <w:i w:val="0"/>
        </w:rPr>
        <w:t>(2) Mã nguồn: github_repos, repo_candidates, repo_reviews, repo_votes.</w:t>
      </w:r>
    </w:p>
    <w:p>
      <w:pPr>
        <w:jc w:val="both"/>
      </w:pPr>
      <w:r>
        <w:rPr>
          <w:rFonts w:ascii="Times New Roman" w:hAnsi="Times New Roman"/>
          <w:b w:val="0"/>
          <w:i w:val="0"/>
        </w:rPr>
        <w:t>(3) Người dùng: student_users, student_bookmarks, otps.</w:t>
      </w:r>
    </w:p>
    <w:p>
      <w:pPr>
        <w:jc w:val="both"/>
      </w:pPr>
      <w:r>
        <w:rPr>
          <w:rFonts w:ascii="Times New Roman" w:hAnsi="Times New Roman"/>
          <w:b w:val="0"/>
          <w:i w:val="0"/>
        </w:rPr>
        <w:t>(4) Cộng đồng: chat_channels, chat_messages, community_messages, notifications.</w:t>
      </w:r>
    </w:p>
    <w:p>
      <w:pPr>
        <w:jc w:val="both"/>
      </w:pPr>
      <w:r>
        <w:rPr>
          <w:rFonts w:ascii="Times New Roman" w:hAnsi="Times New Roman"/>
          <w:b w:val="0"/>
          <w:i w:val="0"/>
        </w:rPr>
        <w:t>(5) Kiến thức: knowledge_sources, knowledge_chunks, photobooth_frames, tech_stacks.</w:t>
      </w:r>
    </w:p>
    <w:p>
      <w:pPr>
        <w:jc w:val="both"/>
      </w:pPr>
      <w:r>
        <w:rPr>
          <w:rFonts w:ascii="Times New Roman" w:hAnsi="Times New Roman"/>
          <w:b w:val="0"/>
          <w:i w:val="0"/>
        </w:rPr>
        <w:t>Extension pgvector hỗ trợ embedding vector search, pg_trgm hỗ trợ fuzzy text search [7].</w:t>
      </w:r>
    </w:p>
    <w:p>
      <w:pPr>
        <w:jc w:val="both"/>
      </w:pPr>
      <w:r>
        <w:rPr>
          <w:rFonts w:ascii="Times New Roman" w:hAnsi="Times New Roman"/>
          <w:b/>
          <w:i w:val="0"/>
          <w:sz w:val="24"/>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Nhóm</w:t>
            </w:r>
          </w:p>
        </w:tc>
        <w:tc>
          <w:tcPr>
            <w:tcW w:type="dxa" w:w="2880"/>
          </w:tcPr>
          <w:p>
            <w:pPr>
              <w:jc w:val="center"/>
            </w:pPr>
            <w:r/>
            <w:r>
              <w:rPr>
                <w:rFonts w:ascii="Times New Roman" w:hAnsi="Times New Roman"/>
                <w:b/>
                <w:i w:val="0"/>
                <w:sz w:val="22"/>
              </w:rPr>
              <w:t>Số bảng</w:t>
            </w:r>
          </w:p>
        </w:tc>
        <w:tc>
          <w:tcPr>
            <w:tcW w:type="dxa" w:w="2880"/>
          </w:tcPr>
          <w:p>
            <w:pPr>
              <w:jc w:val="center"/>
            </w:pPr>
            <w:r/>
            <w:r>
              <w:rPr>
                <w:rFonts w:ascii="Times New Roman" w:hAnsi="Times New Roman"/>
                <w:b/>
                <w:i w:val="0"/>
                <w:sz w:val="22"/>
              </w:rPr>
              <w:t>Bảng chính</w:t>
            </w:r>
          </w:p>
        </w:tc>
      </w:tr>
      <w:tr>
        <w:tc>
          <w:tcPr>
            <w:tcW w:type="dxa" w:w="2880"/>
          </w:tcPr>
          <w:p>
            <w:r/>
            <w:r>
              <w:rPr>
                <w:rFonts w:ascii="Times New Roman" w:hAnsi="Times New Roman"/>
                <w:b w:val="0"/>
                <w:i w:val="0"/>
                <w:sz w:val="22"/>
              </w:rPr>
              <w:t>Học phần</w:t>
            </w:r>
          </w:p>
        </w:tc>
        <w:tc>
          <w:tcPr>
            <w:tcW w:type="dxa" w:w="2880"/>
          </w:tcPr>
          <w:p>
            <w:r/>
            <w:r>
              <w:rPr>
                <w:rFonts w:ascii="Times New Roman" w:hAnsi="Times New Roman"/>
                <w:b w:val="0"/>
                <w:i w:val="0"/>
                <w:sz w:val="22"/>
              </w:rPr>
              <w:t>12</w:t>
            </w:r>
          </w:p>
        </w:tc>
        <w:tc>
          <w:tcPr>
            <w:tcW w:type="dxa" w:w="2880"/>
          </w:tcPr>
          <w:p>
            <w:r/>
            <w:r>
              <w:rPr>
                <w:rFonts w:ascii="Times New Roman" w:hAnsi="Times New Roman"/>
                <w:b w:val="0"/>
                <w:i w:val="0"/>
                <w:sz w:val="22"/>
              </w:rPr>
              <w:t>courses, course_syllabi, course_relationships</w:t>
            </w:r>
          </w:p>
        </w:tc>
      </w:tr>
      <w:tr>
        <w:tc>
          <w:tcPr>
            <w:tcW w:type="dxa" w:w="2880"/>
          </w:tcPr>
          <w:p>
            <w:r/>
            <w:r>
              <w:rPr>
                <w:rFonts w:ascii="Times New Roman" w:hAnsi="Times New Roman"/>
                <w:b w:val="0"/>
                <w:i w:val="0"/>
                <w:sz w:val="22"/>
              </w:rPr>
              <w:t>Mã nguồn</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github_repos, repo_candidates, repo_reviews</w:t>
            </w:r>
          </w:p>
        </w:tc>
      </w:tr>
      <w:tr>
        <w:tc>
          <w:tcPr>
            <w:tcW w:type="dxa" w:w="2880"/>
          </w:tcPr>
          <w:p>
            <w:r/>
            <w:r>
              <w:rPr>
                <w:rFonts w:ascii="Times New Roman" w:hAnsi="Times New Roman"/>
                <w:b w:val="0"/>
                <w:i w:val="0"/>
                <w:sz w:val="22"/>
              </w:rPr>
              <w:t>Người dùng</w:t>
            </w:r>
          </w:p>
        </w:tc>
        <w:tc>
          <w:tcPr>
            <w:tcW w:type="dxa" w:w="2880"/>
          </w:tcPr>
          <w:p>
            <w:r/>
            <w:r>
              <w:rPr>
                <w:rFonts w:ascii="Times New Roman" w:hAnsi="Times New Roman"/>
                <w:b w:val="0"/>
                <w:i w:val="0"/>
                <w:sz w:val="22"/>
              </w:rPr>
              <w:t>3</w:t>
            </w:r>
          </w:p>
        </w:tc>
        <w:tc>
          <w:tcPr>
            <w:tcW w:type="dxa" w:w="2880"/>
          </w:tcPr>
          <w:p>
            <w:r/>
            <w:r>
              <w:rPr>
                <w:rFonts w:ascii="Times New Roman" w:hAnsi="Times New Roman"/>
                <w:b w:val="0"/>
                <w:i w:val="0"/>
                <w:sz w:val="22"/>
              </w:rPr>
              <w:t>student_users, student_bookmarks, otps</w:t>
            </w:r>
          </w:p>
        </w:tc>
      </w:tr>
      <w:tr>
        <w:tc>
          <w:tcPr>
            <w:tcW w:type="dxa" w:w="2880"/>
          </w:tcPr>
          <w:p>
            <w:r/>
            <w:r>
              <w:rPr>
                <w:rFonts w:ascii="Times New Roman" w:hAnsi="Times New Roman"/>
                <w:b w:val="0"/>
                <w:i w:val="0"/>
                <w:sz w:val="22"/>
              </w:rPr>
              <w:t>Cộng đồng</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chat_channels, chat_messages, notifications</w:t>
            </w:r>
          </w:p>
        </w:tc>
      </w:tr>
      <w:tr>
        <w:tc>
          <w:tcPr>
            <w:tcW w:type="dxa" w:w="2880"/>
          </w:tcPr>
          <w:p>
            <w:r/>
            <w:r>
              <w:rPr>
                <w:rFonts w:ascii="Times New Roman" w:hAnsi="Times New Roman"/>
                <w:b w:val="0"/>
                <w:i w:val="0"/>
                <w:sz w:val="22"/>
              </w:rPr>
              <w:t>Kiến thức</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knowledge_sources, knowledge_chunks, tech_stacks</w:t>
            </w:r>
          </w:p>
        </w:tc>
      </w:tr>
    </w:tbl>
    <w:p/>
    <w:p>
      <w:pPr>
        <w:pStyle w:val="Heading2"/>
      </w:pPr>
      <w:r>
        <w:t>3.5. Module AI và RAG pipeline</w:t>
      </w:r>
    </w:p>
    <w:p>
      <w:pPr>
        <w:jc w:val="both"/>
      </w:pPr>
      <w:r>
        <w:rPr>
          <w:rFonts w:ascii="Times New Roman" w:hAnsi="Times New Roman"/>
          <w:b w:val="0"/>
          <w:i w:val="0"/>
        </w:rPr>
        <w:t>Phân hệ AI đặt trong package service.ai với các thành phần chính:</w:t>
      </w:r>
    </w:p>
    <w:p>
      <w:pPr>
        <w:jc w:val="both"/>
      </w:pPr>
      <w:r>
        <w:rPr>
          <w:rFonts w:ascii="Times New Roman" w:hAnsi="Times New Roman"/>
          <w:b w:val="0"/>
          <w:i w:val="0"/>
        </w:rPr>
        <w:t>EmbeddingService (interface) với 3 implementation: FireworksEmbeddingService (production, model qwen3-embedding-8b, 768 dimensions), OpenAiCompatibleEmbeddingService (tương thích mọi API), OfflineNoopEmbeddingService (dùng khi API rate limit).</w:t>
      </w:r>
    </w:p>
    <w:p>
      <w:pPr>
        <w:jc w:val="both"/>
      </w:pPr>
      <w:r>
        <w:rPr>
          <w:rFonts w:ascii="Times New Roman" w:hAnsi="Times New Roman"/>
          <w:b w:val="0"/>
          <w:i w:val="0"/>
        </w:rPr>
        <w:t>RoadmapGenerator — topological sort trên directed prerequisite graph + LLM sinh lời khuyên cá nhân hóa [8].</w:t>
      </w:r>
    </w:p>
    <w:p>
      <w:pPr>
        <w:jc w:val="both"/>
      </w:pPr>
      <w:r>
        <w:rPr>
          <w:rFonts w:ascii="Times New Roman" w:hAnsi="Times New Roman"/>
          <w:b w:val="0"/>
          <w:i w:val="0"/>
        </w:rPr>
        <w:t>SummaryGenerator và AdviceGenerator — tóm tắt đồ án và gợi ý học tập dựa trên context retrieved từ knowledge base.</w:t>
      </w:r>
    </w:p>
    <w:p>
      <w:pPr>
        <w:jc w:val="both"/>
      </w:pPr>
      <w:r>
        <w:rPr>
          <w:rFonts w:ascii="Times New Roman" w:hAnsi="Times New Roman"/>
          <w:b w:val="0"/>
          <w:i w:val="0"/>
        </w:rPr>
        <w:t>KnowledgeRetrievalService — hybrid search kết hợp tsvector full-text search và pgvector cosine similarity.</w:t>
      </w:r>
    </w:p>
    <w:p>
      <w:pPr>
        <w:jc w:val="both"/>
      </w:pPr>
      <w:r>
        <w:rPr>
          <w:rFonts w:ascii="Times New Roman" w:hAnsi="Times New Roman"/>
          <w:b w:val="0"/>
          <w:i w:val="0"/>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jc w:val="both"/>
      </w:pPr>
      <w:r>
        <w:rPr>
          <w:rFonts w:ascii="Times New Roman" w:hAnsi="Times New Roman"/>
          <w:b w:val="0"/>
          <w:i w:val="0"/>
        </w:rPr>
        <w:t>GithubScanService sử dụng Spring WebClient (non-blocking) để gọi GitHub Search API.</w:t>
      </w:r>
    </w:p>
    <w:p>
      <w:pPr>
        <w:jc w:val="both"/>
      </w:pPr>
      <w:r>
        <w:rPr>
          <w:rFonts w:ascii="Times New Roman" w:hAnsi="Times New Roman"/>
          <w:b w:val="0"/>
          <w:i w:val="0"/>
        </w:rPr>
        <w:t>Hạn chế kỹ thuật: MAX_FILE_TREE_DEPTH = 3, MAX_FILE_TREE_ENTRIES = 100, MAX_README_EXCERPT_LENGTH = 1200 ký tự.</w:t>
      </w:r>
    </w:p>
    <w:p>
      <w:pPr>
        <w:jc w:val="both"/>
      </w:pPr>
      <w:r>
        <w:rPr>
          <w:rFonts w:ascii="Times New Roman" w:hAnsi="Times New Roman"/>
          <w:b w:val="0"/>
          <w:i w:val="0"/>
        </w:rPr>
        <w:t>Thư mục rác bị loại bỏ: .git, node_modules, target, build, dist, bin, obj, venv.</w:t>
      </w:r>
    </w:p>
    <w:p>
      <w:pPr>
        <w:jc w:val="both"/>
      </w:pPr>
      <w:r>
        <w:rPr>
          <w:rFonts w:ascii="Times New Roman" w:hAnsi="Times New Roman"/>
          <w:b w:val="0"/>
          <w:i w:val="0"/>
        </w:rPr>
        <w:t>Quy trình: query GitHub API → filter repo (bỏ fork, archived) → lưu vào repo_candidates (trạng thái PENDING) → admin review → approve/reject.</w:t>
      </w:r>
    </w:p>
    <w:p>
      <w:pPr>
        <w:jc w:val="both"/>
      </w:pPr>
      <w:r>
        <w:rPr>
          <w:rFonts w:ascii="Times New Roman" w:hAnsi="Times New Roman"/>
          <w:b w:val="0"/>
          <w:i w:val="0"/>
        </w:rPr>
        <w:t>Rate limiting: Thread.sleep(2050) giữa các request để giữ dưới 29 req/phút [9].</w:t>
      </w:r>
    </w:p>
    <w:p>
      <w:pPr>
        <w:pStyle w:val="Heading2"/>
      </w:pPr>
      <w:r>
        <w:t>3.7. WebSocket Community Chat</w:t>
      </w:r>
    </w:p>
    <w:p>
      <w:pPr>
        <w:jc w:val="both"/>
      </w:pPr>
      <w:r>
        <w:rPr>
          <w:rFonts w:ascii="Times New Roman" w:hAnsi="Times New Roman"/>
          <w:b w:val="0"/>
          <w:i w:val="0"/>
        </w:rPr>
        <w:t>STOMP over SockJS với endpoint /ws/community.</w:t>
      </w:r>
    </w:p>
    <w:p>
      <w:pPr>
        <w:jc w:val="both"/>
      </w:pPr>
      <w:r>
        <w:rPr>
          <w:rFonts w:ascii="Times New Roman" w:hAnsi="Times New Roman"/>
          <w:b w:val="0"/>
          <w:i w:val="0"/>
        </w:rPr>
        <w:t>JwtHandshakeInterceptor xác thực JWT token qua query param khi kết nối WebSocket đầu tiên.</w:t>
      </w:r>
    </w:p>
    <w:p>
      <w:pPr>
        <w:jc w:val="both"/>
      </w:pPr>
      <w:r>
        <w:rPr>
          <w:rFonts w:ascii="Times New Roman" w:hAnsi="Times New Roman"/>
          <w:b w:val="0"/>
          <w:i w:val="0"/>
        </w:rPr>
        <w:t>Broker prefix: /topic (broadcast), /queue (point-to-point).</w:t>
      </w:r>
    </w:p>
    <w:p>
      <w:pPr>
        <w:jc w:val="both"/>
      </w:pPr>
      <w:r>
        <w:rPr>
          <w:rFonts w:ascii="Times New Roman" w:hAnsi="Times New Roman"/>
          <w:b w:val="0"/>
          <w:i w:val="0"/>
        </w:rPr>
        <w:t>Frontend sử dụng @stomp/stompjs + SockJS. Component useCommunitySocket quản lý kết nối, subscription, và auto-reconnect khi mất kết nối [10].</w:t>
      </w:r>
    </w:p>
    <w:p>
      <w:pPr>
        <w:pStyle w:val="Heading2"/>
      </w:pPr>
      <w:r>
        <w:t>3.8. Caching, Notifications và Exception Handling</w:t>
      </w:r>
    </w:p>
    <w:p>
      <w:pPr>
        <w:jc w:val="both"/>
      </w:pPr>
      <w:r>
        <w:rPr>
          <w:rFonts w:ascii="Times New Roman" w:hAnsi="Times New Roman"/>
          <w:b w:val="0"/>
          <w:i w:val="0"/>
        </w:rPr>
        <w:t>Caching: @EnableCaching + CaffeineCacheManager (maximumSize = 1000, TTL = 5 phút). @Cacheable áp dụng cho CourseService.getAll(), getById(). @CacheEvict khi update/delete để đảm bảo tính nhất quán.</w:t>
      </w:r>
    </w:p>
    <w:p>
      <w:pPr>
        <w:jc w:val="both"/>
      </w:pPr>
      <w:r>
        <w:rPr>
          <w:rFonts w:ascii="Times New Roman" w:hAnsi="Times New Roman"/>
          <w:b w:val="0"/>
          <w:i w:val="0"/>
        </w:rPr>
        <w:t>Notifications: ApplicationEventPublisher → NotificationService listener lưu vào bảng notifications. Khi có sự kiện mới (course added, review approved, etc.), hệ thống tự động tạo notification cho người liên quan.</w:t>
      </w:r>
    </w:p>
    <w:p>
      <w:pPr>
        <w:jc w:val="both"/>
      </w:pPr>
      <w:r>
        <w:rPr>
          <w:rFonts w:ascii="Times New Roman" w:hAnsi="Times New Roman"/>
          <w:b w:val="0"/>
          <w:i w:val="0"/>
        </w:rPr>
        <w:t>Exception Handling: @RestControllerAdvice ApiExceptionHandler bắt các exception và trả về response chuẩn: BadRequest (400), NotFound (404), Unauthorized (401) [11].</w:t>
      </w:r>
    </w:p>
    <w:p>
      <w:r>
        <w:br w:type="page"/>
      </w:r>
    </w:p>
    <w:p>
      <w:pPr>
        <w:pStyle w:val="Heading1"/>
      </w:pPr>
      <w:r>
        <w:t>Chương 4. PHÂN TÍCH CHI TIẾT FRONTEND (devorbit-web)</w:t>
      </w:r>
    </w:p>
    <w:p>
      <w:pPr>
        <w:pStyle w:val="Heading2"/>
      </w:pPr>
      <w:r>
        <w:t>4.1. Cấu trúc mã nguồn TypeScript</w:t>
      </w:r>
    </w:p>
    <w:p>
      <w:pPr>
        <w:jc w:val="both"/>
      </w:pPr>
      <w:r>
        <w:rPr>
          <w:rFonts w:ascii="Times New Roman" w:hAnsi="Times New Roman"/>
          <w:b w:val="0"/>
          <w:i w:val="0"/>
        </w:rPr>
        <w:t>Phân hệ frontend tổ chức theo feature-based folder: pages/ cho route-level components, components/ cho shared UI, hooks/ cho custom React hooks, lib/ cho utilities và API clients, types/ cho TypeScript type definitions, scenes/ cho Three.js scene components.</w:t>
      </w:r>
    </w:p>
    <w:p>
      <w:pPr>
        <w:jc w:val="both"/>
      </w:pPr>
      <w:r>
        <w:rPr>
          <w:rFonts w:ascii="Times New Roman" w:hAnsi="Times New Roman"/>
          <w:b/>
          <w:i w:val="0"/>
          <w:sz w:val="24"/>
        </w:rPr>
        <w:t>Bảng 4.1: Cấu trúc component Frontend</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Thư mục</w:t>
            </w:r>
          </w:p>
        </w:tc>
        <w:tc>
          <w:tcPr>
            <w:tcW w:type="dxa" w:w="4320"/>
          </w:tcPr>
          <w:p>
            <w:pPr>
              <w:jc w:val="center"/>
            </w:pPr>
            <w:r/>
            <w:r>
              <w:rPr>
                <w:rFonts w:ascii="Times New Roman" w:hAnsi="Times New Roman"/>
                <w:b/>
                <w:i w:val="0"/>
                <w:sz w:val="22"/>
              </w:rPr>
              <w:t>Chức năng chính</w:t>
            </w:r>
          </w:p>
        </w:tc>
      </w:tr>
      <w:tr>
        <w:tc>
          <w:tcPr>
            <w:tcW w:type="dxa" w:w="4320"/>
          </w:tcPr>
          <w:p>
            <w:r/>
            <w:r>
              <w:rPr>
                <w:rFonts w:ascii="Times New Roman" w:hAnsi="Times New Roman"/>
                <w:b w:val="0"/>
                <w:i w:val="0"/>
                <w:sz w:val="22"/>
              </w:rPr>
              <w:t>pages/student</w:t>
            </w:r>
          </w:p>
        </w:tc>
        <w:tc>
          <w:tcPr>
            <w:tcW w:type="dxa" w:w="4320"/>
          </w:tcPr>
          <w:p>
            <w:r/>
            <w:r>
              <w:rPr>
                <w:rFonts w:ascii="Times New Roman" w:hAnsi="Times New Roman"/>
                <w:b w:val="0"/>
                <w:i w:val="0"/>
                <w:sz w:val="22"/>
              </w:rPr>
              <w:t>Trang sinh viên: Home, Courses, Galaxy, Photobooth, GPA, AI Tutor</w:t>
            </w:r>
          </w:p>
        </w:tc>
      </w:tr>
      <w:tr>
        <w:tc>
          <w:tcPr>
            <w:tcW w:type="dxa" w:w="4320"/>
          </w:tcPr>
          <w:p>
            <w:r/>
            <w:r>
              <w:rPr>
                <w:rFonts w:ascii="Times New Roman" w:hAnsi="Times New Roman"/>
                <w:b w:val="0"/>
                <w:i w:val="0"/>
                <w:sz w:val="22"/>
              </w:rPr>
              <w:t>pages/admin</w:t>
            </w:r>
          </w:p>
        </w:tc>
        <w:tc>
          <w:tcPr>
            <w:tcW w:type="dxa" w:w="4320"/>
          </w:tcPr>
          <w:p>
            <w:r/>
            <w:r>
              <w:rPr>
                <w:rFonts w:ascii="Times New Roman" w:hAnsi="Times New Roman"/>
                <w:b w:val="0"/>
                <w:i w:val="0"/>
                <w:sz w:val="22"/>
              </w:rPr>
              <w:t>Trang quản trị: Dashboard, Courses, Repos, Students, Reviews, Chat</w:t>
            </w:r>
          </w:p>
        </w:tc>
      </w:tr>
      <w:tr>
        <w:tc>
          <w:tcPr>
            <w:tcW w:type="dxa" w:w="4320"/>
          </w:tcPr>
          <w:p>
            <w:r/>
            <w:r>
              <w:rPr>
                <w:rFonts w:ascii="Times New Roman" w:hAnsi="Times New Roman"/>
                <w:b w:val="0"/>
                <w:i w:val="0"/>
                <w:sz w:val="22"/>
              </w:rPr>
              <w:t>pages/student/knowledge-graph</w:t>
            </w:r>
          </w:p>
        </w:tc>
        <w:tc>
          <w:tcPr>
            <w:tcW w:type="dxa" w:w="4320"/>
          </w:tcPr>
          <w:p>
            <w:r/>
            <w:r>
              <w:rPr>
                <w:rFonts w:ascii="Times New Roman" w:hAnsi="Times New Roman"/>
                <w:b w:val="0"/>
                <w:i w:val="0"/>
                <w:sz w:val="22"/>
              </w:rPr>
              <w:t>Galaxy 3D: Camera, Entities, Effects, Systems, UI</w:t>
            </w:r>
          </w:p>
        </w:tc>
      </w:tr>
      <w:tr>
        <w:tc>
          <w:tcPr>
            <w:tcW w:type="dxa" w:w="4320"/>
          </w:tcPr>
          <w:p>
            <w:r/>
            <w:r>
              <w:rPr>
                <w:rFonts w:ascii="Times New Roman" w:hAnsi="Times New Roman"/>
                <w:b w:val="0"/>
                <w:i w:val="0"/>
                <w:sz w:val="22"/>
              </w:rPr>
              <w:t>components/admin</w:t>
            </w:r>
          </w:p>
        </w:tc>
        <w:tc>
          <w:tcPr>
            <w:tcW w:type="dxa" w:w="4320"/>
          </w:tcPr>
          <w:p>
            <w:r/>
            <w:r>
              <w:rPr>
                <w:rFonts w:ascii="Times New Roman" w:hAnsi="Times New Roman"/>
                <w:b w:val="0"/>
                <w:i w:val="0"/>
                <w:sz w:val="22"/>
              </w:rPr>
              <w:t>Admin UI: tables, dialogs, dashboard, layout, shared</w:t>
            </w:r>
          </w:p>
        </w:tc>
      </w:tr>
      <w:tr>
        <w:tc>
          <w:tcPr>
            <w:tcW w:type="dxa" w:w="4320"/>
          </w:tcPr>
          <w:p>
            <w:r/>
            <w:r>
              <w:rPr>
                <w:rFonts w:ascii="Times New Roman" w:hAnsi="Times New Roman"/>
                <w:b w:val="0"/>
                <w:i w:val="0"/>
                <w:sz w:val="22"/>
              </w:rPr>
              <w:t>components/student</w:t>
            </w:r>
          </w:p>
        </w:tc>
        <w:tc>
          <w:tcPr>
            <w:tcW w:type="dxa" w:w="4320"/>
          </w:tcPr>
          <w:p>
            <w:r/>
            <w:r>
              <w:rPr>
                <w:rFonts w:ascii="Times New Roman" w:hAnsi="Times New Roman"/>
                <w:b w:val="0"/>
                <w:i w:val="0"/>
                <w:sz w:val="22"/>
              </w:rPr>
              <w:t>Student UI: cards, chat, review, kanban, filter</w:t>
            </w:r>
          </w:p>
        </w:tc>
      </w:tr>
      <w:tr>
        <w:tc>
          <w:tcPr>
            <w:tcW w:type="dxa" w:w="4320"/>
          </w:tcPr>
          <w:p>
            <w:r/>
            <w:r>
              <w:rPr>
                <w:rFonts w:ascii="Times New Roman" w:hAnsi="Times New Roman"/>
                <w:b w:val="0"/>
                <w:i w:val="0"/>
                <w:sz w:val="22"/>
              </w:rPr>
              <w:t>components/shared</w:t>
            </w:r>
          </w:p>
        </w:tc>
        <w:tc>
          <w:tcPr>
            <w:tcW w:type="dxa" w:w="4320"/>
          </w:tcPr>
          <w:p>
            <w:r/>
            <w:r>
              <w:rPr>
                <w:rFonts w:ascii="Times New Roman" w:hAnsi="Times New Roman"/>
                <w:b w:val="0"/>
                <w:i w:val="0"/>
                <w:sz w:val="22"/>
              </w:rPr>
              <w:t>Reusable: Avatar, Skeleton, Toast, ResponsiveTable</w:t>
            </w:r>
          </w:p>
        </w:tc>
      </w:tr>
      <w:tr>
        <w:tc>
          <w:tcPr>
            <w:tcW w:type="dxa" w:w="4320"/>
          </w:tcPr>
          <w:p>
            <w:r/>
            <w:r>
              <w:rPr>
                <w:rFonts w:ascii="Times New Roman" w:hAnsi="Times New Roman"/>
                <w:b w:val="0"/>
                <w:i w:val="0"/>
                <w:sz w:val="22"/>
              </w:rPr>
              <w:t>components/photobooth</w:t>
            </w:r>
          </w:p>
        </w:tc>
        <w:tc>
          <w:tcPr>
            <w:tcW w:type="dxa" w:w="4320"/>
          </w:tcPr>
          <w:p>
            <w:r/>
            <w:r>
              <w:rPr>
                <w:rFonts w:ascii="Times New Roman" w:hAnsi="Times New Roman"/>
                <w:b w:val="0"/>
                <w:i w:val="0"/>
                <w:sz w:val="22"/>
              </w:rPr>
              <w:t>Photobooth: PreviewCanvas, FrameSelector, Download</w:t>
            </w:r>
          </w:p>
        </w:tc>
      </w:tr>
      <w:tr>
        <w:tc>
          <w:tcPr>
            <w:tcW w:type="dxa" w:w="4320"/>
          </w:tcPr>
          <w:p>
            <w:r/>
            <w:r>
              <w:rPr>
                <w:rFonts w:ascii="Times New Roman" w:hAnsi="Times New Roman"/>
                <w:b w:val="0"/>
                <w:i w:val="0"/>
                <w:sz w:val="22"/>
              </w:rPr>
              <w:t>motion</w:t>
            </w:r>
          </w:p>
        </w:tc>
        <w:tc>
          <w:tcPr>
            <w:tcW w:type="dxa" w:w="4320"/>
          </w:tcPr>
          <w:p>
            <w:r/>
            <w:r>
              <w:rPr>
                <w:rFonts w:ascii="Times New Roman" w:hAnsi="Times New Roman"/>
                <w:b w:val="0"/>
                <w:i w:val="0"/>
                <w:sz w:val="22"/>
              </w:rPr>
              <w:t>Animation: BlurReveal, FadeReveal, StaggerReveal, Parallax</w:t>
            </w:r>
          </w:p>
        </w:tc>
      </w:tr>
      <w:tr>
        <w:tc>
          <w:tcPr>
            <w:tcW w:type="dxa" w:w="4320"/>
          </w:tcPr>
          <w:p>
            <w:r/>
            <w:r>
              <w:rPr>
                <w:rFonts w:ascii="Times New Roman" w:hAnsi="Times New Roman"/>
                <w:b w:val="0"/>
                <w:i w:val="0"/>
                <w:sz w:val="22"/>
              </w:rPr>
              <w:t>hooks</w:t>
            </w:r>
          </w:p>
        </w:tc>
        <w:tc>
          <w:tcPr>
            <w:tcW w:type="dxa" w:w="4320"/>
          </w:tcPr>
          <w:p>
            <w:r/>
            <w:r>
              <w:rPr>
                <w:rFonts w:ascii="Times New Roman" w:hAnsi="Times New Roman"/>
                <w:b w:val="0"/>
                <w:i w:val="0"/>
                <w:sz w:val="22"/>
              </w:rPr>
              <w:t>Custom hooks: useCommunity, useSubjectQa, useKnowledgeGraph</w:t>
            </w:r>
          </w:p>
        </w:tc>
      </w:tr>
      <w:tr>
        <w:tc>
          <w:tcPr>
            <w:tcW w:type="dxa" w:w="4320"/>
          </w:tcPr>
          <w:p>
            <w:r/>
            <w:r>
              <w:rPr>
                <w:rFonts w:ascii="Times New Roman" w:hAnsi="Times New Roman"/>
                <w:b w:val="0"/>
                <w:i w:val="0"/>
                <w:sz w:val="22"/>
              </w:rPr>
              <w:t>lib</w:t>
            </w:r>
          </w:p>
        </w:tc>
        <w:tc>
          <w:tcPr>
            <w:tcW w:type="dxa" w:w="4320"/>
          </w:tcPr>
          <w:p>
            <w:r/>
            <w:r>
              <w:rPr>
                <w:rFonts w:ascii="Times New Roman" w:hAnsi="Times New Roman"/>
                <w:b w:val="0"/>
                <w:i w:val="0"/>
                <w:sz w:val="22"/>
              </w:rPr>
              <w:t>Utilities: api, auth, adminApi, photoCompositor, repoAiAnalysis</w:t>
            </w:r>
          </w:p>
        </w:tc>
      </w:tr>
      <w:tr>
        <w:tc>
          <w:tcPr>
            <w:tcW w:type="dxa" w:w="4320"/>
          </w:tcPr>
          <w:p>
            <w:r/>
            <w:r>
              <w:rPr>
                <w:rFonts w:ascii="Times New Roman" w:hAnsi="Times New Roman"/>
                <w:b w:val="0"/>
                <w:i w:val="0"/>
                <w:sz w:val="22"/>
              </w:rPr>
              <w:t>types</w:t>
            </w:r>
          </w:p>
        </w:tc>
        <w:tc>
          <w:tcPr>
            <w:tcW w:type="dxa" w:w="4320"/>
          </w:tcPr>
          <w:p>
            <w:r/>
            <w:r>
              <w:rPr>
                <w:rFonts w:ascii="Times New Roman" w:hAnsi="Times New Roman"/>
                <w:b w:val="0"/>
                <w:i w:val="0"/>
                <w:sz w:val="22"/>
              </w:rPr>
              <w:t>TypeScript types: api, admin, bookmarks, frames, progress</w:t>
            </w:r>
          </w:p>
        </w:tc>
      </w:tr>
      <w:tr>
        <w:tc>
          <w:tcPr>
            <w:tcW w:type="dxa" w:w="4320"/>
          </w:tcPr>
          <w:p>
            <w:r/>
            <w:r>
              <w:rPr>
                <w:rFonts w:ascii="Times New Roman" w:hAnsi="Times New Roman"/>
                <w:b w:val="0"/>
                <w:i w:val="0"/>
                <w:sz w:val="22"/>
              </w:rPr>
              <w:t>scenes</w:t>
            </w:r>
          </w:p>
        </w:tc>
        <w:tc>
          <w:tcPr>
            <w:tcW w:type="dxa" w:w="4320"/>
          </w:tcPr>
          <w:p>
            <w:r/>
            <w:r>
              <w:rPr>
                <w:rFonts w:ascii="Times New Roman" w:hAnsi="Times New Roman"/>
                <w:b w:val="0"/>
                <w:i w:val="0"/>
                <w:sz w:val="22"/>
              </w:rPr>
              <w:t>Three.js scenes: CameraController, Starfield, OrbitalNodes</w:t>
            </w:r>
          </w:p>
        </w:tc>
      </w:tr>
    </w:tbl>
    <w:p/>
    <w:p>
      <w:pPr>
        <w:pStyle w:val="Heading2"/>
      </w:pPr>
      <w:r>
        <w:t>4.2. Routing và Lazy Loading</w:t>
      </w:r>
    </w:p>
    <w:p>
      <w:pPr>
        <w:jc w:val="both"/>
      </w:pPr>
      <w:r>
        <w:rPr>
          <w:rFonts w:ascii="Times New Roman" w:hAnsi="Times New Roman"/>
          <w:b w:val="0"/>
          <w:i w:val="0"/>
        </w:rPr>
        <w:t>React Router v7 với React.lazy() + Suspense code splitting. Mỗi route được load riêng biệt khi người dùng truy cập, giảm kích thước bundle ban đầu.</w:t>
      </w:r>
    </w:p>
    <w:p>
      <w:pPr>
        <w:jc w:val="both"/>
      </w:pPr>
      <w:r>
        <w:rPr>
          <w:rFonts w:ascii="Times New Roman" w:hAnsi="Times New Roman"/>
          <w:b w:val="0"/>
          <w:i w:val="0"/>
        </w:rPr>
        <w:t>Routes chính: / (Home), /courses (CourseList), /courses/:courseId (CourseDetail), /repos/:repoId (RepoDetail), /student/* (login, bookmarks, profile), /photobooth, /gpa-calculator, /knowledge-graph, /community, /ai-tutor, /admin/* (nested routes với AdminLayout).</w:t>
      </w:r>
    </w:p>
    <w:p>
      <w:pPr>
        <w:jc w:val="both"/>
      </w:pPr>
      <w:r>
        <w:rPr>
          <w:rFonts w:ascii="Times New Roman" w:hAnsi="Times New Roman"/>
          <w:b w:val="0"/>
          <w:i w:val="0"/>
        </w:rPr>
        <w:t>ErrorBoundary bọc toàn app để catch runtime errors và hiển thị thông báo thân thiện thay vì crash trắng màn hình.</w:t>
      </w:r>
    </w:p>
    <w:p>
      <w:pPr>
        <w:jc w:val="both"/>
      </w:pPr>
      <w:r>
        <w:rPr>
          <w:rFonts w:ascii="Times New Roman" w:hAnsi="Times New Roman"/>
          <w:b w:val="0"/>
          <w:i w:val="0"/>
        </w:rPr>
        <w:t>Vite config tối ưu: manualChunks tách vendor-react, vendor-anim, vendor-3d, vendor-ui, vendor-data, vendor-core thành 6 chunks riêng [12].</w:t>
      </w:r>
    </w:p>
    <w:p>
      <w:pPr>
        <w:pStyle w:val="Heading2"/>
      </w:pPr>
      <w:r>
        <w:t>4.3. Quản lý trạng thái</w:t>
      </w:r>
    </w:p>
    <w:p>
      <w:pPr>
        <w:jc w:val="both"/>
      </w:pPr>
      <w:r>
        <w:rPr>
          <w:rFonts w:ascii="Times New Roman" w:hAnsi="Times New Roman"/>
          <w:b w:val="0"/>
          <w:i w:val="0"/>
        </w:rPr>
        <w:t>Zustand (v5) quản lý client state: useAuthStore (token, studentInfo), useThemeStore (darkMode), useGalaxyStore (selectedPlanet, cameraPosition, timeSliderValue).</w:t>
      </w:r>
    </w:p>
    <w:p>
      <w:pPr>
        <w:jc w:val="both"/>
      </w:pPr>
      <w:r>
        <w:rPr>
          <w:rFonts w:ascii="Times New Roman" w:hAnsi="Times New Roman"/>
          <w:b w:val="0"/>
          <w:i w:val="0"/>
        </w:rPr>
        <w:t>TanStack React Query (v5) quản lý server state: useQuery cho GET requests, useMutation cho POST/PUT/DELETE. Cấu hình global: staleTime = 5 phút, retry = 1, refetchOnWindowFocus = false.</w:t>
      </w:r>
    </w:p>
    <w:p>
      <w:pPr>
        <w:jc w:val="both"/>
      </w:pPr>
      <w:r>
        <w:rPr>
          <w:rFonts w:ascii="Times New Roman" w:hAnsi="Times New Roman"/>
          <w:b w:val="0"/>
          <w:i w:val="0"/>
        </w:rPr>
        <w:t>12 custom hooks: useCourseList, useKnowledgeGraph, useCommunity, useCommunitySocket, useSubjectQa, useAiRoadmap, useTheme, useDebounce, useKeyboardShortcuts, useScrollRestoration, useSearchHistory, useNotifications [13].</w:t>
      </w:r>
    </w:p>
    <w:p>
      <w:pPr>
        <w:pStyle w:val="Heading2"/>
      </w:pPr>
      <w:r>
        <w:t>4.4. Mô hình 3D Galaxy (Three.js + React Three Fiber)</w:t>
      </w:r>
    </w:p>
    <w:p>
      <w:pPr>
        <w:jc w:val="both"/>
      </w:pPr>
      <w:r>
        <w:rPr>
          <w:rFonts w:ascii="Times New Roman" w:hAnsi="Times New Roman"/>
          <w:b w:val="0"/>
          <w:i w:val="0"/>
        </w:rPr>
        <w:t>Hệ thống 3D Galaxy gồm 17 files tổ chức thành 7 sub-directories:</w:t>
      </w:r>
    </w:p>
    <w:p>
      <w:pPr>
        <w:jc w:val="both"/>
      </w:pPr>
      <w:r>
        <w:rPr>
          <w:rFonts w:ascii="Times New Roman" w:hAnsi="Times New Roman"/>
          <w:b w:val="0"/>
          <w:i w:val="0"/>
        </w:rPr>
        <w:t>camera/ — GalaxyCamera với OrbitControls và smooth damping, cho phép xoay, zoom, và di chuyển mượt mà trong không gian 3D.</w:t>
      </w:r>
    </w:p>
    <w:p>
      <w:pPr>
        <w:jc w:val="both"/>
      </w:pPr>
      <w:r>
        <w:rPr>
          <w:rFonts w:ascii="Times New Roman" w:hAnsi="Times New Roman"/>
          <w:b w:val="0"/>
          <w:i w:val="0"/>
        </w:rPr>
        <w:t>entities/ — Planet (đại diện mỗi môn học) và Wormhole (liên kết liên học kỳ).</w:t>
      </w:r>
    </w:p>
    <w:p>
      <w:pPr>
        <w:jc w:val="both"/>
      </w:pPr>
      <w:r>
        <w:rPr>
          <w:rFonts w:ascii="Times New Roman" w:hAnsi="Times New Roman"/>
          <w:b w:val="0"/>
          <w:i w:val="0"/>
        </w:rPr>
        <w:t>effects/ — Starfield (hạt sao nền), OrbitRings (đường tròn quỹ đạo theo học kỳ), PlanetTrail (đuôi sao chổi).</w:t>
      </w:r>
    </w:p>
    <w:p>
      <w:pPr>
        <w:jc w:val="both"/>
      </w:pPr>
      <w:r>
        <w:rPr>
          <w:rFonts w:ascii="Times New Roman" w:hAnsi="Times New Roman"/>
          <w:b w:val="0"/>
          <w:i w:val="0"/>
        </w:rPr>
        <w:t>systems/ — ConstellationSystem (lines nối prerequisite), OrbitalGroup (nhóm planet theo học kỳ), WormholeSystem (liên kết cross-semester).</w:t>
      </w:r>
    </w:p>
    <w:p>
      <w:pPr>
        <w:jc w:val="both"/>
      </w:pPr>
      <w:r>
        <w:rPr>
          <w:rFonts w:ascii="Times New Roman" w:hAnsi="Times New Roman"/>
          <w:b w:val="0"/>
          <w:i w:val="0"/>
        </w:rPr>
        <w:t>store/ — useGalaxyStore (Zustand state). context/ — PlanetPositionContext. ui/ — GalaxyOverlay, TimeTravelSlider.</w:t>
      </w:r>
    </w:p>
    <w:p>
      <w:pPr>
        <w:jc w:val="both"/>
      </w:pPr>
      <w:r>
        <w:rPr>
          <w:rFonts w:ascii="Times New Roman" w:hAnsi="Times New Roman"/>
          <w:b w:val="0"/>
          <w:i w:val="0"/>
        </w:rPr>
        <w:t>Kiến trúc component: GalaxyPage → GalaxyCanvas (R3F Canvas) → Starfield + OrbitalGroup (mỗi orbit = 1 học kỳ) → Planet (mỗi môn = 1 planet) + ConstellationSystem (lines nối prerequisite) + WormholeSystem (liên kết liên kỳ) [14].</w:t>
      </w:r>
    </w:p>
    <w:p>
      <w:pPr>
        <w:pStyle w:val="Heading2"/>
      </w:pPr>
      <w:r>
        <w:t>4.5. Photobooth — ghép ảnh template</w:t>
      </w:r>
    </w:p>
    <w:p>
      <w:pPr>
        <w:jc w:val="both"/>
      </w:pPr>
      <w:r>
        <w:rPr>
          <w:rFonts w:ascii="Times New Roman" w:hAnsi="Times New Roman"/>
          <w:b w:val="0"/>
          <w:i w:val="0"/>
        </w:rPr>
        <w:t>PhotoboothPage là công cụ ghép ảnh cho phép sinh viên chọn khung hình template UIT và ghép ảnh selfie vào.</w:t>
      </w:r>
    </w:p>
    <w:p>
      <w:pPr>
        <w:jc w:val="both"/>
      </w:pPr>
      <w:r>
        <w:rPr>
          <w:rFonts w:ascii="Times New Roman" w:hAnsi="Times New Roman"/>
          <w:b w:val="0"/>
          <w:i w:val="0"/>
        </w:rPr>
        <w:t>Luồng hoạt động:</w:t>
      </w:r>
    </w:p>
    <w:p>
      <w:pPr>
        <w:jc w:val="both"/>
      </w:pPr>
      <w:r>
        <w:rPr>
          <w:rFonts w:ascii="Times New Roman" w:hAnsi="Times New Roman"/>
          <w:b w:val="0"/>
          <w:i w:val="0"/>
        </w:rPr>
        <w:t xml:space="preserve">  Bước 1: Chọn khung (FrameSelector) — admin upload khung hình UIT có sẵn, mỗi khung có nhiều photo slots.</w:t>
      </w:r>
    </w:p>
    <w:p>
      <w:pPr>
        <w:jc w:val="both"/>
      </w:pPr>
      <w:r>
        <w:rPr>
          <w:rFonts w:ascii="Times New Roman" w:hAnsi="Times New Roman"/>
          <w:b w:val="0"/>
          <w:i w:val="0"/>
        </w:rPr>
        <w:t xml:space="preserve">  Bước 2: Upload ảnh (PhotoUploadSection) — sinh viên chọn ảnh selfie từ máy.</w:t>
      </w:r>
    </w:p>
    <w:p>
      <w:pPr>
        <w:jc w:val="both"/>
      </w:pPr>
      <w:r>
        <w:rPr>
          <w:rFonts w:ascii="Times New Roman" w:hAnsi="Times New Roman"/>
          <w:b w:val="0"/>
          <w:i w:val="0"/>
        </w:rPr>
        <w:t xml:space="preserve">  Bước 3: Ghép ảnh (PhotoCompositor) — canvas blend ảnh selfie + khung template với offset/zoom/filter.</w:t>
      </w:r>
    </w:p>
    <w:p>
      <w:pPr>
        <w:jc w:val="both"/>
      </w:pPr>
      <w:r>
        <w:rPr>
          <w:rFonts w:ascii="Times New Roman" w:hAnsi="Times New Roman"/>
          <w:b w:val="0"/>
          <w:i w:val="0"/>
        </w:rPr>
        <w:t xml:space="preserve">  Bước 4: Xem trước (PreviewCanvas) — render kết quả lên canvas HTML.</w:t>
      </w:r>
    </w:p>
    <w:p>
      <w:pPr>
        <w:jc w:val="both"/>
      </w:pPr>
      <w:r>
        <w:rPr>
          <w:rFonts w:ascii="Times New Roman" w:hAnsi="Times New Roman"/>
          <w:b w:val="0"/>
          <w:i w:val="0"/>
        </w:rPr>
        <w:t xml:space="preserve">  Bước 5: Tải về (DownloadSection) — canvas.toBlob() xuất JPEG, upload lên Supabase Storage.</w:t>
      </w:r>
    </w:p>
    <w:p>
      <w:pPr>
        <w:jc w:val="both"/>
      </w:pPr>
      <w:r>
        <w:rPr>
          <w:rFonts w:ascii="Times New Roman" w:hAnsi="Times New Roman"/>
          <w:b w:val="0"/>
          <w:i w:val="0"/>
        </w:rPr>
        <w:t>Components: PreviewCanvas, FrameSelector, PhotoUploadSection, DownloadSection [15].</w:t>
      </w:r>
    </w:p>
    <w:p>
      <w:pPr>
        <w:pStyle w:val="Heading2"/>
      </w:pPr>
      <w:r>
        <w:t>4.6. Cấu hình Vite và tối ưu hiệu năng</w:t>
      </w:r>
    </w:p>
    <w:p>
      <w:pPr>
        <w:jc w:val="both"/>
      </w:pPr>
      <w:r>
        <w:rPr>
          <w:rFonts w:ascii="Times New Roman" w:hAnsi="Times New Roman"/>
          <w:b w:val="0"/>
          <w:i w:val="0"/>
        </w:rPr>
        <w:t>Vite 6 với @vitejs/plugin-react-swc (SWC transpiler nhanh hơn Babel khoảng 20 lần).</w:t>
      </w:r>
    </w:p>
    <w:p>
      <w:pPr>
        <w:jc w:val="both"/>
      </w:pPr>
      <w:r>
        <w:rPr>
          <w:rFonts w:ascii="Times New Roman" w:hAnsi="Times New Roman"/>
          <w:b w:val="0"/>
          <w:i w:val="0"/>
        </w:rPr>
        <w:t>Tối ưu build: manualChunks tách vendor (react, three, framer-motion, gsap, zustand, react-query) thành 6 chunks riêng. LightningCSS cssMinify. Brotli + gzip compression (vite-plugin-compression).</w:t>
      </w:r>
    </w:p>
    <w:p>
      <w:pPr>
        <w:jc w:val="both"/>
      </w:pPr>
      <w:r>
        <w:rPr>
          <w:rFonts w:ascii="Times New Roman" w:hAnsi="Times New Roman"/>
          <w:b w:val="0"/>
          <w:i w:val="0"/>
        </w:rPr>
        <w:t>Dev server: proxy /api và /ws đến backend (localhost:8080), allowedHosts configurable.</w:t>
      </w:r>
    </w:p>
    <w:p>
      <w:pPr>
        <w:jc w:val="both"/>
      </w:pPr>
      <w:r>
        <w:rPr>
          <w:rFonts w:ascii="Times New Roman" w:hAnsi="Times New Roman"/>
          <w:b w:val="0"/>
          <w:i w:val="0"/>
        </w:rPr>
        <w:t>Environment variables: VITE_PROXY_TARGET, WEB_PORT, VITE_ALLOWED_HOSTS [16].</w:t>
      </w:r>
    </w:p>
    <w:p>
      <w:r>
        <w:br w:type="page"/>
      </w:r>
    </w:p>
    <w:p>
      <w:pPr>
        <w:pStyle w:val="Heading1"/>
      </w:pPr>
      <w:r>
        <w:t>Chương 5. ĐÁNH GIÁ, THẢO LUẬN VÀ HÌNH ẢNH HỆ THỐNG</w:t>
      </w:r>
    </w:p>
    <w:p>
      <w:pPr>
        <w:pStyle w:val="Heading2"/>
      </w:pPr>
      <w:r>
        <w:t>5.1. Đánh giá kết quả đạt được</w:t>
      </w:r>
    </w:p>
    <w:p>
      <w:pPr>
        <w:jc w:val="both"/>
      </w:pPr>
      <w:r>
        <w:rPr>
          <w:rFonts w:ascii="Times New Roman" w:hAnsi="Times New Roman"/>
          <w:b w:val="0"/>
          <w:i w:val="0"/>
        </w:rPr>
        <w:t>Hệ thống DevOrbit đã hiện thực thành công các tính năng chính:</w:t>
      </w:r>
    </w:p>
    <w:p>
      <w:pPr>
        <w:jc w:val="both"/>
      </w:pPr>
      <w:r>
        <w:rPr>
          <w:rFonts w:ascii="Times New Roman" w:hAnsi="Times New Roman"/>
          <w:b w:val="0"/>
          <w:i w:val="0"/>
        </w:rPr>
        <w:t>Backend RESTful API hoạt động ổn định với hơn 30 endpoints, phân quyền 3 cấp (Public, Student, Admin) rõ ràng.</w:t>
      </w:r>
    </w:p>
    <w:p>
      <w:pPr>
        <w:jc w:val="both"/>
      </w:pPr>
      <w:r>
        <w:rPr>
          <w:rFonts w:ascii="Times New Roman" w:hAnsi="Times New Roman"/>
          <w:b w:val="0"/>
          <w:i w:val="0"/>
        </w:rPr>
        <w:t>Frontend SPA load nhanh với code splitting, 23 routes lazy-loaded, 3D Galaxy render ổn định trên trình duyệt hỗ trợ WebGL.</w:t>
      </w:r>
    </w:p>
    <w:p>
      <w:pPr>
        <w:jc w:val="both"/>
      </w:pPr>
      <w:r>
        <w:rPr>
          <w:rFonts w:ascii="Times New Roman" w:hAnsi="Times New Roman"/>
          <w:b w:val="0"/>
          <w:i w:val="0"/>
        </w:rPr>
        <w:t>RAG pipeline hoạt động: intent classification → hybrid retrieval (tsvector + pgvector) → LLM streaming qua SSE.</w:t>
      </w:r>
    </w:p>
    <w:p>
      <w:pPr>
        <w:jc w:val="both"/>
      </w:pPr>
      <w:r>
        <w:rPr>
          <w:rFonts w:ascii="Times New Roman" w:hAnsi="Times New Roman"/>
          <w:b w:val="0"/>
          <w:i w:val="0"/>
        </w:rPr>
        <w:t>Community chat real-time qua WebSocket STOMP với JWT-authenticated handshake.</w:t>
      </w:r>
    </w:p>
    <w:p>
      <w:pPr>
        <w:jc w:val="both"/>
      </w:pPr>
      <w:r>
        <w:rPr>
          <w:rFonts w:ascii="Times New Roman" w:hAnsi="Times New Roman"/>
          <w:b w:val="0"/>
          <w:i w:val="0"/>
        </w:rPr>
        <w:t>20 Flyway migrations đảm bảo schema evolution an toàn từ V002 đến V015.</w:t>
      </w:r>
    </w:p>
    <w:p>
      <w:pPr>
        <w:pStyle w:val="Heading2"/>
      </w:pPr>
      <w:r>
        <w:t>5.2. Hình ảnh giao diện hệ thống</w:t>
      </w:r>
    </w:p>
    <w:p>
      <w:pPr>
        <w:jc w:val="both"/>
      </w:pPr>
      <w:r>
        <w:rPr>
          <w:rFonts w:ascii="Times New Roman" w:hAnsi="Times New Roman"/>
          <w:b w:val="0"/>
          <w:i w:val="0"/>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3.7: Trang đăng nhập sinh viên</w:t>
      </w:r>
    </w:p>
    <w:p>
      <w:pPr>
        <w:pStyle w:val="Heading2"/>
      </w:pPr>
      <w:r>
        <w:t>5.3. Thuận lợi</w:t>
      </w:r>
    </w:p>
    <w:p>
      <w:pPr>
        <w:jc w:val="both"/>
      </w:pPr>
      <w:r>
        <w:rPr>
          <w:rFonts w:ascii="Times New Roman" w:hAnsi="Times New Roman"/>
          <w:b w:val="0"/>
          <w:i w:val="0"/>
        </w:rPr>
        <w:t>(1) Nền tảng hiện đại: Java 21 LTS với Virtual Threads, Spring Boot 4.0.6, React 19 với Concurrent Rendering, Vite 6 với ESM và HMR siêu nhanh.</w:t>
      </w:r>
    </w:p>
    <w:p>
      <w:pPr>
        <w:jc w:val="both"/>
      </w:pPr>
      <w:r>
        <w:rPr>
          <w:rFonts w:ascii="Times New Roman" w:hAnsi="Times New Roman"/>
          <w:b w:val="0"/>
          <w:i w:val="0"/>
        </w:rPr>
        <w:t>(2) Kiến trúc 3 lớp rõ ràng, dễ mở rộng — nguyên lý SOLID được áp dụng nhất quán từ đầu.</w:t>
      </w:r>
    </w:p>
    <w:p>
      <w:pPr>
        <w:jc w:val="both"/>
      </w:pPr>
      <w:r>
        <w:rPr>
          <w:rFonts w:ascii="Times New Roman" w:hAnsi="Times New Roman"/>
          <w:b w:val="0"/>
          <w:i w:val="0"/>
        </w:rPr>
        <w:t>(3) Supabase managed giảm đáng kể thời gian setup so với self-hosted PostgreSQL + S3 + custom auth.</w:t>
      </w:r>
    </w:p>
    <w:p>
      <w:pPr>
        <w:jc w:val="both"/>
      </w:pPr>
      <w:r>
        <w:rPr>
          <w:rFonts w:ascii="Times New Roman" w:hAnsi="Times New Roman"/>
          <w:b w:val="0"/>
          <w:i w:val="0"/>
        </w:rPr>
        <w:t>(4) Hệ sinh thái phong phú: Lombok, Caffeine Cache, SpringDoc OpenAPI, Zustand (~1KB so với Redux ~11KB), Framer Motion, Three.js/R3F.</w:t>
      </w:r>
    </w:p>
    <w:p>
      <w:pPr>
        <w:jc w:val="both"/>
      </w:pPr>
      <w:r>
        <w:rPr>
          <w:rFonts w:ascii="Times New Roman" w:hAnsi="Times New Roman"/>
          <w:b w:val="0"/>
          <w:i w:val="0"/>
        </w:rPr>
        <w:t>(5) CI/CD với GitHub Actions 3 stages, thời gian total khoảng 90 giây [17].</w:t>
      </w:r>
    </w:p>
    <w:p>
      <w:pPr>
        <w:pStyle w:val="Heading2"/>
      </w:pPr>
      <w:r>
        <w:t>5.4. Khó khăn và hạn chế</w:t>
      </w:r>
    </w:p>
    <w:p>
      <w:pPr>
        <w:jc w:val="both"/>
      </w:pPr>
      <w:r>
        <w:rPr>
          <w:rFonts w:ascii="Times New Roman" w:hAnsi="Times New Roman"/>
          <w:b w:val="0"/>
          <w:i w:val="0"/>
        </w:rPr>
        <w:t>(1) Render 3D Galaxy yêu cầu GPU: trên Intel UHD + RAM 4GB, frame rate có thể xuống 15-20fps. Cần tối ưu: giảm polygon, LOD, frustum culling, Web Worker.</w:t>
      </w:r>
    </w:p>
    <w:p>
      <w:pPr>
        <w:jc w:val="both"/>
      </w:pPr>
      <w:r>
        <w:rPr>
          <w:rFonts w:ascii="Times New Roman" w:hAnsi="Times New Roman"/>
          <w:b w:val="0"/>
          <w:i w:val="0"/>
        </w:rPr>
        <w:t>(2) GitHub API rate limit: 5000 requests/giờ authenticated, scan 500+ tài khoản sinh viên mất nhiều giờ.</w:t>
      </w:r>
    </w:p>
    <w:p>
      <w:pPr>
        <w:jc w:val="both"/>
      </w:pPr>
      <w:r>
        <w:rPr>
          <w:rFonts w:ascii="Times New Roman" w:hAnsi="Times New Roman"/>
          <w:b w:val="0"/>
          <w:i w:val="0"/>
        </w:rPr>
        <w:t>(3) Chi phí AI: OpenAI + Fireworks AI + Exa khoảng 55-75 đô la/tháng cho 50 queries/ngày.</w:t>
      </w:r>
    </w:p>
    <w:p>
      <w:pPr>
        <w:jc w:val="both"/>
      </w:pPr>
      <w:r>
        <w:rPr>
          <w:rFonts w:ascii="Times New Roman" w:hAnsi="Times New Roman"/>
          <w:b w:val="0"/>
          <w:i w:val="0"/>
        </w:rPr>
        <w:t>(4) WebSocket server cần always-on, không thể scale auto như serverless functions.</w:t>
      </w:r>
    </w:p>
    <w:p>
      <w:pPr>
        <w:jc w:val="both"/>
      </w:pPr>
      <w:r>
        <w:rPr>
          <w:rFonts w:ascii="Times New Roman" w:hAnsi="Times New Roman"/>
          <w:b w:val="0"/>
          <w:i w:val="0"/>
        </w:rPr>
        <w:t>(5) Xác định email sinh viên UIT qua GitHub API không chính xác (khoảng 60% match) [18].</w:t>
      </w:r>
    </w:p>
    <w:p>
      <w:pPr>
        <w:pStyle w:val="Heading2"/>
      </w:pPr>
      <w:r>
        <w:t>5.5. Hướng phát triển</w:t>
      </w:r>
    </w:p>
    <w:p>
      <w:pPr>
        <w:jc w:val="both"/>
      </w:pPr>
      <w:r>
        <w:rPr>
          <w:rFonts w:ascii="Times New Roman" w:hAnsi="Times New Roman"/>
          <w:b w:val="0"/>
          <w:i w:val="0"/>
        </w:rPr>
        <w:t>(1) Tối ưu 3D Galaxy: giảm polygon SphereGeometry(32→16), LOD, frustum culling, Web Worker cho physics.</w:t>
      </w:r>
    </w:p>
    <w:p>
      <w:pPr>
        <w:jc w:val="both"/>
      </w:pPr>
      <w:r>
        <w:rPr>
          <w:rFonts w:ascii="Times New Roman" w:hAnsi="Times New Roman"/>
          <w:b w:val="0"/>
          <w:i w:val="0"/>
        </w:rPr>
        <w:t>(2) Diễn đàn thảo luận: thêm DiscussionThread + DiscussionComment entities, tích hợp notifications real-time.</w:t>
      </w:r>
    </w:p>
    <w:p>
      <w:pPr>
        <w:jc w:val="both"/>
      </w:pPr>
      <w:r>
        <w:rPr>
          <w:rFonts w:ascii="Times New Roman" w:hAnsi="Times New Roman"/>
          <w:b w:val="0"/>
          <w:i w:val="0"/>
        </w:rPr>
        <w:t>(3) Mobile app: Kotlin Jetpack Compose + KMP, CameraX, FCM push, Room offline-first.</w:t>
      </w:r>
    </w:p>
    <w:p>
      <w:pPr>
        <w:jc w:val="both"/>
      </w:pPr>
      <w:r>
        <w:rPr>
          <w:rFonts w:ascii="Times New Roman" w:hAnsi="Times New Roman"/>
          <w:b w:val="0"/>
          <w:i w:val="0"/>
        </w:rPr>
        <w:t>(4) Mở rộng RAG: PDF extraction (Apache PDFBox), PowerPoint (POI), video transcript (Whisper API), multi-modal vision LLM.</w:t>
      </w:r>
    </w:p>
    <w:p>
      <w:pPr>
        <w:jc w:val="both"/>
      </w:pPr>
      <w:r>
        <w:rPr>
          <w:rFonts w:ascii="Times New Roman" w:hAnsi="Times New Roman"/>
          <w:b w:val="0"/>
          <w:i w:val="0"/>
        </w:rPr>
        <w:t>(5) Predictive analytics: skill profiling, capstone suggestion, enrollment forecasting [19].</w:t>
      </w:r>
    </w:p>
    <w:p>
      <w:pPr>
        <w:jc w:val="both"/>
      </w:pPr>
      <w:r>
        <w:rPr>
          <w:rFonts w:ascii="Times New Roman" w:hAnsi="Times New Roman"/>
          <w:b/>
          <w:i w:val="0"/>
          <w:sz w:val="24"/>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Chỉ số</w:t>
            </w:r>
          </w:p>
        </w:tc>
        <w:tc>
          <w:tcPr>
            <w:tcW w:type="dxa" w:w="2880"/>
          </w:tcPr>
          <w:p>
            <w:pPr>
              <w:jc w:val="center"/>
            </w:pPr>
            <w:r/>
            <w:r>
              <w:rPr>
                <w:rFonts w:ascii="Times New Roman" w:hAnsi="Times New Roman"/>
                <w:b/>
                <w:i w:val="0"/>
                <w:sz w:val="22"/>
              </w:rPr>
              <w:t>Giá trị</w:t>
            </w:r>
          </w:p>
        </w:tc>
        <w:tc>
          <w:tcPr>
            <w:tcW w:type="dxa" w:w="2880"/>
          </w:tcPr>
          <w:p>
            <w:pPr>
              <w:jc w:val="center"/>
            </w:pPr>
            <w:r/>
            <w:r>
              <w:rPr>
                <w:rFonts w:ascii="Times New Roman" w:hAnsi="Times New Roman"/>
                <w:b/>
                <w:i w:val="0"/>
                <w:sz w:val="22"/>
              </w:rPr>
              <w:t>Ghi chú</w:t>
            </w:r>
          </w:p>
        </w:tc>
      </w:tr>
      <w:tr>
        <w:tc>
          <w:tcPr>
            <w:tcW w:type="dxa" w:w="2880"/>
          </w:tcPr>
          <w:p>
            <w:r/>
            <w:r>
              <w:rPr>
                <w:rFonts w:ascii="Times New Roman" w:hAnsi="Times New Roman"/>
                <w:b w:val="0"/>
                <w:i w:val="0"/>
                <w:sz w:val="22"/>
              </w:rPr>
              <w:t>API endpoints</w:t>
            </w:r>
          </w:p>
        </w:tc>
        <w:tc>
          <w:tcPr>
            <w:tcW w:type="dxa" w:w="2880"/>
          </w:tcPr>
          <w:p>
            <w:r/>
            <w:r>
              <w:rPr>
                <w:rFonts w:ascii="Times New Roman" w:hAnsi="Times New Roman"/>
                <w:b w:val="0"/>
                <w:i w:val="0"/>
                <w:sz w:val="22"/>
              </w:rPr>
              <w:t>30+</w:t>
            </w:r>
          </w:p>
        </w:tc>
        <w:tc>
          <w:tcPr>
            <w:tcW w:type="dxa" w:w="2880"/>
          </w:tcPr>
          <w:p>
            <w:r/>
            <w:r>
              <w:rPr>
                <w:rFonts w:ascii="Times New Roman" w:hAnsi="Times New Roman"/>
                <w:b w:val="0"/>
                <w:i w:val="0"/>
                <w:sz w:val="22"/>
              </w:rPr>
              <w:t>Public 7 + Student 7 + Admin 7 + WS</w:t>
            </w:r>
          </w:p>
        </w:tc>
      </w:tr>
      <w:tr>
        <w:tc>
          <w:tcPr>
            <w:tcW w:type="dxa" w:w="2880"/>
          </w:tcPr>
          <w:p>
            <w:r/>
            <w:r>
              <w:rPr>
                <w:rFonts w:ascii="Times New Roman" w:hAnsi="Times New Roman"/>
                <w:b w:val="0"/>
                <w:i w:val="0"/>
                <w:sz w:val="22"/>
              </w:rPr>
              <w:t>React routes</w:t>
            </w:r>
          </w:p>
        </w:tc>
        <w:tc>
          <w:tcPr>
            <w:tcW w:type="dxa" w:w="2880"/>
          </w:tcPr>
          <w:p>
            <w:r/>
            <w:r>
              <w:rPr>
                <w:rFonts w:ascii="Times New Roman" w:hAnsi="Times New Roman"/>
                <w:b w:val="0"/>
                <w:i w:val="0"/>
                <w:sz w:val="22"/>
              </w:rPr>
              <w:t>23</w:t>
            </w:r>
          </w:p>
        </w:tc>
        <w:tc>
          <w:tcPr>
            <w:tcW w:type="dxa" w:w="2880"/>
          </w:tcPr>
          <w:p>
            <w:r/>
            <w:r>
              <w:rPr>
                <w:rFonts w:ascii="Times New Roman" w:hAnsi="Times New Roman"/>
                <w:b w:val="0"/>
                <w:i w:val="0"/>
                <w:sz w:val="22"/>
              </w:rPr>
              <w:t>Lazy-loaded với Suspense</w:t>
            </w:r>
          </w:p>
        </w:tc>
      </w:tr>
      <w:tr>
        <w:tc>
          <w:tcPr>
            <w:tcW w:type="dxa" w:w="2880"/>
          </w:tcPr>
          <w:p>
            <w:r/>
            <w:r>
              <w:rPr>
                <w:rFonts w:ascii="Times New Roman" w:hAnsi="Times New Roman"/>
                <w:b w:val="0"/>
                <w:i w:val="0"/>
                <w:sz w:val="22"/>
              </w:rPr>
              <w:t>3D Galaxy files</w:t>
            </w:r>
          </w:p>
        </w:tc>
        <w:tc>
          <w:tcPr>
            <w:tcW w:type="dxa" w:w="2880"/>
          </w:tcPr>
          <w:p>
            <w:r/>
            <w:r>
              <w:rPr>
                <w:rFonts w:ascii="Times New Roman" w:hAnsi="Times New Roman"/>
                <w:b w:val="0"/>
                <w:i w:val="0"/>
                <w:sz w:val="22"/>
              </w:rPr>
              <w:t>17</w:t>
            </w:r>
          </w:p>
        </w:tc>
        <w:tc>
          <w:tcPr>
            <w:tcW w:type="dxa" w:w="2880"/>
          </w:tcPr>
          <w:p>
            <w:r/>
            <w:r>
              <w:rPr>
                <w:rFonts w:ascii="Times New Roman" w:hAnsi="Times New Roman"/>
                <w:b w:val="0"/>
                <w:i w:val="0"/>
                <w:sz w:val="22"/>
              </w:rPr>
              <w:t>Camera, Entities, Effects, Systems, UI</w:t>
            </w:r>
          </w:p>
        </w:tc>
      </w:tr>
      <w:tr>
        <w:tc>
          <w:tcPr>
            <w:tcW w:type="dxa" w:w="2880"/>
          </w:tcPr>
          <w:p>
            <w:r/>
            <w:r>
              <w:rPr>
                <w:rFonts w:ascii="Times New Roman" w:hAnsi="Times New Roman"/>
                <w:b w:val="0"/>
                <w:i w:val="0"/>
                <w:sz w:val="22"/>
              </w:rPr>
              <w:t>Custom hooks</w:t>
            </w:r>
          </w:p>
        </w:tc>
        <w:tc>
          <w:tcPr>
            <w:tcW w:type="dxa" w:w="2880"/>
          </w:tcPr>
          <w:p>
            <w:r/>
            <w:r>
              <w:rPr>
                <w:rFonts w:ascii="Times New Roman" w:hAnsi="Times New Roman"/>
                <w:b w:val="0"/>
                <w:i w:val="0"/>
                <w:sz w:val="22"/>
              </w:rPr>
              <w:t>12</w:t>
            </w:r>
          </w:p>
        </w:tc>
        <w:tc>
          <w:tcPr>
            <w:tcW w:type="dxa" w:w="2880"/>
          </w:tcPr>
          <w:p>
            <w:r/>
            <w:r>
              <w:rPr>
                <w:rFonts w:ascii="Times New Roman" w:hAnsi="Times New Roman"/>
                <w:b w:val="0"/>
                <w:i w:val="0"/>
                <w:sz w:val="22"/>
              </w:rPr>
              <w:t>useCommunity, useSubjectQa, useKnowledgeGraph...</w:t>
            </w:r>
          </w:p>
        </w:tc>
      </w:tr>
      <w:tr>
        <w:tc>
          <w:tcPr>
            <w:tcW w:type="dxa" w:w="2880"/>
          </w:tcPr>
          <w:p>
            <w:r/>
            <w:r>
              <w:rPr>
                <w:rFonts w:ascii="Times New Roman" w:hAnsi="Times New Roman"/>
                <w:b w:val="0"/>
                <w:i w:val="0"/>
                <w:sz w:val="22"/>
              </w:rPr>
              <w:t>Flyway migrations</w:t>
            </w:r>
          </w:p>
        </w:tc>
        <w:tc>
          <w:tcPr>
            <w:tcW w:type="dxa" w:w="2880"/>
          </w:tcPr>
          <w:p>
            <w:r/>
            <w:r>
              <w:rPr>
                <w:rFonts w:ascii="Times New Roman" w:hAnsi="Times New Roman"/>
                <w:b w:val="0"/>
                <w:i w:val="0"/>
                <w:sz w:val="22"/>
              </w:rPr>
              <w:t>20</w:t>
            </w:r>
          </w:p>
        </w:tc>
        <w:tc>
          <w:tcPr>
            <w:tcW w:type="dxa" w:w="2880"/>
          </w:tcPr>
          <w:p>
            <w:r/>
            <w:r>
              <w:rPr>
                <w:rFonts w:ascii="Times New Roman" w:hAnsi="Times New Roman"/>
                <w:b w:val="0"/>
                <w:i w:val="0"/>
                <w:sz w:val="22"/>
              </w:rPr>
              <w:t>V002–V015</w:t>
            </w:r>
          </w:p>
        </w:tc>
      </w:tr>
      <w:tr>
        <w:tc>
          <w:tcPr>
            <w:tcW w:type="dxa" w:w="2880"/>
          </w:tcPr>
          <w:p>
            <w:r/>
            <w:r>
              <w:rPr>
                <w:rFonts w:ascii="Times New Roman" w:hAnsi="Times New Roman"/>
                <w:b w:val="0"/>
                <w:i w:val="0"/>
                <w:sz w:val="22"/>
              </w:rPr>
              <w:t>PostgreSQL tables</w:t>
            </w:r>
          </w:p>
        </w:tc>
        <w:tc>
          <w:tcPr>
            <w:tcW w:type="dxa" w:w="2880"/>
          </w:tcPr>
          <w:p>
            <w:r/>
            <w:r>
              <w:rPr>
                <w:rFonts w:ascii="Times New Roman" w:hAnsi="Times New Roman"/>
                <w:b w:val="0"/>
                <w:i w:val="0"/>
                <w:sz w:val="22"/>
              </w:rPr>
              <w:t>27</w:t>
            </w:r>
          </w:p>
        </w:tc>
        <w:tc>
          <w:tcPr>
            <w:tcW w:type="dxa" w:w="2880"/>
          </w:tcPr>
          <w:p>
            <w:r/>
            <w:r>
              <w:rPr>
                <w:rFonts w:ascii="Times New Roman" w:hAnsi="Times New Roman"/>
                <w:b w:val="0"/>
                <w:i w:val="0"/>
                <w:sz w:val="22"/>
              </w:rPr>
              <w:t>Học phần 12, Mã nguồn 4, User 3, Cộng đồng 4, Kiến thức 4</w:t>
            </w:r>
          </w:p>
        </w:tc>
      </w:tr>
      <w:tr>
        <w:tc>
          <w:tcPr>
            <w:tcW w:type="dxa" w:w="2880"/>
          </w:tcPr>
          <w:p>
            <w:r/>
            <w:r>
              <w:rPr>
                <w:rFonts w:ascii="Times New Roman" w:hAnsi="Times New Roman"/>
                <w:b w:val="0"/>
                <w:i w:val="0"/>
                <w:sz w:val="22"/>
              </w:rPr>
              <w:t>CI/CD stages</w:t>
            </w:r>
          </w:p>
        </w:tc>
        <w:tc>
          <w:tcPr>
            <w:tcW w:type="dxa" w:w="2880"/>
          </w:tcPr>
          <w:p>
            <w:r/>
            <w:r>
              <w:rPr>
                <w:rFonts w:ascii="Times New Roman" w:hAnsi="Times New Roman"/>
                <w:b w:val="0"/>
                <w:i w:val="0"/>
                <w:sz w:val="22"/>
              </w:rPr>
              <w:t>3</w:t>
            </w:r>
          </w:p>
        </w:tc>
        <w:tc>
          <w:tcPr>
            <w:tcW w:type="dxa" w:w="2880"/>
          </w:tcPr>
          <w:p>
            <w:r/>
            <w:r>
              <w:rPr>
                <w:rFonts w:ascii="Times New Roman" w:hAnsi="Times New Roman"/>
                <w:b w:val="0"/>
                <w:i w:val="0"/>
                <w:sz w:val="22"/>
              </w:rPr>
              <w:t>Build API + TypeScript Check + Validate YAML</w:t>
            </w:r>
          </w:p>
        </w:tc>
      </w:tr>
    </w:tbl>
    <w:p/>
    <w:p>
      <w:r>
        <w:br w:type="page"/>
      </w:r>
    </w:p>
    <w:p>
      <w:pPr>
        <w:pStyle w:val="Heading1"/>
      </w:pPr>
      <w:r>
        <w:t>Chương 6. KẾT LUẬN VÀ KHUYẾN NGHỊ</w:t>
      </w:r>
    </w:p>
    <w:p>
      <w:pPr>
        <w:pStyle w:val="Heading2"/>
      </w:pPr>
      <w:r>
        <w:t>6.1. Kết luận</w:t>
      </w:r>
    </w:p>
    <w:p>
      <w:pPr>
        <w:jc w:val="both"/>
      </w:pPr>
      <w:r>
        <w:rPr>
          <w:rFonts w:ascii="Times New Roman" w:hAnsi="Times New Roman"/>
          <w:b w:val="0"/>
          <w:i w:val="0"/>
        </w:rPr>
        <w:t>Đề tài đã hoàn thành các mục tiêu đề ra:</w:t>
      </w:r>
    </w:p>
    <w:p>
      <w:pPr>
        <w:jc w:val="both"/>
      </w:pPr>
      <w:r>
        <w:rPr>
          <w:rFonts w:ascii="Times New Roman" w:hAnsi="Times New Roman"/>
          <w:b w:val="0"/>
          <w:i w:val="0"/>
        </w:rPr>
        <w:t>(1) Xây dựng hệ thống DevOrbit với đầy đủ chức năng quản lý mã nguồn học thuật, trực quan hóa tri thức 2D/3D, và hỗ trợ học tập bằng AI.</w:t>
      </w:r>
    </w:p>
    <w:p>
      <w:pPr>
        <w:jc w:val="both"/>
      </w:pPr>
      <w:r>
        <w:rPr>
          <w:rFonts w:ascii="Times New Roman" w:hAnsi="Times New Roman"/>
          <w:b w:val="0"/>
          <w:i w:val="0"/>
        </w:rPr>
        <w:t>(2) Phân tích toàn diện mã nguồn qua phương pháp khảo sát mã nguồn tĩnh, kiểm tra kiến trúc 3 lớp, API endpoints, mô hình dữ liệu, và tích hợp AI.</w:t>
      </w:r>
    </w:p>
    <w:p>
      <w:pPr>
        <w:jc w:val="both"/>
      </w:pPr>
      <w:r>
        <w:rPr>
          <w:rFonts w:ascii="Times New Roman" w:hAnsi="Times New Roman"/>
          <w:b w:val="0"/>
          <w:i w:val="0"/>
        </w:rPr>
        <w:t>(3) Đánh giá ưu nhược điểm và đề xuất hướng phát triển phù hợp với năng lực thực tế.</w:t>
      </w:r>
    </w:p>
    <w:p>
      <w:pPr>
        <w:jc w:val="both"/>
      </w:pPr>
      <w:r>
        <w:rPr>
          <w:rFonts w:ascii="Times New Roman" w:hAnsi="Times New Roman"/>
          <w:b w:val="0"/>
          <w:i w:val="0"/>
        </w:rPr>
        <w:t>Hệ thống hoạt động ổn định trên môi trường cục bộ, với kiến trúc 3 lớp rõ ràng, bảo mật JWT, và tích hợp AI hiệu quả.</w:t>
      </w:r>
    </w:p>
    <w:p>
      <w:pPr>
        <w:pStyle w:val="Heading2"/>
      </w:pPr>
      <w:r>
        <w:t>6.2. Khuyến nghị</w:t>
      </w:r>
    </w:p>
    <w:p>
      <w:pPr>
        <w:jc w:val="both"/>
      </w:pPr>
      <w:r>
        <w:rPr>
          <w:rFonts w:ascii="Times New Roman" w:hAnsi="Times New Roman"/>
          <w:b w:val="0"/>
          <w:i w:val="0"/>
        </w:rPr>
        <w:t>Dựa trên kết quả phân tích, tác giả đề xuất các khuyến nghị:</w:t>
      </w:r>
    </w:p>
    <w:p>
      <w:pPr>
        <w:jc w:val="both"/>
      </w:pPr>
      <w:r>
        <w:rPr>
          <w:rFonts w:ascii="Times New Roman" w:hAnsi="Times New Roman"/>
          <w:b w:val="0"/>
          <w:i w:val="0"/>
        </w:rPr>
        <w:t>1. Ưu tiên tối ưu render 3D Galaxy trong 1-2 tuần đầu sau khi bảo vệ (giảm polygon, LOD, Web Worker).</w:t>
      </w:r>
    </w:p>
    <w:p>
      <w:pPr>
        <w:jc w:val="both"/>
      </w:pPr>
      <w:r>
        <w:rPr>
          <w:rFonts w:ascii="Times New Roman" w:hAnsi="Times New Roman"/>
          <w:b w:val="0"/>
          <w:i w:val="0"/>
        </w:rPr>
        <w:t>2. Triển khai integration test với Testcontainers để đảm bảo chất lượng code trước khi mở rộng.</w:t>
      </w:r>
    </w:p>
    <w:p>
      <w:pPr>
        <w:jc w:val="both"/>
      </w:pPr>
      <w:r>
        <w:rPr>
          <w:rFonts w:ascii="Times New Roman" w:hAnsi="Times New Roman"/>
          <w:b w:val="0"/>
          <w:i w:val="0"/>
        </w:rPr>
        <w:t>3. Mở rộng RAG pipeline hỗ trợ PDF/PPT trong 1-2 tháng để tăng coverage tài liệu học phần.</w:t>
      </w:r>
    </w:p>
    <w:p>
      <w:pPr>
        <w:jc w:val="both"/>
      </w:pPr>
      <w:r>
        <w:rPr>
          <w:rFonts w:ascii="Times New Roman" w:hAnsi="Times New Roman"/>
          <w:b w:val="0"/>
          <w:i w:val="0"/>
        </w:rPr>
        <w:t>4. Xem xét mobile app Kotlin Compose trong 3-6 tháng nếu có nguồn lực phát triển phù hợp.</w:t>
      </w:r>
    </w:p>
    <w:p>
      <w:pPr>
        <w:jc w:val="both"/>
      </w:pPr>
      <w:r>
        <w:rPr>
          <w:rFonts w:ascii="Times New Roman" w:hAnsi="Times New Roman"/>
          <w:b w:val="0"/>
          <w:i w:val="0"/>
        </w:rPr>
        <w:t>5. Tích hợp Sentry + Prometheus cho monitoring sau khi triển khai production [19].</w:t>
      </w:r>
    </w:p>
    <w:p>
      <w:r>
        <w:br w:type="page"/>
      </w:r>
    </w:p>
    <w:p>
      <w:pPr>
        <w:pStyle w:val="Heading1"/>
      </w:pPr>
      <w:r>
        <w:t>TÀI LIỆU THAM KHẢO</w:t>
      </w:r>
    </w:p>
    <w:p>
      <w:pPr>
        <w:jc w:val="both"/>
      </w:pPr>
      <w:r>
        <w:rPr>
          <w:rFonts w:ascii="Times New Roman" w:hAnsi="Times New Roman"/>
          <w:b w:val="0"/>
          <w:i w:val="0"/>
          <w:sz w:val="24"/>
        </w:rPr>
        <w:t>[1] UIT — Trường Đại học Công nghệ Thông tin, Đại học Quốc gia TP.HCM. https://uit.edu.vn</w:t>
      </w:r>
    </w:p>
    <w:p>
      <w:pPr>
        <w:jc w:val="both"/>
      </w:pPr>
      <w:r>
        <w:rPr>
          <w:rFonts w:ascii="Times New Roman" w:hAnsi="Times New Roman"/>
          <w:b w:val="0"/>
          <w:i w:val="0"/>
          <w:sz w:val="24"/>
        </w:rPr>
        <w:t>[2] Nguyễn Huy Hoàng. "DevOrbit: Nền tảng quản lý và khám phá mã nguồn học thuật." Đồ án môn học, UIT, 2026.</w:t>
      </w:r>
    </w:p>
    <w:p>
      <w:pPr>
        <w:jc w:val="both"/>
      </w:pPr>
      <w:r>
        <w:rPr>
          <w:rFonts w:ascii="Times New Roman" w:hAnsi="Times New Roman"/>
          <w:b w:val="0"/>
          <w:i w:val="0"/>
          <w:sz w:val="24"/>
        </w:rPr>
        <w:t>[3] Spring Boot Reference Documentation v4.0. https://spring.io/projects/spring-boot</w:t>
      </w:r>
    </w:p>
    <w:p>
      <w:pPr>
        <w:jc w:val="both"/>
      </w:pPr>
      <w:r>
        <w:rPr>
          <w:rFonts w:ascii="Times New Roman" w:hAnsi="Times New Roman"/>
          <w:b w:val="0"/>
          <w:i w:val="0"/>
          <w:sz w:val="24"/>
        </w:rPr>
        <w:t>[4] PostgreSQL 16 Documentation. https://www.postgresql.org/docs/16/</w:t>
      </w:r>
    </w:p>
    <w:p>
      <w:pPr>
        <w:jc w:val="both"/>
      </w:pPr>
      <w:r>
        <w:rPr>
          <w:rFonts w:ascii="Times New Roman" w:hAnsi="Times New Roman"/>
          <w:b w:val="0"/>
          <w:i w:val="0"/>
          <w:sz w:val="24"/>
        </w:rPr>
        <w:t>[5] Fowler, M. "Patterns of Enterprise Application Architecture." Addison-Wesley, 2002.</w:t>
      </w:r>
    </w:p>
    <w:p>
      <w:pPr>
        <w:jc w:val="both"/>
      </w:pPr>
      <w:r>
        <w:rPr>
          <w:rFonts w:ascii="Times New Roman" w:hAnsi="Times New Roman"/>
          <w:b w:val="0"/>
          <w:i w:val="0"/>
          <w:sz w:val="24"/>
        </w:rPr>
        <w:t>[6] RFC 7519 — JSON Web Token. https://tools.ietf.org/html/rfc7519</w:t>
      </w:r>
    </w:p>
    <w:p>
      <w:pPr>
        <w:jc w:val="both"/>
      </w:pPr>
      <w:r>
        <w:rPr>
          <w:rFonts w:ascii="Times New Roman" w:hAnsi="Times New Roman"/>
          <w:b w:val="0"/>
          <w:i w:val="0"/>
          <w:sz w:val="24"/>
        </w:rPr>
        <w:t>[7] pgvector: Open-source vector similarity search for Postgres. https://github.com/pgvector/pgvector</w:t>
      </w:r>
    </w:p>
    <w:p>
      <w:pPr>
        <w:jc w:val="both"/>
      </w:pPr>
      <w:r>
        <w:rPr>
          <w:rFonts w:ascii="Times New Roman" w:hAnsi="Times New Roman"/>
          <w:b w:val="0"/>
          <w:i w:val="0"/>
          <w:sz w:val="24"/>
        </w:rPr>
        <w:t>[8] Lewis, P. et al. "Retrieval-Augmented Generation for Knowledge-Intensive NLP Tasks." NeurIPS, 2020.</w:t>
      </w:r>
    </w:p>
    <w:p>
      <w:pPr>
        <w:jc w:val="both"/>
      </w:pPr>
      <w:r>
        <w:rPr>
          <w:rFonts w:ascii="Times New Roman" w:hAnsi="Times New Roman"/>
          <w:b w:val="0"/>
          <w:i w:val="0"/>
          <w:sz w:val="24"/>
        </w:rPr>
        <w:t>[9] GitHub REST API Documentation. https://docs.github.com/en/rest</w:t>
      </w:r>
    </w:p>
    <w:p>
      <w:pPr>
        <w:jc w:val="both"/>
      </w:pPr>
      <w:r>
        <w:rPr>
          <w:rFonts w:ascii="Times New Roman" w:hAnsi="Times New Roman"/>
          <w:b w:val="0"/>
          <w:i w:val="0"/>
          <w:sz w:val="24"/>
        </w:rPr>
        <w:t>[10] STOMP Protocol Specification. https://stomp.github.io</w:t>
      </w:r>
    </w:p>
    <w:p>
      <w:pPr>
        <w:jc w:val="both"/>
      </w:pPr>
      <w:r>
        <w:rPr>
          <w:rFonts w:ascii="Times New Roman" w:hAnsi="Times New Roman"/>
          <w:b w:val="0"/>
          <w:i w:val="0"/>
          <w:sz w:val="24"/>
        </w:rPr>
        <w:t>[11] Caffeine Cache Library. https://github.com/ben-manes/caffeine</w:t>
      </w:r>
    </w:p>
    <w:p>
      <w:pPr>
        <w:jc w:val="both"/>
      </w:pPr>
      <w:r>
        <w:rPr>
          <w:rFonts w:ascii="Times New Roman" w:hAnsi="Times New Roman"/>
          <w:b w:val="0"/>
          <w:i w:val="0"/>
          <w:sz w:val="24"/>
        </w:rPr>
        <w:t>[12] React 19 Documentation. https://react.dev</w:t>
      </w:r>
    </w:p>
    <w:p>
      <w:pPr>
        <w:jc w:val="both"/>
      </w:pPr>
      <w:r>
        <w:rPr>
          <w:rFonts w:ascii="Times New Roman" w:hAnsi="Times New Roman"/>
          <w:b w:val="0"/>
          <w:i w:val="0"/>
          <w:sz w:val="24"/>
        </w:rPr>
        <w:t>[13] Zustand: Bear necessities for state management. https://github.com/pmndrs/zustand</w:t>
      </w:r>
    </w:p>
    <w:p>
      <w:pPr>
        <w:jc w:val="both"/>
      </w:pPr>
      <w:r>
        <w:rPr>
          <w:rFonts w:ascii="Times New Roman" w:hAnsi="Times New Roman"/>
          <w:b w:val="0"/>
          <w:i w:val="0"/>
          <w:sz w:val="24"/>
        </w:rPr>
        <w:t>[14] React Three Fiber Documentation. https://docs.pmnd.rs/react-three-fiber</w:t>
      </w:r>
    </w:p>
    <w:p>
      <w:pPr>
        <w:jc w:val="both"/>
      </w:pPr>
      <w:r>
        <w:rPr>
          <w:rFonts w:ascii="Times New Roman" w:hAnsi="Times New Roman"/>
          <w:b w:val="0"/>
          <w:i w:val="0"/>
          <w:sz w:val="24"/>
        </w:rPr>
        <w:t>[15] Supabase Storage Documentation. https://supabase.com/docs/guides/storage</w:t>
      </w:r>
    </w:p>
    <w:p>
      <w:pPr>
        <w:jc w:val="both"/>
      </w:pPr>
      <w:r>
        <w:rPr>
          <w:rFonts w:ascii="Times New Roman" w:hAnsi="Times New Roman"/>
          <w:b w:val="0"/>
          <w:i w:val="0"/>
          <w:sz w:val="24"/>
        </w:rPr>
        <w:t>[16] Vite v6 Documentation. https://vite.dev</w:t>
      </w:r>
    </w:p>
    <w:p>
      <w:pPr>
        <w:jc w:val="both"/>
      </w:pPr>
      <w:r>
        <w:rPr>
          <w:rFonts w:ascii="Times New Roman" w:hAnsi="Times New Roman"/>
          <w:b w:val="0"/>
          <w:i w:val="0"/>
          <w:sz w:val="24"/>
        </w:rPr>
        <w:t>[17] GitHub Actions Documentation. https://docs.github.com/en/actions</w:t>
      </w:r>
    </w:p>
    <w:p>
      <w:pPr>
        <w:jc w:val="both"/>
      </w:pPr>
      <w:r>
        <w:rPr>
          <w:rFonts w:ascii="Times New Roman" w:hAnsi="Times New Roman"/>
          <w:b w:val="0"/>
          <w:i w:val="0"/>
          <w:sz w:val="24"/>
        </w:rPr>
        <w:t>[18] TailwindCSS Documentation. https://tailwindcss.com/docs</w:t>
      </w:r>
    </w:p>
    <w:p>
      <w:pPr>
        <w:jc w:val="both"/>
      </w:pPr>
      <w:r>
        <w:rPr>
          <w:rFonts w:ascii="Times New Roman" w:hAnsi="Times New Roman"/>
          <w:b w:val="0"/>
          <w:i w:val="0"/>
          <w:sz w:val="24"/>
        </w:rPr>
        <w:t>[19] Vercel Deployment Documentation. https://vercel.com/docs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